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513"/>
        <w:gridCol w:w="4513"/>
      </w:tblGrid>
      <w:tr>
        <w:tc>
          <w:tcPr>
            <w:tcW w:type="dxa" w:w="201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jc w:val="left"/>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pragati_logo.png"/>
                          <pic:cNvPicPr/>
                        </pic:nvPicPr>
                        <pic:blipFill>
                          <a:blip r:embed="rId9"/>
                          <a:stretch>
                            <a:fillRect/>
                          </a:stretch>
                        </pic:blipFill>
                        <pic:spPr>
                          <a:xfrm>
                            <a:off x="0" y="0"/>
                            <a:ext cx="1097280" cy="1097280"/>
                          </a:xfrm>
                          <a:prstGeom prst="rect"/>
                        </pic:spPr>
                      </pic:pic>
                    </a:graphicData>
                  </a:graphic>
                </wp:inline>
              </w:drawing>
            </w:r>
          </w:p>
        </w:tc>
        <w:tc>
          <w:tcPr>
            <w:tcW w:type="dxa" w:w="728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40" w:line="240" w:lineRule="auto"/>
              <w:jc w:val="left"/>
            </w:pPr>
            <w:r>
              <w:rPr>
                <w:rFonts w:ascii="Times New Roman" w:hAnsi="Times New Roman"/>
                <w:b/>
                <w:i w:val="0"/>
                <w:color w:val="1F3864"/>
                <w:sz w:val="38"/>
              </w:rPr>
              <w:t>PRAGATI INSURANCE PLC</w:t>
            </w:r>
          </w:p>
          <w:p>
            <w:pPr>
              <w:spacing w:before="0" w:after="0" w:line="240" w:lineRule="auto"/>
              <w:jc w:val="left"/>
            </w:pPr>
            <w:r>
              <w:rPr>
                <w:rFonts w:ascii="Times New Roman" w:hAnsi="Times New Roman"/>
                <w:b w:val="0"/>
                <w:i w:val="0"/>
                <w:sz w:val="18"/>
              </w:rPr>
              <w:t>20-21 Kawran Bazar, Dhaka-1215  |  Tel: 9133680-2  |  Fax: 880-2-55013694</w:t>
            </w:r>
          </w:p>
          <w:p>
            <w:pPr>
              <w:spacing w:before="0" w:after="0" w:line="240" w:lineRule="auto"/>
              <w:jc w:val="left"/>
            </w:pPr>
            <w:r>
              <w:rPr>
                <w:rFonts w:ascii="Times New Roman" w:hAnsi="Times New Roman"/>
                <w:b w:val="0"/>
                <w:i w:val="0"/>
                <w:sz w:val="18"/>
              </w:rPr>
              <w:t>info@pragatiinsurance.com  |  www.pragatiinsurance.com</w:t>
            </w:r>
          </w:p>
        </w:tc>
      </w:tr>
    </w:tbl>
    <w:p>
      <w:pPr>
        <w:spacing w:before="40" w:after="40" w:line="240" w:lineRule="auto"/>
        <w:jc w:val="left"/>
        <w:pBdr>
          <w:bottom w:val="single" w:sz="6" w:space="1" w:color="1F3864"/>
        </w:pBdr>
      </w:pPr>
    </w:p>
    <w:p>
      <w:pPr>
        <w:spacing w:before="120" w:after="40" w:line="240" w:lineRule="auto"/>
        <w:jc w:val="center"/>
      </w:pPr>
      <w:r>
        <w:rPr>
          <w:rFonts w:ascii="Times New Roman" w:hAnsi="Times New Roman"/>
          <w:b/>
          <w:i w:val="0"/>
          <w:color w:val="1F3864"/>
          <w:sz w:val="28"/>
        </w:rPr>
        <w:t>GROUP LIFE &amp; HEALTH INSURANCE — FINANCIAL PROPOSAL</w:t>
      </w:r>
    </w:p>
    <w:p>
      <w:pPr>
        <w:spacing w:before="0" w:after="80" w:line="240" w:lineRule="auto"/>
        <w:jc w:val="center"/>
      </w:pPr>
      <w:r>
        <w:rPr>
          <w:rFonts w:ascii="Times New Roman" w:hAnsi="Times New Roman"/>
          <w:b/>
          <w:i w:val="0"/>
          <w:sz w:val="22"/>
        </w:rPr>
        <w:t xml:space="preserve">Prepared for:    |   Date: </w:t>
      </w:r>
    </w:p>
    <w:p>
      <w:pPr>
        <w:spacing w:before="40" w:after="40" w:line="240" w:lineRule="auto"/>
        <w:jc w:val="left"/>
        <w:pBdr>
          <w:bottom w:val="single" w:sz="6" w:space="1" w:color="1F3864"/>
        </w:pBdr>
      </w:pPr>
    </w:p>
    <w:p>
      <w:pPr>
        <w:spacing w:before="160" w:after="80" w:line="240" w:lineRule="auto"/>
        <w:jc w:val="left"/>
        <w:pBdr>
          <w:bottom w:val="single" w:sz="4" w:space="1" w:color="1F3864"/>
        </w:pBdr>
      </w:pPr>
      <w:r>
        <w:rPr>
          <w:rFonts w:ascii="Times New Roman" w:hAnsi="Times New Roman"/>
          <w:b/>
          <w:i w:val="0"/>
          <w:color w:val="1F3864"/>
          <w:sz w:val="28"/>
        </w:rPr>
        <w:t>I.  CLIENT / GROUP DETAILS</w:t>
      </w:r>
    </w:p>
    <w:tbl>
      <w:tblPr>
        <w:tblStyle w:val="TableGrid"/>
        <w:tblW w:type="auto" w:w="0"/>
        <w:jc w:val="left"/>
        <w:tblLook w:firstColumn="1" w:firstRow="1" w:lastColumn="0" w:lastRow="0" w:noHBand="0" w:noVBand="1" w:val="04A0"/>
      </w:tblPr>
      <w:tblGrid>
        <w:gridCol w:w="3009"/>
        <w:gridCol w:w="3009"/>
        <w:gridCol w:w="3009"/>
      </w:tblGrid>
      <w:tr>
        <w:tc>
          <w:tcPr>
            <w:tcW w:type="dxa" w:w="504"/>
            <w:shd w:val="clear" w:color="auto" w:fill="E9EFF7"/>
            <w:vAlign w:val="top"/>
          </w:tcPr>
          <w:p>
            <w:pPr>
              <w:spacing w:before="40" w:after="40"/>
            </w:pPr>
            <w:r>
              <w:rPr>
                <w:rFonts w:ascii="Times New Roman" w:hAnsi="Times New Roman"/>
                <w:b/>
                <w:i w:val="0"/>
                <w:sz w:val="22"/>
              </w:rPr>
              <w:t>1.</w:t>
            </w:r>
          </w:p>
        </w:tc>
        <w:tc>
          <w:tcPr>
            <w:tcW w:type="dxa" w:w="4320"/>
            <w:shd w:val="clear" w:color="auto" w:fill="E9EFF7"/>
            <w:vAlign w:val="top"/>
          </w:tcPr>
          <w:p>
            <w:pPr>
              <w:spacing w:before="40" w:after="40"/>
            </w:pPr>
            <w:r>
              <w:rPr>
                <w:rFonts w:ascii="Times New Roman" w:hAnsi="Times New Roman"/>
                <w:b w:val="0"/>
                <w:i w:val="0"/>
                <w:sz w:val="22"/>
              </w:rPr>
              <w:t>Company / Organization Name</w:t>
            </w:r>
          </w:p>
        </w:tc>
        <w:tc>
          <w:tcPr>
            <w:tcW w:type="dxa" w:w="4478"/>
            <w:shd w:val="clear" w:color="auto" w:fill="E9EFF7"/>
            <w:vAlign w:val="top"/>
          </w:tcPr>
          <w:p>
            <w:pPr>
              <w:spacing w:before="40" w:after="40"/>
            </w:pPr>
            <w:r>
              <w:rPr>
                <w:rFonts w:ascii="Times New Roman" w:hAnsi="Times New Roman"/>
                <w:b w:val="0"/>
                <w:i w:val="0"/>
                <w:sz w:val="22"/>
              </w:rPr>
              <w:t>________________________________</w:t>
            </w:r>
          </w:p>
        </w:tc>
      </w:tr>
      <w:tr>
        <w:tc>
          <w:tcPr>
            <w:tcW w:type="dxa" w:w="504"/>
            <w:shd w:val="clear" w:color="auto" w:fill="FFFFFF"/>
            <w:vAlign w:val="top"/>
          </w:tcPr>
          <w:p>
            <w:pPr>
              <w:spacing w:before="40" w:after="40"/>
            </w:pPr>
            <w:r>
              <w:rPr>
                <w:rFonts w:ascii="Times New Roman" w:hAnsi="Times New Roman"/>
                <w:b/>
                <w:i w:val="0"/>
                <w:sz w:val="22"/>
              </w:rPr>
              <w:t>2.</w:t>
            </w:r>
          </w:p>
        </w:tc>
        <w:tc>
          <w:tcPr>
            <w:tcW w:type="dxa" w:w="4320"/>
            <w:shd w:val="clear" w:color="auto" w:fill="FFFFFF"/>
            <w:vAlign w:val="top"/>
          </w:tcPr>
          <w:p>
            <w:pPr>
              <w:spacing w:before="40" w:after="40"/>
            </w:pPr>
            <w:r>
              <w:rPr>
                <w:rFonts w:ascii="Times New Roman" w:hAnsi="Times New Roman"/>
                <w:b w:val="0"/>
                <w:i w:val="0"/>
                <w:sz w:val="22"/>
              </w:rPr>
              <w:t>Company Registration No.</w:t>
            </w:r>
          </w:p>
        </w:tc>
        <w:tc>
          <w:tcPr>
            <w:tcW w:type="dxa" w:w="4478"/>
            <w:shd w:val="clear" w:color="auto" w:fill="FFFFFF"/>
            <w:vAlign w:val="top"/>
          </w:tcPr>
          <w:p>
            <w:pPr>
              <w:spacing w:before="40" w:after="40"/>
            </w:pPr>
            <w:r>
              <w:rPr>
                <w:rFonts w:ascii="Times New Roman" w:hAnsi="Times New Roman"/>
                <w:b w:val="0"/>
                <w:i w:val="0"/>
                <w:sz w:val="22"/>
              </w:rPr>
              <w:t>________________________________</w:t>
            </w:r>
          </w:p>
        </w:tc>
      </w:tr>
      <w:tr>
        <w:tc>
          <w:tcPr>
            <w:tcW w:type="dxa" w:w="504"/>
            <w:shd w:val="clear" w:color="auto" w:fill="E9EFF7"/>
            <w:vAlign w:val="top"/>
          </w:tcPr>
          <w:p>
            <w:pPr>
              <w:spacing w:before="40" w:after="40"/>
            </w:pPr>
            <w:r>
              <w:rPr>
                <w:rFonts w:ascii="Times New Roman" w:hAnsi="Times New Roman"/>
                <w:b/>
                <w:i w:val="0"/>
                <w:sz w:val="22"/>
              </w:rPr>
              <w:t>3.</w:t>
            </w:r>
          </w:p>
        </w:tc>
        <w:tc>
          <w:tcPr>
            <w:tcW w:type="dxa" w:w="4320"/>
            <w:shd w:val="clear" w:color="auto" w:fill="E9EFF7"/>
            <w:vAlign w:val="top"/>
          </w:tcPr>
          <w:p>
            <w:pPr>
              <w:spacing w:before="40" w:after="40"/>
            </w:pPr>
            <w:r>
              <w:rPr>
                <w:rFonts w:ascii="Times New Roman" w:hAnsi="Times New Roman"/>
                <w:b w:val="0"/>
                <w:i w:val="0"/>
                <w:sz w:val="22"/>
              </w:rPr>
              <w:t>Industry / Sector</w:t>
            </w:r>
          </w:p>
        </w:tc>
        <w:tc>
          <w:tcPr>
            <w:tcW w:type="dxa" w:w="4478"/>
            <w:shd w:val="clear" w:color="auto" w:fill="E9EFF7"/>
            <w:vAlign w:val="top"/>
          </w:tcPr>
          <w:p>
            <w:pPr>
              <w:spacing w:before="40" w:after="40"/>
            </w:pPr>
            <w:r>
              <w:rPr>
                <w:rFonts w:ascii="Times New Roman" w:hAnsi="Times New Roman"/>
                <w:b w:val="0"/>
                <w:i w:val="0"/>
                <w:sz w:val="22"/>
              </w:rPr>
              <w:t>________________________________</w:t>
            </w:r>
          </w:p>
        </w:tc>
      </w:tr>
      <w:tr>
        <w:tc>
          <w:tcPr>
            <w:tcW w:type="dxa" w:w="504"/>
            <w:shd w:val="clear" w:color="auto" w:fill="FFFFFF"/>
            <w:vAlign w:val="top"/>
          </w:tcPr>
          <w:p>
            <w:pPr>
              <w:spacing w:before="40" w:after="40"/>
            </w:pPr>
            <w:r>
              <w:rPr>
                <w:rFonts w:ascii="Times New Roman" w:hAnsi="Times New Roman"/>
                <w:b/>
                <w:i w:val="0"/>
                <w:sz w:val="22"/>
              </w:rPr>
              <w:t>4.</w:t>
            </w:r>
          </w:p>
        </w:tc>
        <w:tc>
          <w:tcPr>
            <w:tcW w:type="dxa" w:w="4320"/>
            <w:shd w:val="clear" w:color="auto" w:fill="FFFFFF"/>
            <w:vAlign w:val="top"/>
          </w:tcPr>
          <w:p>
            <w:pPr>
              <w:spacing w:before="40" w:after="40"/>
            </w:pPr>
            <w:r>
              <w:rPr>
                <w:rFonts w:ascii="Times New Roman" w:hAnsi="Times New Roman"/>
                <w:b w:val="0"/>
                <w:i w:val="0"/>
                <w:sz w:val="22"/>
              </w:rPr>
              <w:t>Contact Person &amp; Designation</w:t>
            </w:r>
          </w:p>
        </w:tc>
        <w:tc>
          <w:tcPr>
            <w:tcW w:type="dxa" w:w="4478"/>
            <w:shd w:val="clear" w:color="auto" w:fill="FFFFFF"/>
            <w:vAlign w:val="top"/>
          </w:tcPr>
          <w:p>
            <w:pPr>
              <w:spacing w:before="40" w:after="40"/>
            </w:pPr>
            <w:r>
              <w:rPr>
                <w:rFonts w:ascii="Times New Roman" w:hAnsi="Times New Roman"/>
                <w:b w:val="0"/>
                <w:i w:val="0"/>
                <w:sz w:val="22"/>
              </w:rPr>
              <w:t>________________________________</w:t>
            </w:r>
          </w:p>
        </w:tc>
      </w:tr>
      <w:tr>
        <w:tc>
          <w:tcPr>
            <w:tcW w:type="dxa" w:w="504"/>
            <w:shd w:val="clear" w:color="auto" w:fill="E9EFF7"/>
            <w:vAlign w:val="top"/>
          </w:tcPr>
          <w:p>
            <w:pPr>
              <w:spacing w:before="40" w:after="40"/>
            </w:pPr>
            <w:r>
              <w:rPr>
                <w:rFonts w:ascii="Times New Roman" w:hAnsi="Times New Roman"/>
                <w:b/>
                <w:i w:val="0"/>
                <w:sz w:val="22"/>
              </w:rPr>
              <w:t>5.</w:t>
            </w:r>
          </w:p>
        </w:tc>
        <w:tc>
          <w:tcPr>
            <w:tcW w:type="dxa" w:w="4320"/>
            <w:shd w:val="clear" w:color="auto" w:fill="E9EFF7"/>
            <w:vAlign w:val="top"/>
          </w:tcPr>
          <w:p>
            <w:pPr>
              <w:spacing w:before="40" w:after="40"/>
            </w:pPr>
            <w:r>
              <w:rPr>
                <w:rFonts w:ascii="Times New Roman" w:hAnsi="Times New Roman"/>
                <w:b w:val="0"/>
                <w:i w:val="0"/>
                <w:sz w:val="22"/>
              </w:rPr>
              <w:t>Contact Phone &amp; Email</w:t>
            </w:r>
          </w:p>
        </w:tc>
        <w:tc>
          <w:tcPr>
            <w:tcW w:type="dxa" w:w="4478"/>
            <w:shd w:val="clear" w:color="auto" w:fill="E9EFF7"/>
            <w:vAlign w:val="top"/>
          </w:tcPr>
          <w:p>
            <w:pPr>
              <w:spacing w:before="40" w:after="40"/>
            </w:pPr>
            <w:r>
              <w:rPr>
                <w:rFonts w:ascii="Times New Roman" w:hAnsi="Times New Roman"/>
                <w:b w:val="0"/>
                <w:i w:val="0"/>
                <w:sz w:val="22"/>
              </w:rPr>
              <w:t>________________________________</w:t>
            </w:r>
          </w:p>
        </w:tc>
      </w:tr>
      <w:tr>
        <w:tc>
          <w:tcPr>
            <w:tcW w:type="dxa" w:w="504"/>
            <w:shd w:val="clear" w:color="auto" w:fill="FFFFFF"/>
            <w:vAlign w:val="top"/>
          </w:tcPr>
          <w:p>
            <w:pPr>
              <w:spacing w:before="40" w:after="40"/>
            </w:pPr>
            <w:r>
              <w:rPr>
                <w:rFonts w:ascii="Times New Roman" w:hAnsi="Times New Roman"/>
                <w:b/>
                <w:i w:val="0"/>
                <w:sz w:val="22"/>
              </w:rPr>
              <w:t>6.</w:t>
            </w:r>
          </w:p>
        </w:tc>
        <w:tc>
          <w:tcPr>
            <w:tcW w:type="dxa" w:w="4320"/>
            <w:shd w:val="clear" w:color="auto" w:fill="FFFFFF"/>
            <w:vAlign w:val="top"/>
          </w:tcPr>
          <w:p>
            <w:pPr>
              <w:spacing w:before="40" w:after="40"/>
            </w:pPr>
            <w:r>
              <w:rPr>
                <w:rFonts w:ascii="Times New Roman" w:hAnsi="Times New Roman"/>
                <w:b w:val="0"/>
                <w:i w:val="0"/>
                <w:sz w:val="22"/>
              </w:rPr>
              <w:t>Total Employees to be Covered</w:t>
            </w:r>
          </w:p>
        </w:tc>
        <w:tc>
          <w:tcPr>
            <w:tcW w:type="dxa" w:w="4478"/>
            <w:shd w:val="clear" w:color="auto" w:fill="FFFFFF"/>
            <w:vAlign w:val="top"/>
          </w:tcPr>
          <w:p>
            <w:pPr>
              <w:spacing w:before="40" w:after="40"/>
            </w:pPr>
            <w:r>
              <w:rPr>
                <w:rFonts w:ascii="Times New Roman" w:hAnsi="Times New Roman"/>
                <w:b w:val="0"/>
                <w:i w:val="0"/>
                <w:sz w:val="22"/>
              </w:rPr>
              <w:t>________________________________</w:t>
            </w:r>
          </w:p>
        </w:tc>
      </w:tr>
      <w:tr>
        <w:tc>
          <w:tcPr>
            <w:tcW w:type="dxa" w:w="504"/>
            <w:shd w:val="clear" w:color="auto" w:fill="E9EFF7"/>
            <w:vAlign w:val="top"/>
          </w:tcPr>
          <w:p>
            <w:pPr>
              <w:spacing w:before="40" w:after="40"/>
            </w:pPr>
            <w:r>
              <w:rPr>
                <w:rFonts w:ascii="Times New Roman" w:hAnsi="Times New Roman"/>
                <w:b/>
                <w:i w:val="0"/>
                <w:sz w:val="22"/>
              </w:rPr>
              <w:t>7.</w:t>
            </w:r>
          </w:p>
        </w:tc>
        <w:tc>
          <w:tcPr>
            <w:tcW w:type="dxa" w:w="4320"/>
            <w:shd w:val="clear" w:color="auto" w:fill="E9EFF7"/>
            <w:vAlign w:val="top"/>
          </w:tcPr>
          <w:p>
            <w:pPr>
              <w:spacing w:before="40" w:after="40"/>
            </w:pPr>
            <w:r>
              <w:rPr>
                <w:rFonts w:ascii="Times New Roman" w:hAnsi="Times New Roman"/>
                <w:b w:val="0"/>
                <w:i w:val="0"/>
                <w:sz w:val="22"/>
              </w:rPr>
              <w:t>Average Age of Workforce</w:t>
            </w:r>
          </w:p>
        </w:tc>
        <w:tc>
          <w:tcPr>
            <w:tcW w:type="dxa" w:w="4478"/>
            <w:shd w:val="clear" w:color="auto" w:fill="E9EFF7"/>
            <w:vAlign w:val="top"/>
          </w:tcPr>
          <w:p>
            <w:pPr>
              <w:spacing w:before="40" w:after="40"/>
            </w:pPr>
            <w:r>
              <w:rPr>
                <w:rFonts w:ascii="Times New Roman" w:hAnsi="Times New Roman"/>
                <w:b w:val="0"/>
                <w:i w:val="0"/>
                <w:sz w:val="22"/>
              </w:rPr>
              <w:t>________________________________</w:t>
            </w:r>
          </w:p>
        </w:tc>
      </w:tr>
      <w:tr>
        <w:tc>
          <w:tcPr>
            <w:tcW w:type="dxa" w:w="504"/>
            <w:shd w:val="clear" w:color="auto" w:fill="FFFFFF"/>
            <w:vAlign w:val="top"/>
          </w:tcPr>
          <w:p>
            <w:pPr>
              <w:spacing w:before="40" w:after="40"/>
            </w:pPr>
            <w:r>
              <w:rPr>
                <w:rFonts w:ascii="Times New Roman" w:hAnsi="Times New Roman"/>
                <w:b/>
                <w:i w:val="0"/>
                <w:sz w:val="22"/>
              </w:rPr>
              <w:t>8.</w:t>
            </w:r>
          </w:p>
        </w:tc>
        <w:tc>
          <w:tcPr>
            <w:tcW w:type="dxa" w:w="4320"/>
            <w:shd w:val="clear" w:color="auto" w:fill="FFFFFF"/>
            <w:vAlign w:val="top"/>
          </w:tcPr>
          <w:p>
            <w:pPr>
              <w:spacing w:before="40" w:after="40"/>
            </w:pPr>
            <w:r>
              <w:rPr>
                <w:rFonts w:ascii="Times New Roman" w:hAnsi="Times New Roman"/>
                <w:b w:val="0"/>
                <w:i w:val="0"/>
                <w:sz w:val="22"/>
              </w:rPr>
              <w:t>Male / Female Split</w:t>
            </w:r>
          </w:p>
        </w:tc>
        <w:tc>
          <w:tcPr>
            <w:tcW w:type="dxa" w:w="4478"/>
            <w:shd w:val="clear" w:color="auto" w:fill="FFFFFF"/>
            <w:vAlign w:val="top"/>
          </w:tcPr>
          <w:p>
            <w:pPr>
              <w:spacing w:before="40" w:after="40"/>
            </w:pPr>
            <w:r>
              <w:rPr>
                <w:rFonts w:ascii="Times New Roman" w:hAnsi="Times New Roman"/>
                <w:b w:val="0"/>
                <w:i w:val="0"/>
                <w:sz w:val="22"/>
              </w:rPr>
              <w:t>________________________________</w:t>
            </w:r>
          </w:p>
        </w:tc>
      </w:tr>
    </w:tbl>
    <w:p>
      <w:pPr>
        <w:spacing w:after="80"/>
      </w:pPr>
    </w:p>
    <w:p>
      <w:pPr>
        <w:spacing w:before="160" w:after="80" w:line="240" w:lineRule="auto"/>
        <w:jc w:val="left"/>
        <w:pBdr>
          <w:bottom w:val="single" w:sz="4" w:space="1" w:color="1F3864"/>
        </w:pBdr>
      </w:pPr>
      <w:r>
        <w:rPr>
          <w:rFonts w:ascii="Times New Roman" w:hAnsi="Times New Roman"/>
          <w:b/>
          <w:i w:val="0"/>
          <w:color w:val="1F3864"/>
          <w:sz w:val="28"/>
        </w:rPr>
        <w:t>II.  PROPOSED COVERAGE STRUCTURE</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440"/>
            <w:shd w:val="clear" w:color="auto" w:fill="1F3864"/>
          </w:tcPr>
          <w:p>
            <w:pPr>
              <w:spacing w:before="60" w:after="60" w:line="240" w:lineRule="auto"/>
              <w:jc w:val="left"/>
            </w:pPr>
            <w:r>
              <w:rPr>
                <w:rFonts w:ascii="Times New Roman" w:hAnsi="Times New Roman"/>
                <w:b/>
                <w:i w:val="0"/>
                <w:color w:val="FFFFFF"/>
                <w:sz w:val="20"/>
              </w:rPr>
              <w:t>Coverage Section</w:t>
            </w:r>
          </w:p>
        </w:tc>
        <w:tc>
          <w:tcPr>
            <w:tcW w:type="dxa" w:w="2880"/>
            <w:shd w:val="clear" w:color="auto" w:fill="1F3864"/>
          </w:tcPr>
          <w:p>
            <w:pPr>
              <w:spacing w:before="60" w:after="60" w:line="240" w:lineRule="auto"/>
              <w:jc w:val="left"/>
            </w:pPr>
            <w:r>
              <w:rPr>
                <w:rFonts w:ascii="Times New Roman" w:hAnsi="Times New Roman"/>
                <w:b/>
                <w:i w:val="0"/>
                <w:color w:val="FFFFFF"/>
                <w:sz w:val="20"/>
              </w:rPr>
              <w:t>Benefit Description</w:t>
            </w:r>
          </w:p>
        </w:tc>
        <w:tc>
          <w:tcPr>
            <w:tcW w:type="dxa" w:w="1670"/>
            <w:shd w:val="clear" w:color="auto" w:fill="1F3864"/>
          </w:tcPr>
          <w:p>
            <w:pPr>
              <w:spacing w:before="60" w:after="60" w:line="240" w:lineRule="auto"/>
              <w:jc w:val="left"/>
            </w:pPr>
            <w:r>
              <w:rPr>
                <w:rFonts w:ascii="Times New Roman" w:hAnsi="Times New Roman"/>
                <w:b/>
                <w:i w:val="0"/>
                <w:color w:val="FFFFFF"/>
                <w:sz w:val="20"/>
              </w:rPr>
              <w:t>Sum Insured (Tk.)</w:t>
            </w:r>
          </w:p>
        </w:tc>
        <w:tc>
          <w:tcPr>
            <w:tcW w:type="dxa" w:w="1440"/>
            <w:shd w:val="clear" w:color="auto" w:fill="1F3864"/>
          </w:tcPr>
          <w:p>
            <w:pPr>
              <w:spacing w:before="60" w:after="60" w:line="240" w:lineRule="auto"/>
              <w:jc w:val="left"/>
            </w:pPr>
            <w:r>
              <w:rPr>
                <w:rFonts w:ascii="Times New Roman" w:hAnsi="Times New Roman"/>
                <w:b/>
                <w:i w:val="0"/>
                <w:color w:val="FFFFFF"/>
                <w:sz w:val="20"/>
              </w:rPr>
              <w:t>Premium Rate</w:t>
            </w:r>
          </w:p>
        </w:tc>
        <w:tc>
          <w:tcPr>
            <w:tcW w:type="dxa" w:w="1872"/>
            <w:shd w:val="clear" w:color="auto" w:fill="1F3864"/>
          </w:tcPr>
          <w:p>
            <w:pPr>
              <w:spacing w:before="60" w:after="60" w:line="240" w:lineRule="auto"/>
              <w:jc w:val="left"/>
            </w:pPr>
            <w:r>
              <w:rPr>
                <w:rFonts w:ascii="Times New Roman" w:hAnsi="Times New Roman"/>
                <w:b/>
                <w:i w:val="0"/>
                <w:color w:val="FFFFFF"/>
                <w:sz w:val="20"/>
              </w:rPr>
              <w:t>Annual Premium (Tk.)</w:t>
            </w:r>
          </w:p>
        </w:tc>
      </w:tr>
      <w:tr>
        <w:tc>
          <w:tcPr>
            <w:tcW w:type="dxa" w:w="1440"/>
            <w:shd w:val="clear" w:color="auto" w:fill="E9EFF7"/>
          </w:tcPr>
          <w:p>
            <w:pPr>
              <w:spacing w:before="40" w:after="40" w:line="240" w:lineRule="auto"/>
              <w:jc w:val="left"/>
            </w:pPr>
            <w:r>
              <w:rPr>
                <w:rFonts w:ascii="Times New Roman" w:hAnsi="Times New Roman"/>
                <w:b w:val="0"/>
                <w:i w:val="0"/>
                <w:sz w:val="22"/>
              </w:rPr>
            </w:r>
          </w:p>
        </w:tc>
        <w:tc>
          <w:tcPr>
            <w:tcW w:type="dxa" w:w="2880"/>
            <w:shd w:val="clear" w:color="auto" w:fill="E9EFF7"/>
          </w:tcPr>
          <w:p>
            <w:pPr>
              <w:spacing w:before="40" w:after="40" w:line="240" w:lineRule="auto"/>
              <w:jc w:val="left"/>
            </w:pPr>
            <w:r>
              <w:rPr>
                <w:rFonts w:ascii="Times New Roman" w:hAnsi="Times New Roman"/>
                <w:b w:val="0"/>
                <w:i w:val="0"/>
                <w:sz w:val="22"/>
              </w:rPr>
            </w:r>
          </w:p>
        </w:tc>
        <w:tc>
          <w:tcPr>
            <w:tcW w:type="dxa" w:w="1670"/>
            <w:shd w:val="clear" w:color="auto" w:fill="E9EFF7"/>
          </w:tcPr>
          <w:p>
            <w:pPr>
              <w:spacing w:before="40" w:after="40" w:line="240" w:lineRule="auto"/>
              <w:jc w:val="left"/>
            </w:pPr>
            <w:r>
              <w:rPr>
                <w:rFonts w:ascii="Times New Roman" w:hAnsi="Times New Roman"/>
                <w:b w:val="0"/>
                <w:i w:val="0"/>
                <w:sz w:val="22"/>
              </w:rPr>
            </w:r>
          </w:p>
        </w:tc>
        <w:tc>
          <w:tcPr>
            <w:tcW w:type="dxa" w:w="1440"/>
            <w:shd w:val="clear" w:color="auto" w:fill="E9EFF7"/>
          </w:tcPr>
          <w:p>
            <w:pPr>
              <w:spacing w:before="40" w:after="40" w:line="240" w:lineRule="auto"/>
              <w:jc w:val="left"/>
            </w:pPr>
            <w:r>
              <w:rPr>
                <w:rFonts w:ascii="Times New Roman" w:hAnsi="Times New Roman"/>
                <w:b w:val="0"/>
                <w:i w:val="0"/>
                <w:sz w:val="22"/>
              </w:rPr>
            </w:r>
          </w:p>
        </w:tc>
        <w:tc>
          <w:tcPr>
            <w:tcW w:type="dxa" w:w="1872"/>
            <w:shd w:val="clear" w:color="auto" w:fill="E9EFF7"/>
          </w:tcPr>
          <w:p>
            <w:pPr>
              <w:spacing w:before="40" w:after="40" w:line="240" w:lineRule="auto"/>
              <w:jc w:val="left"/>
            </w:pPr>
            <w:r>
              <w:rPr>
                <w:rFonts w:ascii="Times New Roman" w:hAnsi="Times New Roman"/>
                <w:b w:val="0"/>
                <w:i w:val="0"/>
                <w:sz w:val="22"/>
              </w:rPr>
            </w:r>
          </w:p>
        </w:tc>
      </w:tr>
    </w:tbl>
    <w:p>
      <w:pPr>
        <w:spacing w:after="80"/>
      </w:pPr>
    </w:p>
    <w:p>
      <w:pPr>
        <w:spacing w:before="160" w:after="80" w:line="240" w:lineRule="auto"/>
        <w:jc w:val="left"/>
        <w:pBdr>
          <w:bottom w:val="single" w:sz="4" w:space="1" w:color="1F3864"/>
        </w:pBdr>
      </w:pPr>
      <w:r>
        <w:rPr>
          <w:rFonts w:ascii="Times New Roman" w:hAnsi="Times New Roman"/>
          <w:b/>
          <w:i w:val="0"/>
          <w:color w:val="1F3864"/>
          <w:sz w:val="28"/>
        </w:rPr>
        <w:t>III.  PREMIUM SUMMARY</w:t>
      </w:r>
    </w:p>
    <w:tbl>
      <w:tblPr>
        <w:tblStyle w:val="TableGrid"/>
        <w:tblW w:type="auto" w:w="0"/>
        <w:jc w:val="left"/>
        <w:tblLook w:firstColumn="1" w:firstRow="1" w:lastColumn="0" w:lastRow="0" w:noHBand="0" w:noVBand="1" w:val="04A0"/>
      </w:tblPr>
      <w:tblGrid>
        <w:gridCol w:w="3009"/>
        <w:gridCol w:w="3009"/>
        <w:gridCol w:w="3009"/>
      </w:tblGrid>
      <w:tr>
        <w:tc>
          <w:tcPr>
            <w:tcW w:type="dxa" w:w="504"/>
            <w:shd w:val="clear" w:color="auto" w:fill="E9EFF7"/>
            <w:vAlign w:val="top"/>
          </w:tcPr>
          <w:p>
            <w:pPr>
              <w:spacing w:before="40" w:after="40"/>
            </w:pPr>
            <w:r>
              <w:rPr>
                <w:rFonts w:ascii="Times New Roman" w:hAnsi="Times New Roman"/>
                <w:b/>
                <w:i w:val="0"/>
                <w:sz w:val="22"/>
              </w:rPr>
            </w:r>
          </w:p>
        </w:tc>
        <w:tc>
          <w:tcPr>
            <w:tcW w:type="dxa" w:w="5040"/>
            <w:shd w:val="clear" w:color="auto" w:fill="E9EFF7"/>
            <w:vAlign w:val="top"/>
          </w:tcPr>
          <w:p>
            <w:pPr>
              <w:spacing w:before="40" w:after="40"/>
            </w:pPr>
            <w:r>
              <w:rPr>
                <w:rFonts w:ascii="Times New Roman" w:hAnsi="Times New Roman"/>
                <w:b w:val="0"/>
                <w:i w:val="0"/>
                <w:sz w:val="22"/>
              </w:rPr>
              <w:t>Total Annual Premium (Tk.)</w:t>
            </w:r>
          </w:p>
        </w:tc>
        <w:tc>
          <w:tcPr>
            <w:tcW w:type="dxa" w:w="3758"/>
            <w:shd w:val="clear" w:color="auto" w:fill="E9EFF7"/>
            <w:vAlign w:val="top"/>
          </w:tcPr>
          <w:p>
            <w:pPr>
              <w:spacing w:before="40" w:after="40"/>
            </w:pPr>
            <w:r>
              <w:rPr>
                <w:rFonts w:ascii="Times New Roman" w:hAnsi="Times New Roman"/>
                <w:b w:val="0"/>
                <w:i w:val="0"/>
                <w:sz w:val="22"/>
              </w:rPr>
              <w:t>________________________________</w:t>
            </w:r>
          </w:p>
        </w:tc>
      </w:tr>
      <w:tr>
        <w:tc>
          <w:tcPr>
            <w:tcW w:type="dxa" w:w="504"/>
            <w:shd w:val="clear" w:color="auto" w:fill="FFFFFF"/>
            <w:vAlign w:val="top"/>
          </w:tcPr>
          <w:p>
            <w:pPr>
              <w:spacing w:before="40" w:after="40"/>
            </w:pPr>
            <w:r>
              <w:rPr>
                <w:rFonts w:ascii="Times New Roman" w:hAnsi="Times New Roman"/>
                <w:b/>
                <w:i w:val="0"/>
                <w:sz w:val="22"/>
              </w:rPr>
            </w:r>
          </w:p>
        </w:tc>
        <w:tc>
          <w:tcPr>
            <w:tcW w:type="dxa" w:w="5040"/>
            <w:shd w:val="clear" w:color="auto" w:fill="FFFFFF"/>
            <w:vAlign w:val="top"/>
          </w:tcPr>
          <w:p>
            <w:pPr>
              <w:spacing w:before="40" w:after="40"/>
            </w:pPr>
            <w:r>
              <w:rPr>
                <w:rFonts w:ascii="Times New Roman" w:hAnsi="Times New Roman"/>
                <w:b w:val="0"/>
                <w:i w:val="0"/>
                <w:sz w:val="22"/>
              </w:rPr>
              <w:t>Stamp Duty (Tk.)</w:t>
            </w:r>
          </w:p>
        </w:tc>
        <w:tc>
          <w:tcPr>
            <w:tcW w:type="dxa" w:w="3758"/>
            <w:shd w:val="clear" w:color="auto" w:fill="FFFFFF"/>
            <w:vAlign w:val="top"/>
          </w:tcPr>
          <w:p>
            <w:pPr>
              <w:spacing w:before="40" w:after="40"/>
            </w:pPr>
            <w:r>
              <w:rPr>
                <w:rFonts w:ascii="Times New Roman" w:hAnsi="Times New Roman"/>
                <w:b w:val="0"/>
                <w:i w:val="0"/>
                <w:sz w:val="22"/>
              </w:rPr>
              <w:t>________________________________</w:t>
            </w:r>
          </w:p>
        </w:tc>
      </w:tr>
      <w:tr>
        <w:tc>
          <w:tcPr>
            <w:tcW w:type="dxa" w:w="504"/>
            <w:shd w:val="clear" w:color="auto" w:fill="E9EFF7"/>
            <w:vAlign w:val="top"/>
          </w:tcPr>
          <w:p>
            <w:pPr>
              <w:spacing w:before="40" w:after="40"/>
            </w:pPr>
            <w:r>
              <w:rPr>
                <w:rFonts w:ascii="Times New Roman" w:hAnsi="Times New Roman"/>
                <w:b/>
                <w:i w:val="0"/>
                <w:sz w:val="22"/>
              </w:rPr>
            </w:r>
          </w:p>
        </w:tc>
        <w:tc>
          <w:tcPr>
            <w:tcW w:type="dxa" w:w="5040"/>
            <w:shd w:val="clear" w:color="auto" w:fill="E9EFF7"/>
            <w:vAlign w:val="top"/>
          </w:tcPr>
          <w:p>
            <w:pPr>
              <w:spacing w:before="40" w:after="40"/>
            </w:pPr>
            <w:r>
              <w:rPr>
                <w:rFonts w:ascii="Times New Roman" w:hAnsi="Times New Roman"/>
                <w:b w:val="0"/>
                <w:i w:val="0"/>
                <w:sz w:val="22"/>
              </w:rPr>
              <w:t>VAT (7%) (Tk.)</w:t>
            </w:r>
          </w:p>
        </w:tc>
        <w:tc>
          <w:tcPr>
            <w:tcW w:type="dxa" w:w="3758"/>
            <w:shd w:val="clear" w:color="auto" w:fill="E9EFF7"/>
            <w:vAlign w:val="top"/>
          </w:tcPr>
          <w:p>
            <w:pPr>
              <w:spacing w:before="40" w:after="40"/>
            </w:pPr>
            <w:r>
              <w:rPr>
                <w:rFonts w:ascii="Times New Roman" w:hAnsi="Times New Roman"/>
                <w:b w:val="0"/>
                <w:i w:val="0"/>
                <w:sz w:val="22"/>
              </w:rPr>
              <w:t>________________________________</w:t>
            </w:r>
          </w:p>
        </w:tc>
      </w:tr>
      <w:tr>
        <w:tc>
          <w:tcPr>
            <w:tcW w:type="dxa" w:w="504"/>
            <w:shd w:val="clear" w:color="auto" w:fill="FFFFFF"/>
            <w:vAlign w:val="top"/>
          </w:tcPr>
          <w:p>
            <w:pPr>
              <w:spacing w:before="40" w:after="40"/>
            </w:pPr>
            <w:r>
              <w:rPr>
                <w:rFonts w:ascii="Times New Roman" w:hAnsi="Times New Roman"/>
                <w:b/>
                <w:i w:val="0"/>
                <w:sz w:val="22"/>
              </w:rPr>
            </w:r>
          </w:p>
        </w:tc>
        <w:tc>
          <w:tcPr>
            <w:tcW w:type="dxa" w:w="5040"/>
            <w:shd w:val="clear" w:color="auto" w:fill="FFFFFF"/>
            <w:vAlign w:val="top"/>
          </w:tcPr>
          <w:p>
            <w:pPr>
              <w:spacing w:before="40" w:after="40"/>
            </w:pPr>
            <w:r>
              <w:rPr>
                <w:rFonts w:ascii="Times New Roman" w:hAnsi="Times New Roman"/>
                <w:b w:val="0"/>
                <w:i w:val="0"/>
                <w:sz w:val="22"/>
              </w:rPr>
              <w:t>TOTAL PAYABLE (Tk.)</w:t>
            </w:r>
          </w:p>
        </w:tc>
        <w:tc>
          <w:tcPr>
            <w:tcW w:type="dxa" w:w="3758"/>
            <w:shd w:val="clear" w:color="auto" w:fill="FFFFFF"/>
            <w:vAlign w:val="top"/>
          </w:tcPr>
          <w:p>
            <w:pPr>
              <w:spacing w:before="40" w:after="40"/>
            </w:pPr>
            <w:r>
              <w:rPr>
                <w:rFonts w:ascii="Times New Roman" w:hAnsi="Times New Roman"/>
                <w:b w:val="0"/>
                <w:i w:val="0"/>
                <w:sz w:val="22"/>
              </w:rPr>
              <w:t>________________________________</w:t>
            </w:r>
          </w:p>
        </w:tc>
      </w:tr>
      <w:tr>
        <w:tc>
          <w:tcPr>
            <w:tcW w:type="dxa" w:w="504"/>
            <w:shd w:val="clear" w:color="auto" w:fill="E9EFF7"/>
            <w:vAlign w:val="top"/>
          </w:tcPr>
          <w:p>
            <w:pPr>
              <w:spacing w:before="40" w:after="40"/>
            </w:pPr>
            <w:r>
              <w:rPr>
                <w:rFonts w:ascii="Times New Roman" w:hAnsi="Times New Roman"/>
                <w:b/>
                <w:i w:val="0"/>
                <w:sz w:val="22"/>
              </w:rPr>
            </w:r>
          </w:p>
        </w:tc>
        <w:tc>
          <w:tcPr>
            <w:tcW w:type="dxa" w:w="5040"/>
            <w:shd w:val="clear" w:color="auto" w:fill="E9EFF7"/>
            <w:vAlign w:val="top"/>
          </w:tcPr>
          <w:p>
            <w:pPr>
              <w:spacing w:before="40" w:after="40"/>
            </w:pPr>
            <w:r>
              <w:rPr>
                <w:rFonts w:ascii="Times New Roman" w:hAnsi="Times New Roman"/>
                <w:b w:val="0"/>
                <w:i w:val="0"/>
                <w:sz w:val="22"/>
              </w:rPr>
              <w:t>Mode of Payment</w:t>
            </w:r>
          </w:p>
        </w:tc>
        <w:tc>
          <w:tcPr>
            <w:tcW w:type="dxa" w:w="3758"/>
            <w:shd w:val="clear" w:color="auto" w:fill="E9EFF7"/>
            <w:vAlign w:val="top"/>
          </w:tcPr>
          <w:p>
            <w:pPr>
              <w:spacing w:before="40" w:after="40"/>
            </w:pPr>
            <w:r>
              <w:rPr>
                <w:rFonts w:ascii="Times New Roman" w:hAnsi="Times New Roman"/>
                <w:b w:val="0"/>
                <w:i w:val="0"/>
                <w:sz w:val="22"/>
              </w:rPr>
              <w:t>________________________________</w:t>
            </w:r>
          </w:p>
        </w:tc>
      </w:tr>
      <w:tr>
        <w:tc>
          <w:tcPr>
            <w:tcW w:type="dxa" w:w="504"/>
            <w:shd w:val="clear" w:color="auto" w:fill="FFFFFF"/>
            <w:vAlign w:val="top"/>
          </w:tcPr>
          <w:p>
            <w:pPr>
              <w:spacing w:before="40" w:after="40"/>
            </w:pPr>
            <w:r>
              <w:rPr>
                <w:rFonts w:ascii="Times New Roman" w:hAnsi="Times New Roman"/>
                <w:b/>
                <w:i w:val="0"/>
                <w:sz w:val="22"/>
              </w:rPr>
            </w:r>
          </w:p>
        </w:tc>
        <w:tc>
          <w:tcPr>
            <w:tcW w:type="dxa" w:w="5040"/>
            <w:shd w:val="clear" w:color="auto" w:fill="FFFFFF"/>
            <w:vAlign w:val="top"/>
          </w:tcPr>
          <w:p>
            <w:pPr>
              <w:spacing w:before="40" w:after="40"/>
            </w:pPr>
            <w:r>
              <w:rPr>
                <w:rFonts w:ascii="Times New Roman" w:hAnsi="Times New Roman"/>
                <w:b w:val="0"/>
                <w:i w:val="0"/>
                <w:sz w:val="22"/>
              </w:rPr>
              <w:t>Coverage Period From</w:t>
            </w:r>
          </w:p>
        </w:tc>
        <w:tc>
          <w:tcPr>
            <w:tcW w:type="dxa" w:w="3758"/>
            <w:shd w:val="clear" w:color="auto" w:fill="FFFFFF"/>
            <w:vAlign w:val="top"/>
          </w:tcPr>
          <w:p>
            <w:pPr>
              <w:spacing w:before="40" w:after="40"/>
            </w:pPr>
            <w:r>
              <w:rPr>
                <w:rFonts w:ascii="Times New Roman" w:hAnsi="Times New Roman"/>
                <w:b w:val="0"/>
                <w:i w:val="0"/>
                <w:sz w:val="22"/>
              </w:rPr>
              <w:t>________________________________</w:t>
            </w:r>
          </w:p>
        </w:tc>
      </w:tr>
      <w:tr>
        <w:tc>
          <w:tcPr>
            <w:tcW w:type="dxa" w:w="504"/>
            <w:shd w:val="clear" w:color="auto" w:fill="E9EFF7"/>
            <w:vAlign w:val="top"/>
          </w:tcPr>
          <w:p>
            <w:pPr>
              <w:spacing w:before="40" w:after="40"/>
            </w:pPr>
            <w:r>
              <w:rPr>
                <w:rFonts w:ascii="Times New Roman" w:hAnsi="Times New Roman"/>
                <w:b/>
                <w:i w:val="0"/>
                <w:sz w:val="22"/>
              </w:rPr>
            </w:r>
          </w:p>
        </w:tc>
        <w:tc>
          <w:tcPr>
            <w:tcW w:type="dxa" w:w="5040"/>
            <w:shd w:val="clear" w:color="auto" w:fill="E9EFF7"/>
            <w:vAlign w:val="top"/>
          </w:tcPr>
          <w:p>
            <w:pPr>
              <w:spacing w:before="40" w:after="40"/>
            </w:pPr>
            <w:r>
              <w:rPr>
                <w:rFonts w:ascii="Times New Roman" w:hAnsi="Times New Roman"/>
                <w:b w:val="0"/>
                <w:i w:val="0"/>
                <w:sz w:val="22"/>
              </w:rPr>
              <w:t>Coverage Period To</w:t>
            </w:r>
          </w:p>
        </w:tc>
        <w:tc>
          <w:tcPr>
            <w:tcW w:type="dxa" w:w="3758"/>
            <w:shd w:val="clear" w:color="auto" w:fill="E9EFF7"/>
            <w:vAlign w:val="top"/>
          </w:tcPr>
          <w:p>
            <w:pPr>
              <w:spacing w:before="40" w:after="40"/>
            </w:pPr>
            <w:r>
              <w:rPr>
                <w:rFonts w:ascii="Times New Roman" w:hAnsi="Times New Roman"/>
                <w:b w:val="0"/>
                <w:i w:val="0"/>
                <w:sz w:val="22"/>
              </w:rPr>
              <w:t>________________________________</w:t>
            </w:r>
          </w:p>
        </w:tc>
      </w:tr>
    </w:tbl>
    <w:p>
      <w:pPr>
        <w:spacing w:after="80"/>
      </w:pPr>
    </w:p>
    <w:p>
      <w:pPr>
        <w:spacing w:before="160" w:after="80" w:line="240" w:lineRule="auto"/>
        <w:jc w:val="left"/>
        <w:pBdr>
          <w:bottom w:val="single" w:sz="4" w:space="1" w:color="1F3864"/>
        </w:pBdr>
      </w:pPr>
      <w:r>
        <w:rPr>
          <w:rFonts w:ascii="Times New Roman" w:hAnsi="Times New Roman"/>
          <w:b/>
          <w:i w:val="0"/>
          <w:color w:val="1F3864"/>
          <w:sz w:val="28"/>
        </w:rPr>
        <w:t>IV.  KEY TERMS &amp; CONDITIONS</w:t>
      </w:r>
    </w:p>
    <w:tbl>
      <w:tblPr>
        <w:tblStyle w:val="TableGrid"/>
        <w:tblW w:type="auto" w:w="0"/>
        <w:jc w:val="left"/>
        <w:tblLook w:firstColumn="1" w:firstRow="1" w:lastColumn="0" w:lastRow="0" w:noHBand="0" w:noVBand="1" w:val="04A0"/>
      </w:tblPr>
      <w:tblGrid>
        <w:gridCol w:w="3009"/>
        <w:gridCol w:w="3009"/>
        <w:gridCol w:w="3009"/>
      </w:tblGrid>
      <w:tr>
        <w:tc>
          <w:tcPr>
            <w:tcW w:type="dxa" w:w="504"/>
            <w:shd w:val="clear" w:color="auto" w:fill="E9EFF7"/>
            <w:vAlign w:val="top"/>
          </w:tcPr>
          <w:p>
            <w:pPr>
              <w:spacing w:before="40" w:after="40"/>
            </w:pPr>
            <w:r>
              <w:rPr>
                <w:rFonts w:ascii="Times New Roman" w:hAnsi="Times New Roman"/>
                <w:b/>
                <w:i w:val="0"/>
                <w:sz w:val="22"/>
              </w:rPr>
              <w:t>1.</w:t>
            </w:r>
          </w:p>
        </w:tc>
        <w:tc>
          <w:tcPr>
            <w:tcW w:type="dxa" w:w="5040"/>
            <w:shd w:val="clear" w:color="auto" w:fill="E9EFF7"/>
            <w:vAlign w:val="top"/>
          </w:tcPr>
          <w:p>
            <w:pPr>
              <w:spacing w:before="40" w:after="40"/>
            </w:pPr>
            <w:r>
              <w:rPr>
                <w:rFonts w:ascii="Times New Roman" w:hAnsi="Times New Roman"/>
                <w:b w:val="0"/>
                <w:i w:val="0"/>
                <w:sz w:val="22"/>
              </w:rPr>
              <w:t>Waiting Period</w:t>
            </w:r>
          </w:p>
        </w:tc>
        <w:tc>
          <w:tcPr>
            <w:tcW w:type="dxa" w:w="3758"/>
            <w:shd w:val="clear" w:color="auto" w:fill="E9EFF7"/>
            <w:vAlign w:val="top"/>
          </w:tcPr>
          <w:p>
            <w:pPr>
              <w:spacing w:before="40" w:after="40"/>
            </w:pPr>
            <w:r>
              <w:rPr>
                <w:rFonts w:ascii="Times New Roman" w:hAnsi="Times New Roman"/>
                <w:b w:val="0"/>
                <w:i w:val="0"/>
                <w:sz w:val="22"/>
              </w:rPr>
              <w:t>________________________________</w:t>
            </w:r>
          </w:p>
        </w:tc>
      </w:tr>
      <w:tr>
        <w:tc>
          <w:tcPr>
            <w:tcW w:type="dxa" w:w="504"/>
            <w:shd w:val="clear" w:color="auto" w:fill="FFFFFF"/>
            <w:vAlign w:val="top"/>
          </w:tcPr>
          <w:p>
            <w:pPr>
              <w:spacing w:before="40" w:after="40"/>
            </w:pPr>
            <w:r>
              <w:rPr>
                <w:rFonts w:ascii="Times New Roman" w:hAnsi="Times New Roman"/>
                <w:b/>
                <w:i w:val="0"/>
                <w:sz w:val="22"/>
              </w:rPr>
              <w:t>2.</w:t>
            </w:r>
          </w:p>
        </w:tc>
        <w:tc>
          <w:tcPr>
            <w:tcW w:type="dxa" w:w="5040"/>
            <w:shd w:val="clear" w:color="auto" w:fill="FFFFFF"/>
            <w:vAlign w:val="top"/>
          </w:tcPr>
          <w:p>
            <w:pPr>
              <w:spacing w:before="40" w:after="40"/>
            </w:pPr>
            <w:r>
              <w:rPr>
                <w:rFonts w:ascii="Times New Roman" w:hAnsi="Times New Roman"/>
                <w:b w:val="0"/>
                <w:i w:val="0"/>
                <w:sz w:val="22"/>
              </w:rPr>
              <w:t>Pre-existing Condition Exclusion</w:t>
            </w:r>
          </w:p>
        </w:tc>
        <w:tc>
          <w:tcPr>
            <w:tcW w:type="dxa" w:w="3758"/>
            <w:shd w:val="clear" w:color="auto" w:fill="FFFFFF"/>
            <w:vAlign w:val="top"/>
          </w:tcPr>
          <w:p>
            <w:pPr>
              <w:spacing w:before="40" w:after="40"/>
            </w:pPr>
            <w:r>
              <w:rPr>
                <w:rFonts w:ascii="Times New Roman" w:hAnsi="Times New Roman"/>
                <w:b w:val="0"/>
                <w:i w:val="0"/>
                <w:sz w:val="22"/>
              </w:rPr>
              <w:t>________________________________</w:t>
            </w:r>
          </w:p>
        </w:tc>
      </w:tr>
      <w:tr>
        <w:tc>
          <w:tcPr>
            <w:tcW w:type="dxa" w:w="504"/>
            <w:shd w:val="clear" w:color="auto" w:fill="E9EFF7"/>
            <w:vAlign w:val="top"/>
          </w:tcPr>
          <w:p>
            <w:pPr>
              <w:spacing w:before="40" w:after="40"/>
            </w:pPr>
            <w:r>
              <w:rPr>
                <w:rFonts w:ascii="Times New Roman" w:hAnsi="Times New Roman"/>
                <w:b/>
                <w:i w:val="0"/>
                <w:sz w:val="22"/>
              </w:rPr>
              <w:t>3.</w:t>
            </w:r>
          </w:p>
        </w:tc>
        <w:tc>
          <w:tcPr>
            <w:tcW w:type="dxa" w:w="5040"/>
            <w:shd w:val="clear" w:color="auto" w:fill="E9EFF7"/>
            <w:vAlign w:val="top"/>
          </w:tcPr>
          <w:p>
            <w:pPr>
              <w:spacing w:before="40" w:after="40"/>
            </w:pPr>
            <w:r>
              <w:rPr>
                <w:rFonts w:ascii="Times New Roman" w:hAnsi="Times New Roman"/>
                <w:b w:val="0"/>
                <w:i w:val="0"/>
                <w:sz w:val="22"/>
              </w:rPr>
              <w:t>Maternity Benefit</w:t>
            </w:r>
          </w:p>
        </w:tc>
        <w:tc>
          <w:tcPr>
            <w:tcW w:type="dxa" w:w="3758"/>
            <w:shd w:val="clear" w:color="auto" w:fill="E9EFF7"/>
            <w:vAlign w:val="top"/>
          </w:tcPr>
          <w:p>
            <w:pPr>
              <w:spacing w:before="40" w:after="40"/>
            </w:pPr>
            <w:r>
              <w:rPr>
                <w:rFonts w:ascii="Times New Roman" w:hAnsi="Times New Roman"/>
                <w:b w:val="0"/>
                <w:i w:val="0"/>
                <w:sz w:val="22"/>
              </w:rPr>
              <w:t>________________________________</w:t>
            </w:r>
          </w:p>
        </w:tc>
      </w:tr>
      <w:tr>
        <w:tc>
          <w:tcPr>
            <w:tcW w:type="dxa" w:w="504"/>
            <w:shd w:val="clear" w:color="auto" w:fill="FFFFFF"/>
            <w:vAlign w:val="top"/>
          </w:tcPr>
          <w:p>
            <w:pPr>
              <w:spacing w:before="40" w:after="40"/>
            </w:pPr>
            <w:r>
              <w:rPr>
                <w:rFonts w:ascii="Times New Roman" w:hAnsi="Times New Roman"/>
                <w:b/>
                <w:i w:val="0"/>
                <w:sz w:val="22"/>
              </w:rPr>
              <w:t>4.</w:t>
            </w:r>
          </w:p>
        </w:tc>
        <w:tc>
          <w:tcPr>
            <w:tcW w:type="dxa" w:w="5040"/>
            <w:shd w:val="clear" w:color="auto" w:fill="FFFFFF"/>
            <w:vAlign w:val="top"/>
          </w:tcPr>
          <w:p>
            <w:pPr>
              <w:spacing w:before="40" w:after="40"/>
            </w:pPr>
            <w:r>
              <w:rPr>
                <w:rFonts w:ascii="Times New Roman" w:hAnsi="Times New Roman"/>
                <w:b w:val="0"/>
                <w:i w:val="0"/>
                <w:sz w:val="22"/>
              </w:rPr>
              <w:t>Dental Benefit</w:t>
            </w:r>
          </w:p>
        </w:tc>
        <w:tc>
          <w:tcPr>
            <w:tcW w:type="dxa" w:w="3758"/>
            <w:shd w:val="clear" w:color="auto" w:fill="FFFFFF"/>
            <w:vAlign w:val="top"/>
          </w:tcPr>
          <w:p>
            <w:pPr>
              <w:spacing w:before="40" w:after="40"/>
            </w:pPr>
            <w:r>
              <w:rPr>
                <w:rFonts w:ascii="Times New Roman" w:hAnsi="Times New Roman"/>
                <w:b w:val="0"/>
                <w:i w:val="0"/>
                <w:sz w:val="22"/>
              </w:rPr>
              <w:t>________________________________</w:t>
            </w:r>
          </w:p>
        </w:tc>
      </w:tr>
      <w:tr>
        <w:tc>
          <w:tcPr>
            <w:tcW w:type="dxa" w:w="504"/>
            <w:shd w:val="clear" w:color="auto" w:fill="E9EFF7"/>
            <w:vAlign w:val="top"/>
          </w:tcPr>
          <w:p>
            <w:pPr>
              <w:spacing w:before="40" w:after="40"/>
            </w:pPr>
            <w:r>
              <w:rPr>
                <w:rFonts w:ascii="Times New Roman" w:hAnsi="Times New Roman"/>
                <w:b/>
                <w:i w:val="0"/>
                <w:sz w:val="22"/>
              </w:rPr>
              <w:t>5.</w:t>
            </w:r>
          </w:p>
        </w:tc>
        <w:tc>
          <w:tcPr>
            <w:tcW w:type="dxa" w:w="5040"/>
            <w:shd w:val="clear" w:color="auto" w:fill="E9EFF7"/>
            <w:vAlign w:val="top"/>
          </w:tcPr>
          <w:p>
            <w:pPr>
              <w:spacing w:before="40" w:after="40"/>
            </w:pPr>
            <w:r>
              <w:rPr>
                <w:rFonts w:ascii="Times New Roman" w:hAnsi="Times New Roman"/>
                <w:b w:val="0"/>
                <w:i w:val="0"/>
                <w:sz w:val="22"/>
              </w:rPr>
              <w:t>Optical Benefit</w:t>
            </w:r>
          </w:p>
        </w:tc>
        <w:tc>
          <w:tcPr>
            <w:tcW w:type="dxa" w:w="3758"/>
            <w:shd w:val="clear" w:color="auto" w:fill="E9EFF7"/>
            <w:vAlign w:val="top"/>
          </w:tcPr>
          <w:p>
            <w:pPr>
              <w:spacing w:before="40" w:after="40"/>
            </w:pPr>
            <w:r>
              <w:rPr>
                <w:rFonts w:ascii="Times New Roman" w:hAnsi="Times New Roman"/>
                <w:b w:val="0"/>
                <w:i w:val="0"/>
                <w:sz w:val="22"/>
              </w:rPr>
              <w:t>________________________________</w:t>
            </w:r>
          </w:p>
        </w:tc>
      </w:tr>
      <w:tr>
        <w:tc>
          <w:tcPr>
            <w:tcW w:type="dxa" w:w="504"/>
            <w:shd w:val="clear" w:color="auto" w:fill="FFFFFF"/>
            <w:vAlign w:val="top"/>
          </w:tcPr>
          <w:p>
            <w:pPr>
              <w:spacing w:before="40" w:after="40"/>
            </w:pPr>
            <w:r>
              <w:rPr>
                <w:rFonts w:ascii="Times New Roman" w:hAnsi="Times New Roman"/>
                <w:b/>
                <w:i w:val="0"/>
                <w:sz w:val="22"/>
              </w:rPr>
              <w:t>6.</w:t>
            </w:r>
          </w:p>
        </w:tc>
        <w:tc>
          <w:tcPr>
            <w:tcW w:type="dxa" w:w="5040"/>
            <w:shd w:val="clear" w:color="auto" w:fill="FFFFFF"/>
            <w:vAlign w:val="top"/>
          </w:tcPr>
          <w:p>
            <w:pPr>
              <w:spacing w:before="40" w:after="40"/>
            </w:pPr>
            <w:r>
              <w:rPr>
                <w:rFonts w:ascii="Times New Roman" w:hAnsi="Times New Roman"/>
                <w:b w:val="0"/>
                <w:i w:val="0"/>
                <w:sz w:val="22"/>
              </w:rPr>
              <w:t>Room Rent Limit</w:t>
            </w:r>
          </w:p>
        </w:tc>
        <w:tc>
          <w:tcPr>
            <w:tcW w:type="dxa" w:w="3758"/>
            <w:shd w:val="clear" w:color="auto" w:fill="FFFFFF"/>
            <w:vAlign w:val="top"/>
          </w:tcPr>
          <w:p>
            <w:pPr>
              <w:spacing w:before="40" w:after="40"/>
            </w:pPr>
            <w:r>
              <w:rPr>
                <w:rFonts w:ascii="Times New Roman" w:hAnsi="Times New Roman"/>
                <w:b w:val="0"/>
                <w:i w:val="0"/>
                <w:sz w:val="22"/>
              </w:rPr>
              <w:t>________________________________</w:t>
            </w:r>
          </w:p>
        </w:tc>
      </w:tr>
      <w:tr>
        <w:tc>
          <w:tcPr>
            <w:tcW w:type="dxa" w:w="504"/>
            <w:shd w:val="clear" w:color="auto" w:fill="E9EFF7"/>
            <w:vAlign w:val="top"/>
          </w:tcPr>
          <w:p>
            <w:pPr>
              <w:spacing w:before="40" w:after="40"/>
            </w:pPr>
            <w:r>
              <w:rPr>
                <w:rFonts w:ascii="Times New Roman" w:hAnsi="Times New Roman"/>
                <w:b/>
                <w:i w:val="0"/>
                <w:sz w:val="22"/>
              </w:rPr>
              <w:t>7.</w:t>
            </w:r>
          </w:p>
        </w:tc>
        <w:tc>
          <w:tcPr>
            <w:tcW w:type="dxa" w:w="5040"/>
            <w:shd w:val="clear" w:color="auto" w:fill="E9EFF7"/>
            <w:vAlign w:val="top"/>
          </w:tcPr>
          <w:p>
            <w:pPr>
              <w:spacing w:before="40" w:after="40"/>
            </w:pPr>
            <w:r>
              <w:rPr>
                <w:rFonts w:ascii="Times New Roman" w:hAnsi="Times New Roman"/>
                <w:b w:val="0"/>
                <w:i w:val="0"/>
                <w:sz w:val="22"/>
              </w:rPr>
              <w:t>Sub-limit on ICU Charges</w:t>
            </w:r>
          </w:p>
        </w:tc>
        <w:tc>
          <w:tcPr>
            <w:tcW w:type="dxa" w:w="3758"/>
            <w:shd w:val="clear" w:color="auto" w:fill="E9EFF7"/>
            <w:vAlign w:val="top"/>
          </w:tcPr>
          <w:p>
            <w:pPr>
              <w:spacing w:before="40" w:after="40"/>
            </w:pPr>
            <w:r>
              <w:rPr>
                <w:rFonts w:ascii="Times New Roman" w:hAnsi="Times New Roman"/>
                <w:b w:val="0"/>
                <w:i w:val="0"/>
                <w:sz w:val="22"/>
              </w:rPr>
              <w:t>________________________________</w:t>
            </w:r>
          </w:p>
        </w:tc>
      </w:tr>
      <w:tr>
        <w:tc>
          <w:tcPr>
            <w:tcW w:type="dxa" w:w="504"/>
            <w:shd w:val="clear" w:color="auto" w:fill="FFFFFF"/>
            <w:vAlign w:val="top"/>
          </w:tcPr>
          <w:p>
            <w:pPr>
              <w:spacing w:before="40" w:after="40"/>
            </w:pPr>
            <w:r>
              <w:rPr>
                <w:rFonts w:ascii="Times New Roman" w:hAnsi="Times New Roman"/>
                <w:b/>
                <w:i w:val="0"/>
                <w:sz w:val="22"/>
              </w:rPr>
              <w:t>8.</w:t>
            </w:r>
          </w:p>
        </w:tc>
        <w:tc>
          <w:tcPr>
            <w:tcW w:type="dxa" w:w="5040"/>
            <w:shd w:val="clear" w:color="auto" w:fill="FFFFFF"/>
            <w:vAlign w:val="top"/>
          </w:tcPr>
          <w:p>
            <w:pPr>
              <w:spacing w:before="40" w:after="40"/>
            </w:pPr>
            <w:r>
              <w:rPr>
                <w:rFonts w:ascii="Times New Roman" w:hAnsi="Times New Roman"/>
                <w:b w:val="0"/>
                <w:i w:val="0"/>
                <w:sz w:val="22"/>
              </w:rPr>
              <w:t>Cashless / Reimbursement</w:t>
            </w:r>
          </w:p>
        </w:tc>
        <w:tc>
          <w:tcPr>
            <w:tcW w:type="dxa" w:w="3758"/>
            <w:shd w:val="clear" w:color="auto" w:fill="FFFFFF"/>
            <w:vAlign w:val="top"/>
          </w:tcPr>
          <w:p>
            <w:pPr>
              <w:spacing w:before="40" w:after="40"/>
            </w:pPr>
            <w:r>
              <w:rPr>
                <w:rFonts w:ascii="Times New Roman" w:hAnsi="Times New Roman"/>
                <w:b w:val="0"/>
                <w:i w:val="0"/>
                <w:sz w:val="22"/>
              </w:rPr>
              <w:t>________________________________</w:t>
            </w:r>
          </w:p>
        </w:tc>
      </w:tr>
      <w:tr>
        <w:tc>
          <w:tcPr>
            <w:tcW w:type="dxa" w:w="504"/>
            <w:shd w:val="clear" w:color="auto" w:fill="E9EFF7"/>
            <w:vAlign w:val="top"/>
          </w:tcPr>
          <w:p>
            <w:pPr>
              <w:spacing w:before="40" w:after="40"/>
            </w:pPr>
            <w:r>
              <w:rPr>
                <w:rFonts w:ascii="Times New Roman" w:hAnsi="Times New Roman"/>
                <w:b/>
                <w:i w:val="0"/>
                <w:sz w:val="22"/>
              </w:rPr>
              <w:t>9.</w:t>
            </w:r>
          </w:p>
        </w:tc>
        <w:tc>
          <w:tcPr>
            <w:tcW w:type="dxa" w:w="5040"/>
            <w:shd w:val="clear" w:color="auto" w:fill="E9EFF7"/>
            <w:vAlign w:val="top"/>
          </w:tcPr>
          <w:p>
            <w:pPr>
              <w:spacing w:before="40" w:after="40"/>
            </w:pPr>
            <w:r>
              <w:rPr>
                <w:rFonts w:ascii="Times New Roman" w:hAnsi="Times New Roman"/>
                <w:b w:val="0"/>
                <w:i w:val="0"/>
                <w:sz w:val="22"/>
              </w:rPr>
              <w:t>Network Hospitals</w:t>
            </w:r>
          </w:p>
        </w:tc>
        <w:tc>
          <w:tcPr>
            <w:tcW w:type="dxa" w:w="3758"/>
            <w:shd w:val="clear" w:color="auto" w:fill="E9EFF7"/>
            <w:vAlign w:val="top"/>
          </w:tcPr>
          <w:p>
            <w:pPr>
              <w:spacing w:before="40" w:after="40"/>
            </w:pPr>
            <w:r>
              <w:rPr>
                <w:rFonts w:ascii="Times New Roman" w:hAnsi="Times New Roman"/>
                <w:b w:val="0"/>
                <w:i w:val="0"/>
                <w:sz w:val="22"/>
              </w:rPr>
              <w:t>________________________________</w:t>
            </w:r>
          </w:p>
        </w:tc>
      </w:tr>
      <w:tr>
        <w:tc>
          <w:tcPr>
            <w:tcW w:type="dxa" w:w="504"/>
            <w:shd w:val="clear" w:color="auto" w:fill="FFFFFF"/>
            <w:vAlign w:val="top"/>
          </w:tcPr>
          <w:p>
            <w:pPr>
              <w:spacing w:before="40" w:after="40"/>
            </w:pPr>
            <w:r>
              <w:rPr>
                <w:rFonts w:ascii="Times New Roman" w:hAnsi="Times New Roman"/>
                <w:b/>
                <w:i w:val="0"/>
                <w:sz w:val="22"/>
              </w:rPr>
              <w:t>10.</w:t>
            </w:r>
          </w:p>
        </w:tc>
        <w:tc>
          <w:tcPr>
            <w:tcW w:type="dxa" w:w="5040"/>
            <w:shd w:val="clear" w:color="auto" w:fill="FFFFFF"/>
            <w:vAlign w:val="top"/>
          </w:tcPr>
          <w:p>
            <w:pPr>
              <w:spacing w:before="40" w:after="40"/>
            </w:pPr>
            <w:r>
              <w:rPr>
                <w:rFonts w:ascii="Times New Roman" w:hAnsi="Times New Roman"/>
                <w:b w:val="0"/>
                <w:i w:val="0"/>
                <w:sz w:val="22"/>
              </w:rPr>
              <w:t>Claim Submission Deadline</w:t>
            </w:r>
          </w:p>
        </w:tc>
        <w:tc>
          <w:tcPr>
            <w:tcW w:type="dxa" w:w="3758"/>
            <w:shd w:val="clear" w:color="auto" w:fill="FFFFFF"/>
            <w:vAlign w:val="top"/>
          </w:tcPr>
          <w:p>
            <w:pPr>
              <w:spacing w:before="40" w:after="40"/>
            </w:pPr>
            <w:r>
              <w:rPr>
                <w:rFonts w:ascii="Times New Roman" w:hAnsi="Times New Roman"/>
                <w:b w:val="0"/>
                <w:i w:val="0"/>
                <w:sz w:val="22"/>
              </w:rPr>
              <w:t>________________________________</w:t>
            </w:r>
          </w:p>
        </w:tc>
      </w:tr>
    </w:tbl>
    <w:p>
      <w:pPr>
        <w:spacing w:after="80"/>
      </w:pPr>
    </w:p>
    <w:p>
      <w:pPr>
        <w:spacing w:before="160" w:after="80" w:line="240" w:lineRule="auto"/>
        <w:jc w:val="left"/>
        <w:pBdr>
          <w:bottom w:val="single" w:sz="4" w:space="1" w:color="1F3864"/>
        </w:pBdr>
      </w:pPr>
      <w:r>
        <w:rPr>
          <w:rFonts w:ascii="Times New Roman" w:hAnsi="Times New Roman"/>
          <w:b/>
          <w:i w:val="0"/>
          <w:color w:val="1F3864"/>
          <w:sz w:val="28"/>
        </w:rPr>
        <w:t>V.  GENERAL EXCLUSIONS (KEY)</w:t>
      </w:r>
    </w:p>
    <w:p>
      <w:pPr>
        <w:spacing w:before="0" w:after="80" w:line="240" w:lineRule="auto"/>
        <w:jc w:val="left"/>
      </w:pPr>
      <w:r>
        <w:rPr>
          <w:rFonts w:ascii="Times New Roman" w:hAnsi="Times New Roman"/>
          <w:b w:val="0"/>
          <w:i w:val="0"/>
          <w:sz w:val="22"/>
        </w:rPr>
        <w:t>This policy does not cover: (1) Pre-existing diseases during waiting period; (2) Cosmetic or aesthetic treatments; (3) Self-inflicted injuries or suicide; (4) War, invasion or civil commotion; (5) Experimental treatments; (6) Dental treatment except arising from accident; (7) Eyesight correction surgery; (8) Infertility treatment; (9) Obesity treatment; (10) Drug or alcohol abuse.</w:t>
      </w:r>
    </w:p>
    <w:p>
      <w:pPr>
        <w:spacing w:before="160" w:after="80" w:line="240" w:lineRule="auto"/>
        <w:jc w:val="left"/>
        <w:pBdr>
          <w:bottom w:val="single" w:sz="4" w:space="1" w:color="1F3864"/>
        </w:pBdr>
      </w:pPr>
      <w:r>
        <w:rPr>
          <w:rFonts w:ascii="Times New Roman" w:hAnsi="Times New Roman"/>
          <w:b/>
          <w:i w:val="0"/>
          <w:color w:val="1F3864"/>
          <w:sz w:val="28"/>
        </w:rPr>
        <w:t>VI.  INSURER DETAILS</w:t>
      </w:r>
    </w:p>
    <w:tbl>
      <w:tblPr>
        <w:tblStyle w:val="TableGrid"/>
        <w:tblW w:type="auto" w:w="0"/>
        <w:jc w:val="left"/>
        <w:tblLook w:firstColumn="1" w:firstRow="1" w:lastColumn="0" w:lastRow="0" w:noHBand="0" w:noVBand="1" w:val="04A0"/>
      </w:tblPr>
      <w:tblGrid>
        <w:gridCol w:w="3009"/>
        <w:gridCol w:w="3009"/>
        <w:gridCol w:w="3009"/>
      </w:tblGrid>
      <w:tr>
        <w:tc>
          <w:tcPr>
            <w:tcW w:type="dxa" w:w="504"/>
            <w:shd w:val="clear" w:color="auto" w:fill="E9EFF7"/>
            <w:vAlign w:val="top"/>
          </w:tcPr>
          <w:p>
            <w:pPr>
              <w:spacing w:before="40" w:after="40"/>
            </w:pPr>
            <w:r>
              <w:rPr>
                <w:rFonts w:ascii="Times New Roman" w:hAnsi="Times New Roman"/>
                <w:b/>
                <w:i w:val="0"/>
                <w:sz w:val="22"/>
              </w:rPr>
            </w:r>
          </w:p>
        </w:tc>
        <w:tc>
          <w:tcPr>
            <w:tcW w:type="dxa" w:w="4320"/>
            <w:shd w:val="clear" w:color="auto" w:fill="E9EFF7"/>
            <w:vAlign w:val="top"/>
          </w:tcPr>
          <w:p>
            <w:pPr>
              <w:spacing w:before="40" w:after="40"/>
            </w:pPr>
            <w:r>
              <w:rPr>
                <w:rFonts w:ascii="Times New Roman" w:hAnsi="Times New Roman"/>
                <w:b w:val="0"/>
                <w:i w:val="0"/>
                <w:sz w:val="22"/>
              </w:rPr>
              <w:t>Insurer Name</w:t>
            </w:r>
          </w:p>
        </w:tc>
        <w:tc>
          <w:tcPr>
            <w:tcW w:type="dxa" w:w="4478"/>
            <w:shd w:val="clear" w:color="auto" w:fill="E9EFF7"/>
            <w:vAlign w:val="top"/>
          </w:tcPr>
          <w:p>
            <w:pPr>
              <w:spacing w:before="40" w:after="40"/>
            </w:pPr>
            <w:r>
              <w:rPr>
                <w:rFonts w:ascii="Times New Roman" w:hAnsi="Times New Roman"/>
                <w:b w:val="0"/>
                <w:i w:val="0"/>
                <w:sz w:val="22"/>
              </w:rPr>
              <w:t>Pragati Insurance PLC</w:t>
            </w:r>
          </w:p>
        </w:tc>
      </w:tr>
      <w:tr>
        <w:tc>
          <w:tcPr>
            <w:tcW w:type="dxa" w:w="504"/>
            <w:shd w:val="clear" w:color="auto" w:fill="FFFFFF"/>
            <w:vAlign w:val="top"/>
          </w:tcPr>
          <w:p>
            <w:pPr>
              <w:spacing w:before="40" w:after="40"/>
            </w:pPr>
            <w:r>
              <w:rPr>
                <w:rFonts w:ascii="Times New Roman" w:hAnsi="Times New Roman"/>
                <w:b/>
                <w:i w:val="0"/>
                <w:sz w:val="22"/>
              </w:rPr>
            </w:r>
          </w:p>
        </w:tc>
        <w:tc>
          <w:tcPr>
            <w:tcW w:type="dxa" w:w="4320"/>
            <w:shd w:val="clear" w:color="auto" w:fill="FFFFFF"/>
            <w:vAlign w:val="top"/>
          </w:tcPr>
          <w:p>
            <w:pPr>
              <w:spacing w:before="40" w:after="40"/>
            </w:pPr>
            <w:r>
              <w:rPr>
                <w:rFonts w:ascii="Times New Roman" w:hAnsi="Times New Roman"/>
                <w:b w:val="0"/>
                <w:i w:val="0"/>
                <w:sz w:val="22"/>
              </w:rPr>
              <w:t>License No.</w:t>
            </w:r>
          </w:p>
        </w:tc>
        <w:tc>
          <w:tcPr>
            <w:tcW w:type="dxa" w:w="4478"/>
            <w:shd w:val="clear" w:color="auto" w:fill="FFFFFF"/>
            <w:vAlign w:val="top"/>
          </w:tcPr>
          <w:p>
            <w:pPr>
              <w:spacing w:before="40" w:after="40"/>
            </w:pPr>
            <w:r>
              <w:rPr>
                <w:rFonts w:ascii="Times New Roman" w:hAnsi="Times New Roman"/>
                <w:b w:val="0"/>
                <w:i w:val="0"/>
                <w:sz w:val="22"/>
              </w:rPr>
              <w:t>________________________________</w:t>
            </w:r>
          </w:p>
        </w:tc>
      </w:tr>
      <w:tr>
        <w:tc>
          <w:tcPr>
            <w:tcW w:type="dxa" w:w="504"/>
            <w:shd w:val="clear" w:color="auto" w:fill="E9EFF7"/>
            <w:vAlign w:val="top"/>
          </w:tcPr>
          <w:p>
            <w:pPr>
              <w:spacing w:before="40" w:after="40"/>
            </w:pPr>
            <w:r>
              <w:rPr>
                <w:rFonts w:ascii="Times New Roman" w:hAnsi="Times New Roman"/>
                <w:b/>
                <w:i w:val="0"/>
                <w:sz w:val="22"/>
              </w:rPr>
            </w:r>
          </w:p>
        </w:tc>
        <w:tc>
          <w:tcPr>
            <w:tcW w:type="dxa" w:w="4320"/>
            <w:shd w:val="clear" w:color="auto" w:fill="E9EFF7"/>
            <w:vAlign w:val="top"/>
          </w:tcPr>
          <w:p>
            <w:pPr>
              <w:spacing w:before="40" w:after="40"/>
            </w:pPr>
            <w:r>
              <w:rPr>
                <w:rFonts w:ascii="Times New Roman" w:hAnsi="Times New Roman"/>
                <w:b w:val="0"/>
                <w:i w:val="0"/>
                <w:sz w:val="22"/>
              </w:rPr>
              <w:t>Reinsurance Arrangement</w:t>
            </w:r>
          </w:p>
        </w:tc>
        <w:tc>
          <w:tcPr>
            <w:tcW w:type="dxa" w:w="4478"/>
            <w:shd w:val="clear" w:color="auto" w:fill="E9EFF7"/>
            <w:vAlign w:val="top"/>
          </w:tcPr>
          <w:p>
            <w:pPr>
              <w:spacing w:before="40" w:after="40"/>
            </w:pPr>
            <w:r>
              <w:rPr>
                <w:rFonts w:ascii="Times New Roman" w:hAnsi="Times New Roman"/>
                <w:b w:val="0"/>
                <w:i w:val="0"/>
                <w:sz w:val="22"/>
              </w:rPr>
              <w:t>________________________________</w:t>
            </w:r>
          </w:p>
        </w:tc>
      </w:tr>
      <w:tr>
        <w:tc>
          <w:tcPr>
            <w:tcW w:type="dxa" w:w="504"/>
            <w:shd w:val="clear" w:color="auto" w:fill="FFFFFF"/>
            <w:vAlign w:val="top"/>
          </w:tcPr>
          <w:p>
            <w:pPr>
              <w:spacing w:before="40" w:after="40"/>
            </w:pPr>
            <w:r>
              <w:rPr>
                <w:rFonts w:ascii="Times New Roman" w:hAnsi="Times New Roman"/>
                <w:b/>
                <w:i w:val="0"/>
                <w:sz w:val="22"/>
              </w:rPr>
            </w:r>
          </w:p>
        </w:tc>
        <w:tc>
          <w:tcPr>
            <w:tcW w:type="dxa" w:w="4320"/>
            <w:shd w:val="clear" w:color="auto" w:fill="FFFFFF"/>
            <w:vAlign w:val="top"/>
          </w:tcPr>
          <w:p>
            <w:pPr>
              <w:spacing w:before="40" w:after="40"/>
            </w:pPr>
            <w:r>
              <w:rPr>
                <w:rFonts w:ascii="Times New Roman" w:hAnsi="Times New Roman"/>
                <w:b w:val="0"/>
                <w:i w:val="0"/>
                <w:sz w:val="22"/>
              </w:rPr>
              <w:t>Claims Settlement TAT</w:t>
            </w:r>
          </w:p>
        </w:tc>
        <w:tc>
          <w:tcPr>
            <w:tcW w:type="dxa" w:w="4478"/>
            <w:shd w:val="clear" w:color="auto" w:fill="FFFFFF"/>
            <w:vAlign w:val="top"/>
          </w:tcPr>
          <w:p>
            <w:pPr>
              <w:spacing w:before="40" w:after="40"/>
            </w:pPr>
            <w:r>
              <w:rPr>
                <w:rFonts w:ascii="Times New Roman" w:hAnsi="Times New Roman"/>
                <w:b w:val="0"/>
                <w:i w:val="0"/>
                <w:sz w:val="22"/>
              </w:rPr>
              <w:t>________________________________</w:t>
            </w:r>
          </w:p>
        </w:tc>
      </w:tr>
      <w:tr>
        <w:tc>
          <w:tcPr>
            <w:tcW w:type="dxa" w:w="504"/>
            <w:shd w:val="clear" w:color="auto" w:fill="E9EFF7"/>
            <w:vAlign w:val="top"/>
          </w:tcPr>
          <w:p>
            <w:pPr>
              <w:spacing w:before="40" w:after="40"/>
            </w:pPr>
            <w:r>
              <w:rPr>
                <w:rFonts w:ascii="Times New Roman" w:hAnsi="Times New Roman"/>
                <w:b/>
                <w:i w:val="0"/>
                <w:sz w:val="22"/>
              </w:rPr>
            </w:r>
          </w:p>
        </w:tc>
        <w:tc>
          <w:tcPr>
            <w:tcW w:type="dxa" w:w="4320"/>
            <w:shd w:val="clear" w:color="auto" w:fill="E9EFF7"/>
            <w:vAlign w:val="top"/>
          </w:tcPr>
          <w:p>
            <w:pPr>
              <w:spacing w:before="40" w:after="40"/>
            </w:pPr>
            <w:r>
              <w:rPr>
                <w:rFonts w:ascii="Times New Roman" w:hAnsi="Times New Roman"/>
                <w:b w:val="0"/>
                <w:i w:val="0"/>
                <w:sz w:val="22"/>
              </w:rPr>
              <w:t>TPA / Third Party Administrator</w:t>
            </w:r>
          </w:p>
        </w:tc>
        <w:tc>
          <w:tcPr>
            <w:tcW w:type="dxa" w:w="4478"/>
            <w:shd w:val="clear" w:color="auto" w:fill="E9EFF7"/>
            <w:vAlign w:val="top"/>
          </w:tcPr>
          <w:p>
            <w:pPr>
              <w:spacing w:before="40" w:after="40"/>
            </w:pPr>
            <w:r>
              <w:rPr>
                <w:rFonts w:ascii="Times New Roman" w:hAnsi="Times New Roman"/>
                <w:b w:val="0"/>
                <w:i w:val="0"/>
                <w:sz w:val="22"/>
              </w:rPr>
              <w:t>________________________________</w:t>
            </w:r>
          </w:p>
        </w:tc>
      </w:tr>
      <w:tr>
        <w:tc>
          <w:tcPr>
            <w:tcW w:type="dxa" w:w="504"/>
            <w:shd w:val="clear" w:color="auto" w:fill="FFFFFF"/>
            <w:vAlign w:val="top"/>
          </w:tcPr>
          <w:p>
            <w:pPr>
              <w:spacing w:before="40" w:after="40"/>
            </w:pPr>
            <w:r>
              <w:rPr>
                <w:rFonts w:ascii="Times New Roman" w:hAnsi="Times New Roman"/>
                <w:b/>
                <w:i w:val="0"/>
                <w:sz w:val="22"/>
              </w:rPr>
            </w:r>
          </w:p>
        </w:tc>
        <w:tc>
          <w:tcPr>
            <w:tcW w:type="dxa" w:w="4320"/>
            <w:shd w:val="clear" w:color="auto" w:fill="FFFFFF"/>
            <w:vAlign w:val="top"/>
          </w:tcPr>
          <w:p>
            <w:pPr>
              <w:spacing w:before="40" w:after="40"/>
            </w:pPr>
            <w:r>
              <w:rPr>
                <w:rFonts w:ascii="Times New Roman" w:hAnsi="Times New Roman"/>
                <w:b w:val="0"/>
                <w:i w:val="0"/>
                <w:sz w:val="22"/>
              </w:rPr>
              <w:t>Proposal Valid Until</w:t>
            </w:r>
          </w:p>
        </w:tc>
        <w:tc>
          <w:tcPr>
            <w:tcW w:type="dxa" w:w="4478"/>
            <w:shd w:val="clear" w:color="auto" w:fill="FFFFFF"/>
            <w:vAlign w:val="top"/>
          </w:tcPr>
          <w:p>
            <w:pPr>
              <w:spacing w:before="40" w:after="40"/>
            </w:pPr>
            <w:r>
              <w:rPr>
                <w:rFonts w:ascii="Times New Roman" w:hAnsi="Times New Roman"/>
                <w:b w:val="0"/>
                <w:i w:val="0"/>
                <w:sz w:val="22"/>
              </w:rPr>
              <w:t>________________________________</w:t>
            </w:r>
          </w:p>
        </w:tc>
      </w:tr>
    </w:tbl>
    <w:p>
      <w:pPr>
        <w:spacing w:after="80"/>
      </w:pPr>
    </w:p>
    <w:tbl>
      <w:tblPr>
        <w:tblStyle w:val="TableGrid"/>
        <w:tblW w:type="auto" w:w="0"/>
        <w:tblLook w:firstColumn="1" w:firstRow="1" w:lastColumn="0" w:lastRow="0" w:noHBand="0" w:noVBand="1" w:val="04A0"/>
      </w:tblPr>
      <w:tblGrid>
        <w:gridCol w:w="9026"/>
      </w:tblGrid>
      <w:tr>
        <w:tc>
          <w:tcPr>
            <w:tcW w:type="dxa" w:w="9026"/>
            <w:shd w:val="clear" w:color="auto" w:fill="EFF3FB"/>
          </w:tcPr>
          <w:p>
            <w:pPr>
              <w:spacing w:before="60" w:after="60" w:line="240" w:lineRule="auto"/>
              <w:jc w:val="both"/>
            </w:pPr>
            <w:r>
              <w:rPr>
                <w:rFonts w:ascii="Times New Roman" w:hAnsi="Times New Roman"/>
                <w:b w:val="0"/>
                <w:i w:val="0"/>
                <w:sz w:val="20"/>
              </w:rPr>
              <w:t>This financial proposal is prepared in good faith based on the information provided by the group/employer. The final premium and terms are subject to underwriting review, declaration of actual member count, and acceptance by Pragati Insurance PLC. This proposal is valid for 30 days from the date of issue unless otherwise stated.</w:t>
            </w:r>
          </w:p>
        </w:tc>
      </w:tr>
    </w:tbl>
    <w:p>
      <w:pPr>
        <w:spacing w:after="80"/>
      </w:pP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F0F4FB"/>
          </w:tcPr>
          <w:p>
            <w:pPr>
              <w:spacing w:before="640" w:after="40" w:line="240" w:lineRule="auto"/>
              <w:jc w:val="left"/>
            </w:pPr>
            <w:r>
              <w:rPr>
                <w:rFonts w:ascii="Times New Roman" w:hAnsi="Times New Roman"/>
                <w:b w:val="0"/>
                <w:i w:val="0"/>
                <w:sz w:val="22"/>
              </w:rPr>
            </w:r>
          </w:p>
        </w:tc>
        <w:tc>
          <w:tcPr>
            <w:tcW w:type="dxa" w:w="3009"/>
            <w:shd w:val="clear" w:color="auto" w:fill="F0F4FB"/>
          </w:tcPr>
          <w:p>
            <w:pPr>
              <w:spacing w:before="640" w:after="40" w:line="240" w:lineRule="auto"/>
              <w:jc w:val="left"/>
            </w:pPr>
            <w:r>
              <w:rPr>
                <w:rFonts w:ascii="Times New Roman" w:hAnsi="Times New Roman"/>
                <w:b w:val="0"/>
                <w:i w:val="0"/>
                <w:sz w:val="22"/>
              </w:rPr>
            </w:r>
          </w:p>
        </w:tc>
        <w:tc>
          <w:tcPr>
            <w:tcW w:type="dxa" w:w="3009"/>
            <w:shd w:val="clear" w:color="auto" w:fill="F0F4FB"/>
          </w:tcPr>
          <w:p>
            <w:pPr>
              <w:spacing w:before="640" w:after="40" w:line="240" w:lineRule="auto"/>
              <w:jc w:val="left"/>
            </w:pPr>
            <w:r>
              <w:rPr>
                <w:rFonts w:ascii="Times New Roman" w:hAnsi="Times New Roman"/>
                <w:b w:val="0"/>
                <w:i w:val="0"/>
                <w:sz w:val="22"/>
              </w:rPr>
            </w:r>
          </w:p>
        </w:tc>
      </w:tr>
      <w:tr>
        <w:tc>
          <w:tcPr>
            <w:tcW w:type="dxa" w:w="3009"/>
            <w:shd w:val="clear" w:color="auto" w:fill="1F3864"/>
          </w:tcPr>
          <w:p>
            <w:pPr>
              <w:spacing w:before="40" w:after="40" w:line="240" w:lineRule="auto"/>
              <w:jc w:val="left"/>
            </w:pPr>
            <w:r>
              <w:rPr>
                <w:rFonts w:ascii="Times New Roman" w:hAnsi="Times New Roman"/>
                <w:b/>
                <w:i w:val="0"/>
                <w:color w:val="FFFFFF"/>
                <w:sz w:val="18"/>
              </w:rPr>
              <w:t>Prepared By (Insuretech / Broker)</w:t>
            </w:r>
          </w:p>
        </w:tc>
        <w:tc>
          <w:tcPr>
            <w:tcW w:type="dxa" w:w="3009"/>
            <w:shd w:val="clear" w:color="auto" w:fill="1F3864"/>
          </w:tcPr>
          <w:p>
            <w:pPr>
              <w:spacing w:before="40" w:after="40" w:line="240" w:lineRule="auto"/>
              <w:jc w:val="left"/>
            </w:pPr>
            <w:r>
              <w:rPr>
                <w:rFonts w:ascii="Times New Roman" w:hAnsi="Times New Roman"/>
                <w:b/>
                <w:i w:val="0"/>
                <w:color w:val="FFFFFF"/>
                <w:sz w:val="18"/>
              </w:rPr>
              <w:t>Authorised Signatory (Insurer)</w:t>
            </w:r>
          </w:p>
        </w:tc>
        <w:tc>
          <w:tcPr>
            <w:tcW w:type="dxa" w:w="3009"/>
            <w:shd w:val="clear" w:color="auto" w:fill="1F3864"/>
          </w:tcPr>
          <w:p>
            <w:pPr>
              <w:spacing w:before="40" w:after="40" w:line="240" w:lineRule="auto"/>
              <w:jc w:val="left"/>
            </w:pPr>
            <w:r>
              <w:rPr>
                <w:rFonts w:ascii="Times New Roman" w:hAnsi="Times New Roman"/>
                <w:b/>
                <w:i w:val="0"/>
                <w:color w:val="FFFFFF"/>
                <w:sz w:val="18"/>
              </w:rPr>
              <w:t>Client Acceptance &amp; Date</w:t>
            </w:r>
          </w:p>
        </w:tc>
      </w:tr>
    </w:tbl>
    <w:p>
      <w:pPr>
        <w:spacing w:after="120"/>
      </w:pPr>
    </w:p>
    <w:p>
      <w:pPr>
        <w:spacing w:before="40" w:after="40" w:line="240" w:lineRule="auto"/>
        <w:jc w:val="left"/>
        <w:pBdr>
          <w:bottom w:val="single" w:sz="6" w:space="1" w:color="1F3864"/>
        </w:pBdr>
      </w:pPr>
    </w:p>
    <w:p>
      <w:pPr>
        <w:spacing w:before="80" w:after="0" w:line="240" w:lineRule="auto"/>
        <w:jc w:val="center"/>
      </w:pPr>
      <w:r>
        <w:rPr>
          <w:rFonts w:ascii="Times New Roman" w:hAnsi="Times New Roman"/>
          <w:b w:val="0"/>
          <w:i/>
          <w:sz w:val="18"/>
        </w:rPr>
        <w:t>Proposal Ref: reference-financial-proposal-lifeplus-shanta-2026-group-insurance-pdf   |   Client:    |   Generated: 24 Mar 2026, 03:57</w:t>
      </w:r>
    </w:p>
    <w:sectPr w:rsidR="00FC693F" w:rsidRPr="0006063C" w:rsidSect="00034616">
      <w:pgSz w:w="11906" w:h="16838"/>
      <w:pgMar w:top="907" w:right="1440" w:bottom="107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