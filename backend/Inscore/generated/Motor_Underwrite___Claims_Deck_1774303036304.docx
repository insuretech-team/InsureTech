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01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gati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F3864"/>
                <w:sz w:val="38"/>
              </w:rPr>
              <w:t>PRAGATI INSURANCE PLC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20-21 Kawran Bazar, Dhaka-1215  |  Tel: 9133680-2  |  Fax: 880-2-55013694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info@pragatiinsurance.com  |  www.pragatiinsurance.com</w:t>
            </w:r>
          </w:p>
        </w:tc>
      </w:tr>
    </w:tbl>
    <w:p>
      <w:pPr>
        <w:spacing w:before="40" w:after="40" w:line="240" w:lineRule="auto"/>
        <w:jc w:val="left"/>
        <w:pBdr>
          <w:bottom w:val="single" w:sz="6" w:space="1" w:color="1F3864"/>
        </w:pBdr>
      </w:pPr>
    </w:p>
    <w:p>
      <w:pPr>
        <w:spacing w:before="120" w:after="40" w:line="240" w:lineRule="auto"/>
        <w:jc w:val="center"/>
      </w:pPr>
      <w:r>
        <w:rPr>
          <w:rFonts w:ascii="Times New Roman" w:hAnsi="Times New Roman"/>
          <w:b/>
          <w:i w:val="0"/>
          <w:color w:val="1F3864"/>
          <w:sz w:val="28"/>
        </w:rPr>
        <w:t>PRIVATE VEHICLE INSURANCE PROPOSAL FORM</w:t>
      </w:r>
    </w:p>
    <w:p>
      <w:pPr>
        <w:spacing w:before="0" w:after="80" w:line="240" w:lineRule="auto"/>
        <w:jc w:val="center"/>
      </w:pPr>
      <w:r>
        <w:rPr>
          <w:rFonts w:ascii="Times New Roman" w:hAnsi="Times New Roman"/>
          <w:b w:val="0"/>
          <w:i/>
          <w:sz w:val="18"/>
        </w:rPr>
        <w:t>Please fill up the star marked and highlighted parts only</w:t>
      </w:r>
    </w:p>
    <w:p>
      <w:pPr>
        <w:spacing w:before="40" w:after="40" w:line="240" w:lineRule="auto"/>
        <w:jc w:val="left"/>
        <w:pBdr>
          <w:bottom w:val="single" w:sz="6" w:space="1" w:color="1F3864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360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Certificate No.</w:t>
            </w:r>
          </w:p>
        </w:tc>
        <w:tc>
          <w:tcPr>
            <w:tcW w:type="dxa" w:w="519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360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Policy No.</w:t>
            </w:r>
          </w:p>
        </w:tc>
        <w:tc>
          <w:tcPr>
            <w:tcW w:type="dxa" w:w="519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360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Address of Issuing Office</w:t>
            </w:r>
          </w:p>
        </w:tc>
        <w:tc>
          <w:tcPr>
            <w:tcW w:type="dxa" w:w="519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FF3FB"/>
          </w:tcPr>
          <w:p>
            <w:pPr>
              <w:spacing w:before="60" w:after="6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Acceptance of this proposal is subject to the rules &amp; regulations of the Company.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*</w:t>
            </w:r>
          </w:p>
        </w:tc>
        <w:tc>
          <w:tcPr>
            <w:tcW w:type="dxa" w:w="360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Full name of proposer (in block letters)</w:t>
            </w:r>
          </w:p>
        </w:tc>
        <w:tc>
          <w:tcPr>
            <w:tcW w:type="dxa" w:w="519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*</w:t>
            </w:r>
          </w:p>
        </w:tc>
        <w:tc>
          <w:tcPr>
            <w:tcW w:type="dxa" w:w="360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Address (in block letters)</w:t>
            </w:r>
          </w:p>
        </w:tc>
        <w:tc>
          <w:tcPr>
            <w:tcW w:type="dxa" w:w="519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*</w:t>
            </w:r>
          </w:p>
        </w:tc>
        <w:tc>
          <w:tcPr>
            <w:tcW w:type="dxa" w:w="360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Proposer Mobile / Phone Number</w:t>
            </w:r>
          </w:p>
        </w:tc>
        <w:tc>
          <w:tcPr>
            <w:tcW w:type="dxa" w:w="519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360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Proposer E-mail Address</w:t>
            </w:r>
          </w:p>
        </w:tc>
        <w:tc>
          <w:tcPr>
            <w:tcW w:type="dxa" w:w="519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*</w:t>
            </w:r>
          </w:p>
        </w:tc>
        <w:tc>
          <w:tcPr>
            <w:tcW w:type="dxa" w:w="360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Business or Profession</w:t>
            </w:r>
          </w:p>
        </w:tc>
        <w:tc>
          <w:tcPr>
            <w:tcW w:type="dxa" w:w="519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1F3864"/>
        </w:pBdr>
      </w:pPr>
      <w:r>
        <w:rPr>
          <w:rFonts w:ascii="Times New Roman" w:hAnsi="Times New Roman"/>
          <w:b/>
          <w:i w:val="0"/>
          <w:color w:val="1F3864"/>
          <w:sz w:val="28"/>
        </w:rPr>
        <w:t>VEHICLE PARTICULARS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63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Registration Mark &amp; No.*</w:t>
            </w:r>
          </w:p>
        </w:tc>
        <w:tc>
          <w:tcPr>
            <w:tcW w:type="dxa" w:w="1163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Make*</w:t>
            </w:r>
          </w:p>
        </w:tc>
        <w:tc>
          <w:tcPr>
            <w:tcW w:type="dxa" w:w="1163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Engine &amp; Chassis No.*</w:t>
            </w:r>
          </w:p>
        </w:tc>
        <w:tc>
          <w:tcPr>
            <w:tcW w:type="dxa" w:w="1163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Type of Body*</w:t>
            </w:r>
          </w:p>
        </w:tc>
        <w:tc>
          <w:tcPr>
            <w:tcW w:type="dxa" w:w="1163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Cubic Capacity / H.P.*</w:t>
            </w:r>
          </w:p>
        </w:tc>
        <w:tc>
          <w:tcPr>
            <w:tcW w:type="dxa" w:w="1163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Year of Manufacture*</w:t>
            </w:r>
          </w:p>
        </w:tc>
        <w:tc>
          <w:tcPr>
            <w:tcW w:type="dxa" w:w="1163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Seating Capacity incl. Driver*</w:t>
            </w:r>
          </w:p>
        </w:tc>
        <w:tc>
          <w:tcPr>
            <w:tcW w:type="dxa" w:w="1163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Carrying Capacity</w:t>
            </w:r>
          </w:p>
        </w:tc>
      </w:tr>
      <w:tr>
        <w:tc>
          <w:tcPr>
            <w:tcW w:type="dxa" w:w="1163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163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163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163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163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163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163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163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after="80"/>
      </w:pPr>
    </w:p>
    <w:p>
      <w:pPr>
        <w:spacing w:before="100" w:after="80" w:line="240" w:lineRule="auto"/>
        <w:jc w:val="left"/>
      </w:pPr>
      <w:r>
        <w:rPr>
          <w:rFonts w:ascii="Times New Roman" w:hAnsi="Times New Roman"/>
          <w:b/>
          <w:i w:val="0"/>
          <w:color w:val="1F3864"/>
          <w:sz w:val="22"/>
        </w:rPr>
        <w:t>SEGREGATION OF ESTIMATED 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584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Glass Item Excl.</w:t>
            </w:r>
          </w:p>
        </w:tc>
        <w:tc>
          <w:tcPr>
            <w:tcW w:type="dxa" w:w="1584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Glass Item</w:t>
            </w:r>
          </w:p>
        </w:tc>
        <w:tc>
          <w:tcPr>
            <w:tcW w:type="dxa" w:w="2592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Electrical Appliances incl. TV, Radio, Air Condition</w:t>
            </w:r>
          </w:p>
        </w:tc>
        <w:tc>
          <w:tcPr>
            <w:tcW w:type="dxa" w:w="1728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Accessories</w:t>
            </w:r>
          </w:p>
        </w:tc>
        <w:tc>
          <w:tcPr>
            <w:tcW w:type="dxa" w:w="1814"/>
            <w:shd w:val="clear" w:color="auto" w:fill="1F3864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Full Insured Value*</w:t>
            </w:r>
          </w:p>
        </w:tc>
      </w:tr>
      <w:tr>
        <w:tc>
          <w:tcPr>
            <w:tcW w:type="dxa" w:w="1584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584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592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28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814"/>
            <w:shd w:val="clear" w:color="auto" w:fill="E9EFF7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after="80"/>
      </w:pPr>
    </w:p>
    <w:p>
      <w:pPr>
        <w:spacing w:before="160" w:after="80" w:line="240" w:lineRule="auto"/>
        <w:jc w:val="left"/>
        <w:pBdr>
          <w:bottom w:val="single" w:sz="4" w:space="1" w:color="1F3864"/>
        </w:pBdr>
      </w:pPr>
      <w:r>
        <w:rPr>
          <w:rFonts w:ascii="Times New Roman" w:hAnsi="Times New Roman"/>
          <w:b/>
          <w:i w:val="0"/>
          <w:color w:val="1F3864"/>
          <w:sz w:val="28"/>
        </w:rPr>
        <w:t>DECLARATIONS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1(a).</w:t>
            </w:r>
          </w:p>
        </w:tc>
        <w:tc>
          <w:tcPr>
            <w:tcW w:type="dxa" w:w="648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Will the car be used solely for social, domestic and pleasure purposes?</w:t>
            </w:r>
          </w:p>
        </w:tc>
        <w:tc>
          <w:tcPr>
            <w:tcW w:type="dxa" w:w="231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1(b).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If not, state other uses:</w:t>
            </w:r>
          </w:p>
        </w:tc>
        <w:tc>
          <w:tcPr>
            <w:tcW w:type="dxa" w:w="231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2.</w:t>
            </w:r>
          </w:p>
        </w:tc>
        <w:tc>
          <w:tcPr>
            <w:tcW w:type="dxa" w:w="648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Are you the owner of the car and is it registered in your name? If not, state name and address of owner.</w:t>
            </w:r>
          </w:p>
        </w:tc>
        <w:tc>
          <w:tcPr>
            <w:tcW w:type="dxa" w:w="231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3(a).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Date of purchase of car by you:</w:t>
            </w:r>
          </w:p>
        </w:tc>
        <w:tc>
          <w:tcPr>
            <w:tcW w:type="dxa" w:w="231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3(b).</w:t>
            </w:r>
          </w:p>
        </w:tc>
        <w:tc>
          <w:tcPr>
            <w:tcW w:type="dxa" w:w="648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Whether new:</w:t>
            </w:r>
          </w:p>
        </w:tc>
        <w:tc>
          <w:tcPr>
            <w:tcW w:type="dxa" w:w="231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3(c).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Price paid:</w:t>
            </w:r>
          </w:p>
        </w:tc>
        <w:tc>
          <w:tcPr>
            <w:tcW w:type="dxa" w:w="231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3(d).</w:t>
            </w:r>
          </w:p>
        </w:tc>
        <w:tc>
          <w:tcPr>
            <w:tcW w:type="dxa" w:w="648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Present estimated market value:</w:t>
            </w:r>
          </w:p>
        </w:tc>
        <w:tc>
          <w:tcPr>
            <w:tcW w:type="dxa" w:w="231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4.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Do you or does any person who will drive suffer from defective vision, hearing or physical infirmity?</w:t>
            </w:r>
          </w:p>
        </w:tc>
        <w:tc>
          <w:tcPr>
            <w:tcW w:type="dxa" w:w="231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5.</w:t>
            </w:r>
          </w:p>
        </w:tc>
        <w:tc>
          <w:tcPr>
            <w:tcW w:type="dxa" w:w="648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Have you or any person who will drive been convicted in the past five years of any motor vehicle offence?</w:t>
            </w:r>
          </w:p>
        </w:tc>
        <w:tc>
          <w:tcPr>
            <w:tcW w:type="dxa" w:w="231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6.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How long have you been driving motor vehicles continuously?</w:t>
            </w:r>
          </w:p>
        </w:tc>
        <w:tc>
          <w:tcPr>
            <w:tcW w:type="dxa" w:w="231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7.</w:t>
            </w:r>
          </w:p>
        </w:tc>
        <w:tc>
          <w:tcPr>
            <w:tcW w:type="dxa" w:w="648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Are you now or have you been insured in respect of any motor vehicle? If so, state name of underwriter:</w:t>
            </w:r>
          </w:p>
        </w:tc>
        <w:tc>
          <w:tcPr>
            <w:tcW w:type="dxa" w:w="231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8.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Are you entitled to No Claim Bonus from previous insurer? If so, attach renewal notice.</w:t>
            </w:r>
          </w:p>
        </w:tc>
        <w:tc>
          <w:tcPr>
            <w:tcW w:type="dxa" w:w="231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9(a).</w:t>
            </w:r>
          </w:p>
        </w:tc>
        <w:tc>
          <w:tcPr>
            <w:tcW w:type="dxa" w:w="648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Has any underwriter declined your proposal or cancelled / refused to renew your policy?</w:t>
            </w:r>
          </w:p>
        </w:tc>
        <w:tc>
          <w:tcPr>
            <w:tcW w:type="dxa" w:w="231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9(b).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Required you to bear the first part of cost of any accident or loss?</w:t>
            </w:r>
          </w:p>
        </w:tc>
        <w:tc>
          <w:tcPr>
            <w:tcW w:type="dxa" w:w="231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9(c).</w:t>
            </w:r>
          </w:p>
        </w:tc>
        <w:tc>
          <w:tcPr>
            <w:tcW w:type="dxa" w:w="648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Imposed special conditions or required increased premium?</w:t>
            </w:r>
          </w:p>
        </w:tc>
        <w:tc>
          <w:tcPr>
            <w:tcW w:type="dxa" w:w="231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10.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Particulars of accidents and losses during the past three years:</w:t>
            </w:r>
          </w:p>
        </w:tc>
        <w:tc>
          <w:tcPr>
            <w:tcW w:type="dxa" w:w="231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11.</w:t>
            </w:r>
          </w:p>
        </w:tc>
        <w:tc>
          <w:tcPr>
            <w:tcW w:type="dxa" w:w="648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Do you require (a) Comprehensive Policy (b) Act only Policy (c) Limited cover policy?</w:t>
            </w:r>
          </w:p>
        </w:tc>
        <w:tc>
          <w:tcPr>
            <w:tcW w:type="dxa" w:w="231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12.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First part of cost of each accident or loss you wish to bear (Tk.):</w:t>
            </w:r>
          </w:p>
        </w:tc>
        <w:tc>
          <w:tcPr>
            <w:tcW w:type="dxa" w:w="231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13.</w:t>
            </w:r>
          </w:p>
        </w:tc>
        <w:tc>
          <w:tcPr>
            <w:tcW w:type="dxa" w:w="648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Do you wish to insure Rugs, Coats and Luggage on the car (limited Tk.1500/- each occurrence)?</w:t>
            </w:r>
          </w:p>
        </w:tc>
        <w:tc>
          <w:tcPr>
            <w:tcW w:type="dxa" w:w="231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  <w:t>14.</w:t>
            </w:r>
          </w:p>
        </w:tc>
        <w:tc>
          <w:tcPr>
            <w:tcW w:type="dxa" w:w="648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Do you wish to insure any other benefits?</w:t>
            </w:r>
          </w:p>
        </w:tc>
        <w:tc>
          <w:tcPr>
            <w:tcW w:type="dxa" w:w="231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p>
      <w:pPr>
        <w:spacing w:before="100" w:after="80" w:line="240" w:lineRule="auto"/>
        <w:jc w:val="left"/>
      </w:pPr>
      <w:r>
        <w:rPr>
          <w:rFonts w:ascii="Times New Roman" w:hAnsi="Times New Roman"/>
          <w:b/>
          <w:i w:val="0"/>
          <w:color w:val="1F3864"/>
          <w:sz w:val="22"/>
        </w:rPr>
        <w:t>PREMIUM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504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Basic Premium (Tk.)</w:t>
            </w:r>
          </w:p>
        </w:tc>
        <w:tc>
          <w:tcPr>
            <w:tcW w:type="dxa" w:w="375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504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Stamp Duty (Tk.)</w:t>
            </w:r>
          </w:p>
        </w:tc>
        <w:tc>
          <w:tcPr>
            <w:tcW w:type="dxa" w:w="375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504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VAT (Tk.)</w:t>
            </w:r>
          </w:p>
        </w:tc>
        <w:tc>
          <w:tcPr>
            <w:tcW w:type="dxa" w:w="375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504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TOTAL PREMIUM (Tk.)</w:t>
            </w:r>
          </w:p>
        </w:tc>
        <w:tc>
          <w:tcPr>
            <w:tcW w:type="dxa" w:w="375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FF3FB"/>
          </w:tcPr>
          <w:p>
            <w:pPr>
              <w:spacing w:before="60" w:after="60" w:line="240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I/we warrant that the above statements and particulars are true and I/we hereby agree that this declaration shall be held to be promissory and shall form the basis of the contract between me/us and Pragati Insurance Limited and I/we undertake that the car(s) to be insured shall not be driven by any who to my/our knowledge has been refused any motor vehicle insurance or continuance thereof.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360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Policy to Commence From</w:t>
            </w:r>
          </w:p>
        </w:tc>
        <w:tc>
          <w:tcPr>
            <w:tcW w:type="dxa" w:w="519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360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Dated This</w:t>
            </w:r>
          </w:p>
        </w:tc>
        <w:tc>
          <w:tcPr>
            <w:tcW w:type="dxa" w:w="519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F0F4FB"/>
          </w:tcPr>
          <w:p>
            <w:pPr>
              <w:spacing w:before="6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009"/>
            <w:shd w:val="clear" w:color="auto" w:fill="F0F4FB"/>
          </w:tcPr>
          <w:p>
            <w:pPr>
              <w:spacing w:before="6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009"/>
            <w:shd w:val="clear" w:color="auto" w:fill="F0F4FB"/>
          </w:tcPr>
          <w:p>
            <w:pPr>
              <w:spacing w:before="640" w:after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009"/>
            <w:shd w:val="clear" w:color="auto" w:fill="1F3864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Proposer's Signature</w:t>
            </w:r>
          </w:p>
        </w:tc>
        <w:tc>
          <w:tcPr>
            <w:tcW w:type="dxa" w:w="3009"/>
            <w:shd w:val="clear" w:color="auto" w:fill="1F3864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Agent / Broker</w:t>
            </w:r>
          </w:p>
        </w:tc>
        <w:tc>
          <w:tcPr>
            <w:tcW w:type="dxa" w:w="3009"/>
            <w:shd w:val="clear" w:color="auto" w:fill="1F3864"/>
          </w:tcPr>
          <w:p>
            <w:pPr>
              <w:spacing w:before="40" w:after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For &amp; On Behalf of Insurer</w:t>
            </w:r>
          </w:p>
        </w:tc>
      </w:tr>
    </w:tbl>
    <w:p>
      <w:pPr>
        <w:spacing w:after="120"/>
      </w:pPr>
    </w:p>
    <w:p>
      <w:pPr>
        <w:spacing w:before="100" w:after="80" w:line="240" w:lineRule="auto"/>
        <w:jc w:val="left"/>
      </w:pPr>
      <w:r>
        <w:rPr>
          <w:rFonts w:ascii="Times New Roman" w:hAnsi="Times New Roman"/>
          <w:b/>
          <w:i w:val="0"/>
          <w:color w:val="1F3864"/>
          <w:sz w:val="22"/>
        </w:rPr>
        <w:t>BANK USE ONLY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360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Branch Name</w:t>
            </w:r>
          </w:p>
        </w:tc>
        <w:tc>
          <w:tcPr>
            <w:tcW w:type="dxa" w:w="519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360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Account Number</w:t>
            </w:r>
          </w:p>
        </w:tc>
        <w:tc>
          <w:tcPr>
            <w:tcW w:type="dxa" w:w="519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3600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Account Name</w:t>
            </w:r>
          </w:p>
        </w:tc>
        <w:tc>
          <w:tcPr>
            <w:tcW w:type="dxa" w:w="5198"/>
            <w:shd w:val="clear" w:color="auto" w:fill="E9EFF7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  <w:tr>
        <w:tc>
          <w:tcPr>
            <w:tcW w:type="dxa" w:w="504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3600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Bank Officer's Code</w:t>
            </w:r>
          </w:p>
        </w:tc>
        <w:tc>
          <w:tcPr>
            <w:tcW w:type="dxa" w:w="5198"/>
            <w:shd w:val="clear" w:color="auto" w:fill="FFFFFF"/>
            <w:vAlign w:val="top"/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________________________________</w:t>
            </w:r>
          </w:p>
        </w:tc>
      </w:tr>
    </w:tbl>
    <w:p>
      <w:pPr>
        <w:spacing w:after="80"/>
      </w:pPr>
    </w:p>
    <w:p>
      <w:pPr>
        <w:spacing w:before="40" w:after="40" w:line="240" w:lineRule="auto"/>
        <w:jc w:val="left"/>
        <w:pBdr>
          <w:bottom w:val="single" w:sz="6" w:space="1" w:color="1F3864"/>
        </w:pBdr>
      </w:pPr>
    </w:p>
    <w:p>
      <w:pPr>
        <w:spacing w:before="80" w:after="0" w:line="240" w:lineRule="auto"/>
        <w:jc w:val="center"/>
      </w:pPr>
      <w:r>
        <w:rPr>
          <w:rFonts w:ascii="Times New Roman" w:hAnsi="Times New Roman"/>
          <w:b w:val="0"/>
          <w:i/>
          <w:sz w:val="18"/>
        </w:rPr>
        <w:t>Proposal Ref: reference-motor-insurance-policy-lifeplus-bangladesh-final-underwrite-claims-pptx   |   Generated: 24 Mar 2026, 03:57</w:t>
      </w:r>
    </w:p>
    <w:sectPr w:rsidR="00FC693F" w:rsidRPr="0006063C" w:rsidSect="00034616">
      <w:pgSz w:w="11906" w:h="16838"/>
      <w:pgMar w:top="907" w:right="1440" w:bottom="107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