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line="240" w:lineRule="auto"/>
              <w:jc w:val="left"/>
            </w:pPr>
            <w:r>
              <w:rPr>
                <w:rFonts w:ascii="Times New Roman" w:hAnsi="Times New Roman"/>
                <w:b/>
                <w:i w:val="0"/>
                <w:color w:val="1F3864"/>
                <w:sz w:val="38"/>
              </w:rPr>
              <w:t>PRAGATI INSURANCE PLC</w:t>
            </w:r>
          </w:p>
          <w:p>
            <w:pPr>
              <w:spacing w:before="0" w:after="0" w:line="240" w:lineRule="auto"/>
              <w:jc w:val="left"/>
            </w:pPr>
            <w:r>
              <w:rPr>
                <w:rFonts w:ascii="Times New Roman" w:hAnsi="Times New Roman"/>
                <w:b w:val="0"/>
                <w:i w:val="0"/>
                <w:sz w:val="18"/>
              </w:rPr>
              <w:t>20-21 Kawran Bazar, Dhaka-1215  |  Tel: 9133680-2  |  Fax: 880-2-55013694</w:t>
            </w:r>
          </w:p>
          <w:p>
            <w:pPr>
              <w:spacing w:before="0" w:after="0" w:line="240" w:lineRule="auto"/>
              <w:jc w:val="left"/>
            </w:pPr>
            <w:r>
              <w:rPr>
                <w:rFonts w:ascii="Times New Roman" w:hAnsi="Times New Roman"/>
                <w:b w:val="0"/>
                <w:i w:val="0"/>
                <w:sz w:val="18"/>
              </w:rPr>
              <w:t>info@pragatiinsurance.com  |  www.pragatiinsurance.com</w:t>
            </w:r>
          </w:p>
        </w:tc>
      </w:tr>
    </w:tbl>
    <w:p>
      <w:pPr>
        <w:spacing w:before="40" w:after="40" w:line="240" w:lineRule="auto"/>
        <w:jc w:val="left"/>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80" w:line="240" w:lineRule="auto"/>
        <w:jc w:val="center"/>
      </w:pPr>
      <w:r>
        <w:rPr>
          <w:rFonts w:ascii="Times New Roman" w:hAnsi="Times New Roman"/>
          <w:b/>
          <w:i w:val="0"/>
          <w:sz w:val="22"/>
        </w:rPr>
        <w:t>(BUSINESS AND HOLIDAYS)</w:t>
      </w:r>
    </w:p>
    <w:p>
      <w:pPr>
        <w:spacing w:before="0" w:after="80" w:line="240" w:lineRule="auto"/>
        <w:jc w:val="center"/>
      </w:pPr>
      <w:r>
        <w:rPr>
          <w:rFonts w:ascii="Times New Roman" w:hAnsi="Times New Roman"/>
          <w:b w:val="0"/>
          <w:i/>
          <w:sz w:val="18"/>
        </w:rPr>
        <w:t>(To be submitted in original with two copies)  |  (Available to persons aged 6 months to 79 years)</w:t>
      </w:r>
    </w:p>
    <w:p>
      <w:pPr>
        <w:spacing w:before="40" w:after="40" w:line="240" w:lineRule="auto"/>
        <w:jc w:val="left"/>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w:t>
            </w:r>
          </w:p>
        </w:tc>
      </w:tr>
    </w:tbl>
    <w:p>
      <w:pPr>
        <w:spacing w:after="80"/>
      </w:pP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040"/>
            <w:shd w:val="clear" w:color="auto" w:fill="E9EFF7"/>
            <w:vAlign w:val="top"/>
          </w:tcPr>
          <w:p>
            <w:pPr>
              <w:spacing w:before="40" w:after="40"/>
            </w:pPr>
            <w:r>
              <w:rPr>
                <w:rFonts w:ascii="Times New Roman" w:hAnsi="Times New Roman"/>
                <w:b w:val="0"/>
                <w:i w:val="0"/>
                <w:sz w:val="22"/>
              </w:rPr>
              <w:t>Name and status of proposer (in block letters) as in passport</w:t>
              <w:br/>
              <w:t xml:space="preserve">     State whether Mr. / Mrs. / Miss / Master</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040"/>
            <w:shd w:val="clear" w:color="auto" w:fill="FFFFFF"/>
            <w:vAlign w:val="top"/>
          </w:tcPr>
          <w:p>
            <w:pPr>
              <w:spacing w:before="40" w:after="40"/>
            </w:pPr>
            <w:r>
              <w:rPr>
                <w:rFonts w:ascii="Times New Roman" w:hAnsi="Times New Roman"/>
                <w:b w:val="0"/>
                <w:i w:val="0"/>
                <w:sz w:val="22"/>
              </w:rPr>
              <w:t>Residence Address</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040"/>
            <w:shd w:val="clear" w:color="auto" w:fill="E9EFF7"/>
            <w:vAlign w:val="top"/>
          </w:tcPr>
          <w:p>
            <w:pPr>
              <w:spacing w:before="40" w:after="40"/>
            </w:pPr>
            <w:r>
              <w:rPr>
                <w:rFonts w:ascii="Times New Roman" w:hAnsi="Times New Roman"/>
                <w:b w:val="0"/>
                <w:i w:val="0"/>
                <w:sz w:val="22"/>
              </w:rPr>
              <w:t>Residence Telephone No. &amp; Mobile No.</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040"/>
            <w:shd w:val="clear" w:color="auto" w:fill="FFFFFF"/>
            <w:vAlign w:val="top"/>
          </w:tcPr>
          <w:p>
            <w:pPr>
              <w:spacing w:before="40" w:after="40"/>
            </w:pPr>
            <w:r>
              <w:rPr>
                <w:rFonts w:ascii="Times New Roman" w:hAnsi="Times New Roman"/>
                <w:b w:val="0"/>
                <w:i w:val="0"/>
                <w:sz w:val="22"/>
              </w:rPr>
              <w:t>Proposer's Actual Occupation (specify)</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5040"/>
            <w:shd w:val="clear" w:color="auto" w:fill="E9EFF7"/>
            <w:vAlign w:val="top"/>
          </w:tcPr>
          <w:p>
            <w:pPr>
              <w:spacing w:before="40" w:after="40"/>
            </w:pPr>
            <w:r>
              <w:rPr>
                <w:rFonts w:ascii="Times New Roman" w:hAnsi="Times New Roman"/>
                <w:b w:val="0"/>
                <w:i w:val="0"/>
                <w:sz w:val="22"/>
              </w:rPr>
              <w:t>Office Name and Address, if any</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5040"/>
            <w:shd w:val="clear" w:color="auto" w:fill="FFFFFF"/>
            <w:vAlign w:val="top"/>
          </w:tcPr>
          <w:p>
            <w:pPr>
              <w:spacing w:before="40" w:after="40"/>
            </w:pPr>
            <w:r>
              <w:rPr>
                <w:rFonts w:ascii="Times New Roman" w:hAnsi="Times New Roman"/>
                <w:b w:val="0"/>
                <w:i w:val="0"/>
                <w:sz w:val="22"/>
              </w:rPr>
              <w:t>Office Telephone No.</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5040"/>
            <w:shd w:val="clear" w:color="auto" w:fill="E9EFF7"/>
            <w:vAlign w:val="top"/>
          </w:tcPr>
          <w:p>
            <w:pPr>
              <w:spacing w:before="40" w:after="40"/>
            </w:pPr>
            <w:r>
              <w:rPr>
                <w:rFonts w:ascii="Times New Roman" w:hAnsi="Times New Roman"/>
                <w:b w:val="0"/>
                <w:i w:val="0"/>
                <w:sz w:val="22"/>
              </w:rPr>
              <w:t>Age (in completed years)</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5040"/>
            <w:shd w:val="clear" w:color="auto" w:fill="FFFFFF"/>
            <w:vAlign w:val="top"/>
          </w:tcPr>
          <w:p>
            <w:pPr>
              <w:spacing w:before="40" w:after="40"/>
            </w:pPr>
            <w:r>
              <w:rPr>
                <w:rFonts w:ascii="Times New Roman" w:hAnsi="Times New Roman"/>
                <w:b w:val="0"/>
                <w:i w:val="0"/>
                <w:sz w:val="22"/>
              </w:rPr>
              <w:t>Passport Number (copy attached)</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line="240" w:lineRule="auto"/>
              <w:jc w:val="left"/>
            </w:pPr>
            <w:r>
              <w:rPr>
                <w:rFonts w:ascii="Times New Roman" w:hAnsi="Times New Roman"/>
                <w:b/>
                <w:i w:val="0"/>
                <w:color w:val="FFFFFF"/>
                <w:sz w:val="22"/>
              </w:rPr>
              <w:t>Schengen Countries</w:t>
            </w:r>
          </w:p>
        </w:tc>
        <w:tc>
          <w:tcPr>
            <w:tcW w:type="dxa" w:w="4513"/>
            <w:shd w:val="clear" w:color="auto" w:fill="1F3864"/>
          </w:tcPr>
          <w:p>
            <w:pPr>
              <w:spacing w:before="40" w:after="40" w:line="240" w:lineRule="auto"/>
              <w:jc w:val="left"/>
            </w:pPr>
            <w:r>
              <w:rPr>
                <w:rFonts w:ascii="Times New Roman" w:hAnsi="Times New Roman"/>
                <w:b/>
                <w:i w:val="0"/>
                <w:color w:val="FFFFFF"/>
                <w:sz w:val="22"/>
              </w:rPr>
              <w:t>Non-Schengen Countries</w:t>
            </w:r>
          </w:p>
        </w:tc>
      </w:tr>
      <w:tr>
        <w:tc>
          <w:tcPr>
            <w:tcW w:type="dxa" w:w="4513"/>
            <w:shd w:val="clear" w:color="auto" w:fill="E9EFF7"/>
          </w:tcPr>
          <w:p>
            <w:pPr>
              <w:spacing w:before="40" w:after="40" w:line="240" w:lineRule="auto"/>
              <w:jc w:val="left"/>
            </w:pPr>
            <w:r>
              <w:rPr>
                <w:rFonts w:ascii="Times New Roman" w:hAnsi="Times New Roman"/>
                <w:b w:val="0"/>
                <w:i w:val="0"/>
                <w:sz w:val="22"/>
              </w:rPr>
              <w:t xml:space="preserve">Worldwide (excl. USA &amp; Canada)  —  Plan A:  </w:t>
            </w:r>
          </w:p>
        </w:tc>
        <w:tc>
          <w:tcPr>
            <w:tcW w:type="dxa" w:w="4513"/>
            <w:shd w:val="clear" w:color="auto" w:fill="E9EFF7"/>
          </w:tcPr>
          <w:p>
            <w:pPr>
              <w:spacing w:before="40" w:after="40" w:line="240" w:lineRule="auto"/>
              <w:jc w:val="left"/>
            </w:pPr>
            <w:r>
              <w:rPr>
                <w:rFonts w:ascii="Times New Roman" w:hAnsi="Times New Roman"/>
                <w:b w:val="0"/>
                <w:i w:val="0"/>
                <w:sz w:val="22"/>
              </w:rPr>
              <w:t xml:space="preserve">Worldwide (excl. USA &amp; Canada)  —  Plan A:  </w:t>
            </w:r>
          </w:p>
        </w:tc>
      </w:tr>
      <w:tr>
        <w:tc>
          <w:tcPr>
            <w:tcW w:type="dxa" w:w="4513"/>
            <w:shd w:val="clear" w:color="auto" w:fill="FFFFFF"/>
          </w:tcPr>
          <w:p>
            <w:pPr>
              <w:spacing w:before="40" w:after="40" w:line="240" w:lineRule="auto"/>
              <w:jc w:val="left"/>
            </w:pPr>
            <w:r>
              <w:rPr>
                <w:rFonts w:ascii="Times New Roman" w:hAnsi="Times New Roman"/>
                <w:b w:val="0"/>
                <w:i w:val="0"/>
                <w:sz w:val="22"/>
              </w:rPr>
              <w:t xml:space="preserve">Worldwide (incl. USA &amp; Canada)  —  Plan B:  </w:t>
            </w:r>
          </w:p>
        </w:tc>
        <w:tc>
          <w:tcPr>
            <w:tcW w:type="dxa" w:w="4513"/>
            <w:shd w:val="clear" w:color="auto" w:fill="FFFFFF"/>
          </w:tcPr>
          <w:p>
            <w:pPr>
              <w:spacing w:before="40" w:after="40" w:line="240" w:lineRule="auto"/>
              <w:jc w:val="left"/>
            </w:pPr>
            <w:r>
              <w:rPr>
                <w:rFonts w:ascii="Times New Roman" w:hAnsi="Times New Roman"/>
                <w:b w:val="0"/>
                <w:i w:val="0"/>
                <w:sz w:val="22"/>
              </w:rPr>
              <w:t xml:space="preserve">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5040"/>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5040"/>
            <w:shd w:val="clear" w:color="auto" w:fill="FFFFFF"/>
            <w:vAlign w:val="top"/>
          </w:tcPr>
          <w:p>
            <w:pPr>
              <w:spacing w:before="40" w:after="40"/>
            </w:pPr>
            <w:r>
              <w:rPr>
                <w:rFonts w:ascii="Times New Roman" w:hAnsi="Times New Roman"/>
                <w:b w:val="0"/>
                <w:i w:val="0"/>
                <w:sz w:val="22"/>
              </w:rPr>
              <w:t>Proposed date of departure from Bangladesh (no extension can be granted)</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5040"/>
            <w:shd w:val="clear" w:color="auto" w:fill="E9EFF7"/>
            <w:vAlign w:val="top"/>
          </w:tcPr>
          <w:p>
            <w:pPr>
              <w:spacing w:before="40" w:after="40"/>
            </w:pPr>
            <w:r>
              <w:rPr>
                <w:rFonts w:ascii="Times New Roman" w:hAnsi="Times New Roman"/>
                <w:b w:val="0"/>
                <w:i w:val="0"/>
                <w:sz w:val="22"/>
              </w:rPr>
              <w:t>Number of days stay outside Bangladesh (no extension can be granted)</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5040"/>
            <w:shd w:val="clear" w:color="auto" w:fill="FFFFFF"/>
            <w:vAlign w:val="top"/>
          </w:tcPr>
          <w:p>
            <w:pPr>
              <w:spacing w:before="40" w:after="40"/>
            </w:pPr>
            <w:r>
              <w:rPr>
                <w:rFonts w:ascii="Times New Roman" w:hAnsi="Times New Roman"/>
                <w:b w:val="0"/>
                <w:i w:val="0"/>
                <w:sz w:val="22"/>
              </w:rPr>
              <w:t>Itinerary (countries and places with approximate days at each place)</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5040"/>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3758"/>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60" w:after="80" w:line="240" w:lineRule="auto"/>
        <w:jc w:val="left"/>
        <w:pBdr>
          <w:bottom w:val="single" w:sz="4" w:space="1" w:color="1F3864"/>
        </w:pBdr>
      </w:pPr>
      <w:r>
        <w:rPr>
          <w:rFonts w:ascii="Times New Roman" w:hAnsi="Times New Roman"/>
          <w:b/>
          <w:i w:val="0"/>
          <w:color w:val="1F3864"/>
          <w:sz w:val="28"/>
        </w:rPr>
        <w:t>II.  MEDICAL HISTORY  —  TO BE COMPLETED BY THE PROPOSER / SPOUSE</w:t>
      </w:r>
    </w:p>
    <w:p>
      <w:pPr>
        <w:spacing w:before="0" w:after="8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6048"/>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6048"/>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6048"/>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6048"/>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6048"/>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6048"/>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6048"/>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6048"/>
            <w:shd w:val="clear" w:color="auto" w:fill="FFFFFF"/>
            <w:vAlign w:val="top"/>
          </w:tcPr>
          <w:p>
            <w:pPr>
              <w:spacing w:before="40" w:after="40"/>
            </w:pPr>
            <w:r>
              <w:rPr>
                <w:rFonts w:ascii="Times New Roman" w:hAnsi="Times New Roman"/>
                <w:b w:val="0"/>
                <w:i w:val="0"/>
                <w:sz w:val="22"/>
              </w:rPr>
              <w:t>Any additional facts affecting the proposed insurance which should be disclosed to Insurers?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6048"/>
            <w:shd w:val="clear" w:color="auto" w:fill="E9EFF7"/>
            <w:vAlign w:val="top"/>
          </w:tcPr>
          <w:p>
            <w:pPr>
              <w:spacing w:before="40" w:after="40"/>
            </w:pPr>
            <w:r>
              <w:rPr>
                <w:rFonts w:ascii="Times New Roman" w:hAnsi="Times New Roman"/>
                <w:b w:val="0"/>
                <w:i w:val="0"/>
                <w:sz w:val="22"/>
              </w:rPr>
              <w:t>Any intention of engaging in winter sports or pastimes rendering you liable to personal injury?</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bl>
    <w:p>
      <w:pPr>
        <w:spacing w:after="80"/>
      </w:pPr>
    </w:p>
    <w:p>
      <w:pPr>
        <w:spacing w:before="80" w:after="80" w:line="240" w:lineRule="auto"/>
        <w:jc w:val="left"/>
      </w:pPr>
      <w:r>
        <w:rPr>
          <w:rFonts w:ascii="Times New Roman" w:hAnsi="Times New Roman"/>
          <w:b w:val="0"/>
          <w:i w:val="0"/>
          <w:sz w:val="22"/>
        </w:rPr>
        <w:t>5.  Particulars of any illness, disease or accident sustained during the 12 months preceding the first day of Insurance:</w:t>
      </w:r>
    </w:p>
    <w:tbl>
      <w:tblPr>
        <w:tblStyle w:val="TableGrid"/>
        <w:tblW w:type="auto" w:w="0"/>
        <w:tblLook w:firstColumn="1" w:firstRow="1" w:lastColumn="0" w:lastRow="0" w:noHBand="0" w:noVBand="1" w:val="04A0"/>
      </w:tblPr>
      <w:tblGrid>
        <w:gridCol w:w="3009"/>
        <w:gridCol w:w="3009"/>
        <w:gridCol w:w="3009"/>
      </w:tblGrid>
      <w:tr>
        <w:tc>
          <w:tcPr>
            <w:tcW w:type="dxa" w:w="4032"/>
            <w:shd w:val="clear" w:color="auto" w:fill="1F3864"/>
          </w:tcPr>
          <w:p>
            <w:pPr>
              <w:spacing w:before="60" w:after="60" w:line="240" w:lineRule="auto"/>
              <w:jc w:val="left"/>
            </w:pPr>
            <w:r>
              <w:rPr>
                <w:rFonts w:ascii="Times New Roman" w:hAnsi="Times New Roman"/>
                <w:b/>
                <w:i w:val="0"/>
                <w:color w:val="FFFFFF"/>
                <w:sz w:val="20"/>
              </w:rPr>
              <w:t>Nature of Illness / Disease and Treatment Received</w:t>
            </w:r>
          </w:p>
        </w:tc>
        <w:tc>
          <w:tcPr>
            <w:tcW w:type="dxa" w:w="1728"/>
            <w:shd w:val="clear" w:color="auto" w:fill="1F3864"/>
          </w:tcPr>
          <w:p>
            <w:pPr>
              <w:spacing w:before="60" w:after="60" w:line="240" w:lineRule="auto"/>
              <w:jc w:val="left"/>
            </w:pPr>
            <w:r>
              <w:rPr>
                <w:rFonts w:ascii="Times New Roman" w:hAnsi="Times New Roman"/>
                <w:b/>
                <w:i w:val="0"/>
                <w:color w:val="FFFFFF"/>
                <w:sz w:val="20"/>
              </w:rPr>
              <w:t>Date First Treated</w:t>
            </w:r>
          </w:p>
        </w:tc>
        <w:tc>
          <w:tcPr>
            <w:tcW w:type="dxa" w:w="3542"/>
            <w:shd w:val="clear" w:color="auto" w:fill="1F3864"/>
          </w:tcPr>
          <w:p>
            <w:pPr>
              <w:spacing w:before="60" w:after="60" w:line="240" w:lineRule="auto"/>
              <w:jc w:val="left"/>
            </w:pPr>
            <w:r>
              <w:rPr>
                <w:rFonts w:ascii="Times New Roman" w:hAnsi="Times New Roman"/>
                <w:b/>
                <w:i w:val="0"/>
                <w:color w:val="FFFFFF"/>
                <w:sz w:val="20"/>
              </w:rPr>
              <w:t>Name &amp; Address of Attending Practitioner with Telephone No.</w:t>
            </w:r>
          </w:p>
        </w:tc>
      </w:tr>
      <w:tr>
        <w:tc>
          <w:tcPr>
            <w:tcW w:type="dxa" w:w="4032"/>
            <w:shd w:val="clear" w:color="auto" w:fill="E9EFF7"/>
          </w:tcPr>
          <w:p>
            <w:pPr>
              <w:spacing w:before="40" w:after="40" w:line="240" w:lineRule="auto"/>
              <w:jc w:val="left"/>
            </w:pPr>
            <w:r>
              <w:rPr>
                <w:rFonts w:ascii="Times New Roman" w:hAnsi="Times New Roman"/>
                <w:b w:val="0"/>
                <w:i w:val="0"/>
                <w:sz w:val="22"/>
              </w:rPr>
            </w:r>
          </w:p>
        </w:tc>
        <w:tc>
          <w:tcPr>
            <w:tcW w:type="dxa" w:w="1728"/>
            <w:shd w:val="clear" w:color="auto" w:fill="E9EFF7"/>
          </w:tcPr>
          <w:p>
            <w:pPr>
              <w:spacing w:before="40" w:after="40" w:line="240" w:lineRule="auto"/>
              <w:jc w:val="left"/>
            </w:pPr>
            <w:r>
              <w:rPr>
                <w:rFonts w:ascii="Times New Roman" w:hAnsi="Times New Roman"/>
                <w:b w:val="0"/>
                <w:i w:val="0"/>
                <w:sz w:val="22"/>
              </w:rPr>
            </w:r>
          </w:p>
        </w:tc>
        <w:tc>
          <w:tcPr>
            <w:tcW w:type="dxa" w:w="3542"/>
            <w:shd w:val="clear" w:color="auto" w:fill="E9EFF7"/>
          </w:tcPr>
          <w:p>
            <w:pPr>
              <w:spacing w:before="40" w:after="40" w:line="240" w:lineRule="auto"/>
              <w:jc w:val="left"/>
            </w:pPr>
            <w:r>
              <w:rPr>
                <w:rFonts w:ascii="Times New Roman" w:hAnsi="Times New Roman"/>
                <w:b w:val="0"/>
                <w:i w:val="0"/>
                <w:sz w:val="22"/>
              </w:rPr>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r>
        <w:br w:type="page"/>
      </w:r>
    </w:p>
    <w:p>
      <w:pPr>
        <w:spacing w:before="100" w:after="8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r>
      <w:tr>
        <w:tc>
          <w:tcPr>
            <w:tcW w:type="dxa" w:w="3009"/>
            <w:shd w:val="clear" w:color="auto" w:fill="1F3864"/>
          </w:tcPr>
          <w:p>
            <w:pPr>
              <w:spacing w:before="40" w:after="40" w:line="240" w:lineRule="auto"/>
              <w:jc w:val="left"/>
            </w:pPr>
            <w:r>
              <w:rPr>
                <w:rFonts w:ascii="Times New Roman" w:hAnsi="Times New Roman"/>
                <w:b/>
                <w:i w:val="0"/>
                <w:color w:val="FFFFFF"/>
                <w:sz w:val="18"/>
              </w:rPr>
              <w:t>Signature</w:t>
            </w:r>
          </w:p>
        </w:tc>
        <w:tc>
          <w:tcPr>
            <w:tcW w:type="dxa" w:w="3009"/>
            <w:shd w:val="clear" w:color="auto" w:fill="1F3864"/>
          </w:tcPr>
          <w:p>
            <w:pPr>
              <w:spacing w:before="40" w:after="40" w:line="240" w:lineRule="auto"/>
              <w:jc w:val="left"/>
            </w:pPr>
            <w:r>
              <w:rPr>
                <w:rFonts w:ascii="Times New Roman" w:hAnsi="Times New Roman"/>
                <w:b/>
                <w:i w:val="0"/>
                <w:color w:val="FFFFFF"/>
                <w:sz w:val="18"/>
              </w:rPr>
              <w:t>Place</w:t>
            </w:r>
          </w:p>
        </w:tc>
        <w:tc>
          <w:tcPr>
            <w:tcW w:type="dxa" w:w="3009"/>
            <w:shd w:val="clear" w:color="auto" w:fill="1F3864"/>
          </w:tcPr>
          <w:p>
            <w:pPr>
              <w:spacing w:before="40" w:after="40" w:line="240" w:lineRule="auto"/>
              <w:jc w:val="left"/>
            </w:pPr>
            <w:r>
              <w:rPr>
                <w:rFonts w:ascii="Times New Roman" w:hAnsi="Times New Roman"/>
                <w:b/>
                <w:i w:val="0"/>
                <w:color w:val="FFFFFF"/>
                <w:sz w:val="18"/>
              </w:rPr>
              <w:t>Date (DD / MM / YY)</w:t>
            </w:r>
          </w:p>
        </w:tc>
      </w:tr>
    </w:tbl>
    <w:p>
      <w:pPr>
        <w:spacing w:after="120"/>
      </w:pPr>
    </w:p>
    <w:p>
      <w:pPr>
        <w:spacing w:before="40" w:after="40" w:line="240" w:lineRule="auto"/>
        <w:jc w:val="left"/>
        <w:pBdr>
          <w:bottom w:val="single" w:sz="6" w:space="1" w:color="1F3864"/>
        </w:pBdr>
      </w:pPr>
    </w:p>
    <w:p>
      <w:pPr>
        <w:spacing w:before="120" w:after="80" w:line="240" w:lineRule="auto"/>
        <w:jc w:val="center"/>
      </w:pPr>
      <w:r>
        <w:rPr>
          <w:rFonts w:ascii="Times New Roman" w:hAnsi="Times New Roman"/>
          <w:b/>
          <w:i w:val="0"/>
          <w:sz w:val="22"/>
        </w:rPr>
        <w:t>List of Schengen Countries</w:t>
      </w:r>
    </w:p>
    <w:p>
      <w:pPr>
        <w:spacing w:before="0" w:after="8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OVERSEAS MEDICLAIM POLICY (TRAVEL INSURANCE) — PRODUCT BENEFITS &amp; LIMITATIONS</w:t>
      </w:r>
    </w:p>
    <w:tbl>
      <w:tblPr>
        <w:tblStyle w:val="TableGrid"/>
        <w:tblW w:type="auto" w:w="0"/>
        <w:tblLook w:firstColumn="1" w:firstRow="1" w:lastColumn="0" w:lastRow="0" w:noHBand="0" w:noVBand="1" w:val="04A0"/>
      </w:tblPr>
      <w:tblGrid>
        <w:gridCol w:w="3009"/>
        <w:gridCol w:w="3009"/>
        <w:gridCol w:w="3009"/>
      </w:tblGrid>
      <w:tr>
        <w:tc>
          <w:tcPr>
            <w:tcW w:type="dxa" w:w="576"/>
            <w:shd w:val="clear" w:color="auto" w:fill="1F3864"/>
          </w:tcPr>
          <w:p>
            <w:pPr>
              <w:spacing w:before="60" w:after="60" w:line="240" w:lineRule="auto"/>
              <w:jc w:val="left"/>
            </w:pPr>
            <w:r>
              <w:rPr>
                <w:rFonts w:ascii="Times New Roman" w:hAnsi="Times New Roman"/>
                <w:b/>
                <w:i w:val="0"/>
                <w:color w:val="FFFFFF"/>
                <w:sz w:val="20"/>
              </w:rPr>
              <w:t>#</w:t>
            </w:r>
          </w:p>
        </w:tc>
        <w:tc>
          <w:tcPr>
            <w:tcW w:type="dxa" w:w="5990"/>
            <w:shd w:val="clear" w:color="auto" w:fill="1F3864"/>
          </w:tcPr>
          <w:p>
            <w:pPr>
              <w:spacing w:before="60" w:after="60" w:line="240" w:lineRule="auto"/>
              <w:jc w:val="left"/>
            </w:pPr>
            <w:r>
              <w:rPr>
                <w:rFonts w:ascii="Times New Roman" w:hAnsi="Times New Roman"/>
                <w:b/>
                <w:i w:val="0"/>
                <w:color w:val="FFFFFF"/>
                <w:sz w:val="20"/>
              </w:rPr>
              <w:t>Benefit / Coverage</w:t>
            </w:r>
          </w:p>
        </w:tc>
        <w:tc>
          <w:tcPr>
            <w:tcW w:type="dxa" w:w="2736"/>
            <w:shd w:val="clear" w:color="auto" w:fill="1F3864"/>
          </w:tcPr>
          <w:p>
            <w:pPr>
              <w:spacing w:before="60" w:after="60" w:line="240" w:lineRule="auto"/>
              <w:jc w:val="left"/>
            </w:pPr>
            <w:r>
              <w:rPr>
                <w:rFonts w:ascii="Times New Roman" w:hAnsi="Times New Roman"/>
                <w:b/>
                <w:i w:val="0"/>
                <w:color w:val="FFFFFF"/>
                <w:sz w:val="20"/>
              </w:rPr>
              <w:t>Coverage Limit</w:t>
            </w:r>
          </w:p>
        </w:tc>
      </w:tr>
      <w:tr>
        <w:tc>
          <w:tcPr>
            <w:tcW w:type="dxa" w:w="576"/>
            <w:shd w:val="clear" w:color="auto" w:fill="E9EFF7"/>
          </w:tcPr>
          <w:p>
            <w:pPr>
              <w:spacing w:before="40" w:after="40" w:line="240" w:lineRule="auto"/>
              <w:jc w:val="left"/>
            </w:pPr>
            <w:r>
              <w:rPr>
                <w:rFonts w:ascii="Times New Roman" w:hAnsi="Times New Roman"/>
                <w:b w:val="0"/>
                <w:i w:val="0"/>
                <w:sz w:val="22"/>
              </w:rPr>
            </w:r>
          </w:p>
        </w:tc>
        <w:tc>
          <w:tcPr>
            <w:tcW w:type="dxa" w:w="5990"/>
            <w:shd w:val="clear" w:color="auto" w:fill="E9EFF7"/>
          </w:tcPr>
          <w:p>
            <w:pPr>
              <w:spacing w:before="40" w:after="40" w:line="240" w:lineRule="auto"/>
              <w:jc w:val="left"/>
            </w:pPr>
            <w:r>
              <w:rPr>
                <w:rFonts w:ascii="Times New Roman" w:hAnsi="Times New Roman"/>
                <w:b w:val="0"/>
                <w:i w:val="0"/>
                <w:sz w:val="22"/>
              </w:rPr>
            </w:r>
          </w:p>
        </w:tc>
        <w:tc>
          <w:tcPr>
            <w:tcW w:type="dxa" w:w="2736"/>
            <w:shd w:val="clear" w:color="auto" w:fill="E9EFF7"/>
          </w:tcPr>
          <w:p>
            <w:pPr>
              <w:spacing w:before="40" w:after="40" w:line="240" w:lineRule="auto"/>
              <w:jc w:val="left"/>
            </w:pPr>
            <w:r>
              <w:rPr>
                <w:rFonts w:ascii="Times New Roman" w:hAnsi="Times New Roman"/>
                <w:b w:val="0"/>
                <w:i w:val="0"/>
                <w:sz w:val="22"/>
              </w:rPr>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FFF0F0"/>
          </w:tcPr>
          <w:p>
            <w:pPr>
              <w:spacing w:before="60" w:after="60" w:line="240" w:lineRule="auto"/>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line="240" w:lineRule="auto"/>
        <w:jc w:val="left"/>
        <w:pBdr>
          <w:bottom w:val="single" w:sz="6" w:space="1" w:color="1F3864"/>
        </w:pBdr>
      </w:pPr>
    </w:p>
    <w:p>
      <w:pPr>
        <w:spacing w:before="80" w:after="0" w:line="240" w:lineRule="auto"/>
        <w:jc w:val="center"/>
      </w:pPr>
      <w:r>
        <w:rPr>
          <w:rFonts w:ascii="Times New Roman" w:hAnsi="Times New Roman"/>
          <w:b w:val="0"/>
          <w:i/>
          <w:sz w:val="18"/>
        </w:rPr>
        <w:t>Proposal Ref: reference-omp-proposal-form-new-pdf   |   Generated: 24 Mar 2026, 03:56</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