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jc w:val="left"/>
            </w:pPr>
            <w:r>
              <w:rPr>
                <w:rFonts w:ascii="Times New Roman" w:hAnsi="Times New Roman"/>
                <w:b/>
                <w:i w:val="0"/>
                <w:color w:val="1F3864"/>
                <w:sz w:val="38"/>
              </w:rPr>
              <w:t>PRAGATI INSURANCE PLC</w:t>
            </w:r>
          </w:p>
          <w:p>
            <w:pPr>
              <w:spacing w:before="0" w:after="0"/>
              <w:jc w:val="left"/>
            </w:pPr>
            <w:r>
              <w:rPr>
                <w:rFonts w:ascii="Times New Roman" w:hAnsi="Times New Roman"/>
                <w:b w:val="0"/>
                <w:i w:val="0"/>
                <w:sz w:val="18"/>
              </w:rPr>
              <w:t>20-21 Kawran Bazar, Dhaka-1215  |  Tel: 9133680-2  |  Fax: 880-2-55013694</w:t>
            </w:r>
          </w:p>
          <w:p>
            <w:pPr>
              <w:spacing w:before="0" w:after="0"/>
              <w:jc w:val="left"/>
            </w:pPr>
            <w:r>
              <w:rPr>
                <w:rFonts w:ascii="Times New Roman" w:hAnsi="Times New Roman"/>
                <w:b w:val="0"/>
                <w:i w:val="0"/>
                <w:sz w:val="18"/>
              </w:rPr>
              <w:t>info@pragatiinsurance.com  |  www.pragatiinsurance.com</w:t>
            </w:r>
          </w:p>
        </w:tc>
      </w:tr>
    </w:tbl>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8"/>
        </w:rPr>
        <w:t>PROPOSAL FORM FOR OVERSEAS MEDICLAIM POLICY</w:t>
      </w:r>
    </w:p>
    <w:p>
      <w:pPr>
        <w:spacing w:before="0" w:after="40" w:line="240" w:lineRule="auto"/>
        <w:jc w:val="center"/>
      </w:pPr>
      <w:r>
        <w:rPr>
          <w:rFonts w:ascii="Times New Roman" w:hAnsi="Times New Roman"/>
          <w:b/>
          <w:i w:val="0"/>
          <w:sz w:val="22"/>
        </w:rPr>
        <w:t>(BUSINESS AND HOLIDAYS)</w:t>
      </w:r>
    </w:p>
    <w:p>
      <w:pPr>
        <w:spacing w:before="0" w:after="120" w:line="240" w:lineRule="auto"/>
        <w:jc w:val="center"/>
      </w:pPr>
      <w:r>
        <w:rPr>
          <w:rFonts w:ascii="Times New Roman" w:hAnsi="Times New Roman"/>
          <w:b w:val="0"/>
          <w:i/>
          <w:sz w:val="18"/>
        </w:rPr>
        <w:t>(To be submitted in original with two copies)  |  (Available to persons aged 6 months to 79 years)</w:t>
      </w:r>
    </w:p>
    <w:p>
      <w:pPr>
        <w:spacing w:before="40" w:after="40"/>
        <w:pBdr>
          <w:bottom w:val="single" w:sz="6" w:space="1" w:color="1F3864"/>
        </w:pBdr>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THE OVERSEAS MEDICLAIM POLICY PROVIDES INDEMNITY FOR EXPENSES INCURRED FOR MEDICAL TREATMENT TO THE INSURED PERSON WHO TRAVELS ABROAD AS CORPORATE CLIENT, FOR ILLNESS, DISEASES CONTRACTED OR INJURY SUSTAINED DURING OVERSEAS TRAVEL AND WHICH IS PRIMARILY IN THE NATURE OF AN EMERGENCY AND WHICH IS NECESSARY TO BE UNDERTAKEN IMMEDIATELY, WITHOUT WHICH THE PROPOSER IS NOT ABLE TO LEAVE THE OVERSEAS COUNTRY UNDER MEDICAL ADVICE. THE ATTENTION OF THE PROPOSER IS DRAWN TO ITEM II (MEDICAL HISTORY) OF THE PROPOSAL FORM, ESPECIALLY IN RELATION TO PREVIOUS TREATMENT OF ILLNESS BY THE PROPOSER.</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THE PROPOSAL FORM SHOULD BE COMPLETED TO THE BEST OF YOUR KNOWLEDGE AND BELIEF AND ALL MATERIAL FACTS * SHOULD BE DISCLOSED. FAILURE TO DO SO MAY NULLIFY COVER UNDER ANY POLICY ISSUED.</w:t>
              <w:br/>
              <w:t>* A material fact is one that is likely to influence the Insurer's acceptance or assessment of the proposal. Consult the Corporation/Company if you are in any doubt as to what constitutes a material fact.</w:t>
            </w:r>
          </w:p>
        </w:tc>
      </w:tr>
    </w:tbl>
    <w:p>
      <w:pPr>
        <w:spacing w:after="80"/>
      </w:pPr>
    </w:p>
    <w:p>
      <w:pPr>
        <w:spacing w:before="40" w:after="40"/>
        <w:pBdr>
          <w:bottom w:val="single" w:sz="6" w:space="1" w:color="1F3864"/>
        </w:pBdr>
      </w:pPr>
    </w:p>
    <w:p>
      <w:pPr>
        <w:spacing w:before="120" w:after="60" w:line="240" w:lineRule="auto"/>
        <w:jc w:val="left"/>
      </w:pPr>
      <w:r>
        <w:rPr>
          <w:rFonts w:ascii="Times New Roman" w:hAnsi="Times New Roman"/>
          <w:b/>
          <w:i w:val="0"/>
          <w:color w:val="1F3864"/>
          <w:sz w:val="28"/>
        </w:rPr>
        <w:t>I.  PROPOSER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Name and status of the proposer (in block letters) as stated in the passport</w:t>
              <w:br/>
              <w:t>State whether Mr. / Mrs. / Miss / Master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t>Residence Address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t>Residence Telephone No. &amp; Mobile No.</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t>Proposer's Actual Occupation (specify)</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4392"/>
            <w:shd w:val="clear" w:color="auto" w:fill="E9EFF7"/>
            <w:vAlign w:val="top"/>
          </w:tcPr>
          <w:p>
            <w:pPr>
              <w:spacing w:before="40" w:after="40"/>
            </w:pPr>
            <w:r>
              <w:rPr>
                <w:rFonts w:ascii="Times New Roman" w:hAnsi="Times New Roman"/>
                <w:b w:val="0"/>
                <w:i w:val="0"/>
                <w:sz w:val="22"/>
              </w:rPr>
              <w:t>Office Name and Address, if any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4392"/>
            <w:shd w:val="clear" w:color="auto" w:fill="FFFFFF"/>
            <w:vAlign w:val="top"/>
          </w:tcPr>
          <w:p>
            <w:pPr>
              <w:spacing w:before="40" w:after="40"/>
            </w:pPr>
            <w:r>
              <w:rPr>
                <w:rFonts w:ascii="Times New Roman" w:hAnsi="Times New Roman"/>
                <w:b w:val="0"/>
                <w:i w:val="0"/>
                <w:sz w:val="22"/>
              </w:rPr>
              <w:t>Office Telephone No.</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4392"/>
            <w:shd w:val="clear" w:color="auto" w:fill="E9EFF7"/>
            <w:vAlign w:val="top"/>
          </w:tcPr>
          <w:p>
            <w:pPr>
              <w:spacing w:before="40" w:after="40"/>
            </w:pPr>
            <w:r>
              <w:rPr>
                <w:rFonts w:ascii="Times New Roman" w:hAnsi="Times New Roman"/>
                <w:b w:val="0"/>
                <w:i w:val="0"/>
                <w:sz w:val="22"/>
              </w:rPr>
              <w:t>Age (in completed years)</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4392"/>
            <w:shd w:val="clear" w:color="auto" w:fill="FFFFFF"/>
            <w:vAlign w:val="top"/>
          </w:tcPr>
          <w:p>
            <w:pPr>
              <w:spacing w:before="40" w:after="40"/>
            </w:pPr>
            <w:r>
              <w:rPr>
                <w:rFonts w:ascii="Times New Roman" w:hAnsi="Times New Roman"/>
                <w:b w:val="0"/>
                <w:i w:val="0"/>
                <w:sz w:val="22"/>
              </w:rPr>
              <w:t>Passport Number (copy attached)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bl>
    <w:p>
      <w:pPr>
        <w:spacing w:after="80"/>
      </w:pPr>
    </w:p>
    <w:p>
      <w:pPr>
        <w:spacing w:before="80" w:after="40" w:line="240" w:lineRule="auto"/>
        <w:jc w:val="left"/>
      </w:pPr>
      <w:r>
        <w:rPr>
          <w:rFonts w:ascii="Times New Roman" w:hAnsi="Times New Roman"/>
          <w:b w:val="0"/>
          <w:i w:val="0"/>
          <w:sz w:val="22"/>
        </w:rPr>
        <w:t>9.  Plan Type:</w:t>
      </w:r>
    </w:p>
    <w:tbl>
      <w:tblPr>
        <w:tblStyle w:val="TableGrid"/>
        <w:tblW w:type="auto" w:w="0"/>
        <w:tblLook w:firstColumn="1" w:firstRow="1" w:lastColumn="0" w:lastRow="0" w:noHBand="0" w:noVBand="1" w:val="04A0"/>
      </w:tblPr>
      <w:tblGrid>
        <w:gridCol w:w="4513"/>
        <w:gridCol w:w="4513"/>
      </w:tblGrid>
      <w:tr>
        <w:tc>
          <w:tcPr>
            <w:tcW w:type="dxa" w:w="4513"/>
            <w:shd w:val="clear" w:color="auto" w:fill="1F3864"/>
          </w:tcPr>
          <w:p>
            <w:pPr>
              <w:spacing w:before="40" w:after="40"/>
            </w:pPr>
            <w:r>
              <w:rPr>
                <w:rFonts w:ascii="Times New Roman" w:hAnsi="Times New Roman"/>
                <w:b/>
                <w:i w:val="0"/>
                <w:color w:val="FFFFFF"/>
                <w:sz w:val="22"/>
              </w:rPr>
              <w:t>Schengen Countries</w:t>
            </w:r>
          </w:p>
        </w:tc>
        <w:tc>
          <w:tcPr>
            <w:tcW w:type="dxa" w:w="4513"/>
            <w:shd w:val="clear" w:color="auto" w:fill="1F3864"/>
          </w:tcPr>
          <w:p>
            <w:pPr>
              <w:spacing w:before="40" w:after="40"/>
            </w:pPr>
            <w:r>
              <w:rPr>
                <w:rFonts w:ascii="Times New Roman" w:hAnsi="Times New Roman"/>
                <w:b/>
                <w:i w:val="0"/>
                <w:color w:val="FFFFFF"/>
                <w:sz w:val="22"/>
              </w:rPr>
              <w:t>Non-Schengen Countries</w:t>
            </w:r>
          </w:p>
        </w:tc>
      </w:tr>
      <w:tr>
        <w:tc>
          <w:tcPr>
            <w:tcW w:type="dxa" w:w="4513"/>
            <w:shd w:val="clear" w:color="auto" w:fill="E9EFF7"/>
          </w:tcPr>
          <w:p>
            <w:pPr>
              <w:spacing w:before="40" w:after="40"/>
            </w:pPr>
            <w:r>
              <w:rPr>
                <w:rFonts w:ascii="Times New Roman" w:hAnsi="Times New Roman"/>
                <w:b w:val="0"/>
                <w:i w:val="0"/>
                <w:sz w:val="22"/>
              </w:rPr>
              <w:t>Worldwide (excl. USA &amp; Canada)  —  Plan A:  ☐</w:t>
            </w:r>
          </w:p>
        </w:tc>
        <w:tc>
          <w:tcPr>
            <w:tcW w:type="dxa" w:w="4513"/>
            <w:shd w:val="clear" w:color="auto" w:fill="E9EFF7"/>
          </w:tcPr>
          <w:p>
            <w:pPr>
              <w:spacing w:before="40" w:after="40"/>
            </w:pPr>
            <w:r>
              <w:rPr>
                <w:rFonts w:ascii="Times New Roman" w:hAnsi="Times New Roman"/>
                <w:b w:val="0"/>
                <w:i w:val="0"/>
                <w:sz w:val="22"/>
              </w:rPr>
              <w:t>Worldwide (excl. USA &amp; Canada)  —  Plan A:  ☐</w:t>
            </w:r>
          </w:p>
        </w:tc>
      </w:tr>
      <w:tr>
        <w:tc>
          <w:tcPr>
            <w:tcW w:type="dxa" w:w="4513"/>
            <w:shd w:val="clear" w:color="auto" w:fill="FFFFFF"/>
          </w:tcPr>
          <w:p>
            <w:pPr>
              <w:spacing w:before="40" w:after="40"/>
            </w:pPr>
            <w:r>
              <w:rPr>
                <w:rFonts w:ascii="Times New Roman" w:hAnsi="Times New Roman"/>
                <w:b w:val="0"/>
                <w:i w:val="0"/>
                <w:sz w:val="22"/>
              </w:rPr>
              <w:t>Worldwide (incl. USA &amp; Canada)  —  Plan B:  ☐</w:t>
            </w:r>
          </w:p>
        </w:tc>
        <w:tc>
          <w:tcPr>
            <w:tcW w:type="dxa" w:w="4513"/>
            <w:shd w:val="clear" w:color="auto" w:fill="FFFFFF"/>
          </w:tcPr>
          <w:p>
            <w:pPr>
              <w:spacing w:before="40" w:after="40"/>
            </w:pPr>
            <w:r>
              <w:rPr>
                <w:rFonts w:ascii="Times New Roman" w:hAnsi="Times New Roman"/>
                <w:b w:val="0"/>
                <w:i w:val="0"/>
                <w:sz w:val="22"/>
              </w:rPr>
              <w:t>Worldwide (incl. USA &amp; Canada)  —  Plan B:  ☐</w:t>
            </w:r>
          </w:p>
        </w:tc>
      </w:tr>
    </w:tbl>
    <w:p>
      <w:pPr>
        <w:spacing w:after="80"/>
      </w:pP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10.</w:t>
            </w:r>
          </w:p>
        </w:tc>
        <w:tc>
          <w:tcPr>
            <w:tcW w:type="dxa" w:w="4392"/>
            <w:shd w:val="clear" w:color="auto" w:fill="E9EFF7"/>
            <w:vAlign w:val="top"/>
          </w:tcPr>
          <w:p>
            <w:pPr>
              <w:spacing w:before="40" w:after="40"/>
            </w:pPr>
            <w:r>
              <w:rPr>
                <w:rFonts w:ascii="Times New Roman" w:hAnsi="Times New Roman"/>
                <w:b w:val="0"/>
                <w:i w:val="0"/>
                <w:sz w:val="22"/>
              </w:rPr>
              <w:t>Purpose of Trip</w:t>
              <w:br/>
              <w:t>(Official / Holiday – conducted tour / Holiday – individual)</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11.</w:t>
            </w:r>
          </w:p>
        </w:tc>
        <w:tc>
          <w:tcPr>
            <w:tcW w:type="dxa" w:w="4392"/>
            <w:shd w:val="clear" w:color="auto" w:fill="FFFFFF"/>
            <w:vAlign w:val="top"/>
          </w:tcPr>
          <w:p>
            <w:pPr>
              <w:spacing w:before="40" w:after="40"/>
            </w:pPr>
            <w:r>
              <w:rPr>
                <w:rFonts w:ascii="Times New Roman" w:hAnsi="Times New Roman"/>
                <w:b w:val="0"/>
                <w:i w:val="0"/>
                <w:sz w:val="22"/>
              </w:rPr>
              <w:t>Proposed date of departure from Bangladesh</w:t>
              <w:br/>
              <w:t>(No extension can be granted)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12.</w:t>
            </w:r>
          </w:p>
        </w:tc>
        <w:tc>
          <w:tcPr>
            <w:tcW w:type="dxa" w:w="4392"/>
            <w:shd w:val="clear" w:color="auto" w:fill="E9EFF7"/>
            <w:vAlign w:val="top"/>
          </w:tcPr>
          <w:p>
            <w:pPr>
              <w:spacing w:before="40" w:after="40"/>
            </w:pPr>
            <w:r>
              <w:rPr>
                <w:rFonts w:ascii="Times New Roman" w:hAnsi="Times New Roman"/>
                <w:b w:val="0"/>
                <w:i w:val="0"/>
                <w:sz w:val="22"/>
              </w:rPr>
              <w:t>Number of days stay outside Bangladesh</w:t>
              <w:br/>
              <w:t>(No extension can be granted)</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13.</w:t>
            </w:r>
          </w:p>
        </w:tc>
        <w:tc>
          <w:tcPr>
            <w:tcW w:type="dxa" w:w="4392"/>
            <w:shd w:val="clear" w:color="auto" w:fill="FFFFFF"/>
            <w:vAlign w:val="top"/>
          </w:tcPr>
          <w:p>
            <w:pPr>
              <w:spacing w:before="40" w:after="40"/>
            </w:pPr>
            <w:r>
              <w:rPr>
                <w:rFonts w:ascii="Times New Roman" w:hAnsi="Times New Roman"/>
                <w:b w:val="0"/>
                <w:i w:val="0"/>
                <w:sz w:val="22"/>
              </w:rPr>
              <w:t>Itinerary (countries and places to be visited with approximate days at each place)</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14.</w:t>
            </w:r>
          </w:p>
        </w:tc>
        <w:tc>
          <w:tcPr>
            <w:tcW w:type="dxa" w:w="4392"/>
            <w:shd w:val="clear" w:color="auto" w:fill="E9EFF7"/>
            <w:vAlign w:val="top"/>
          </w:tcPr>
          <w:p>
            <w:pPr>
              <w:spacing w:before="40" w:after="40"/>
            </w:pPr>
            <w:r>
              <w:rPr>
                <w:rFonts w:ascii="Times New Roman" w:hAnsi="Times New Roman"/>
                <w:b w:val="0"/>
                <w:i w:val="0"/>
                <w:sz w:val="22"/>
              </w:rPr>
              <w:t>Name, Address &amp; Registration No. of usual physician</w:t>
              <w:br/>
              <w:t>Telephone No. (Consulting Room / Office / Residence)</w:t>
            </w:r>
          </w:p>
        </w:tc>
        <w:tc>
          <w:tcPr>
            <w:tcW w:type="dxa" w:w="4392"/>
            <w:shd w:val="clear" w:color="auto" w:fill="E9EFF7"/>
            <w:vAlign w:val="top"/>
          </w:tcPr>
          <w:p>
            <w:pPr>
              <w:spacing w:before="40" w:after="40"/>
            </w:pPr>
            <w:r>
              <w:rPr>
                <w:rFonts w:ascii="Times New Roman" w:hAnsi="Times New Roman"/>
                <w:b w:val="0"/>
                <w:i w:val="0"/>
                <w:sz w:val="22"/>
              </w:rPr>
              <w:br/>
            </w:r>
          </w:p>
        </w:tc>
      </w:tr>
    </w:tbl>
    <w:p>
      <w:pPr>
        <w:spacing w:after="80"/>
      </w:pPr>
    </w:p>
    <w:p>
      <w:r>
        <w:br w:type="page"/>
      </w:r>
    </w:p>
    <w:p>
      <w:pPr>
        <w:spacing w:before="120" w:after="60" w:line="240" w:lineRule="auto"/>
        <w:jc w:val="left"/>
      </w:pPr>
      <w:r>
        <w:rPr>
          <w:rFonts w:ascii="Times New Roman" w:hAnsi="Times New Roman"/>
          <w:b/>
          <w:i w:val="0"/>
          <w:color w:val="1F3864"/>
          <w:sz w:val="28"/>
        </w:rPr>
        <w:t>II.  MEDICAL HISTORY  —  TO BE COMPLETED BY THE PROPOSER / SPOUSE</w:t>
      </w:r>
    </w:p>
    <w:p>
      <w:pPr>
        <w:spacing w:before="0" w:after="120" w:line="240" w:lineRule="auto"/>
        <w:jc w:val="left"/>
      </w:pPr>
      <w:r>
        <w:rPr>
          <w:rFonts w:ascii="Times New Roman" w:hAnsi="Times New Roman"/>
          <w:b/>
          <w:i w:val="0"/>
          <w:sz w:val="22"/>
        </w:rPr>
        <w:t>PLEASE ANSWER THE FOLLOWING QUESTIONS IN YES OR NO (A DASH IS NOT SUFFICIENT) AND GIVE FULL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t>Are you in good health and free from physical and mental disease or infirmity?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2(a).</w:t>
            </w:r>
          </w:p>
        </w:tc>
        <w:tc>
          <w:tcPr>
            <w:tcW w:type="dxa" w:w="4392"/>
            <w:shd w:val="clear" w:color="auto" w:fill="FFFFFF"/>
            <w:vAlign w:val="top"/>
          </w:tcPr>
          <w:p>
            <w:pPr>
              <w:spacing w:before="40" w:after="40"/>
            </w:pPr>
            <w:r>
              <w:rPr>
                <w:rFonts w:ascii="Times New Roman" w:hAnsi="Times New Roman"/>
                <w:b w:val="0"/>
                <w:i w:val="0"/>
                <w:sz w:val="22"/>
              </w:rPr>
              <w:t>Any nervous, mental or psychiatric disease, slipped disc or other spinal disorder, fainting episode, blackout, fit or paralysis of any kind?</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2(b).</w:t>
            </w:r>
          </w:p>
        </w:tc>
        <w:tc>
          <w:tcPr>
            <w:tcW w:type="dxa" w:w="4392"/>
            <w:shd w:val="clear" w:color="auto" w:fill="E9EFF7"/>
            <w:vAlign w:val="top"/>
          </w:tcPr>
          <w:p>
            <w:pPr>
              <w:spacing w:before="40" w:after="40"/>
            </w:pPr>
            <w:r>
              <w:rPr>
                <w:rFonts w:ascii="Times New Roman" w:hAnsi="Times New Roman"/>
                <w:b w:val="0"/>
                <w:i w:val="0"/>
                <w:sz w:val="22"/>
              </w:rPr>
              <w:t>High blood pressure, heart diseases including ischemic heart disease, piles, varicose veins, other circulatory disorders or rheumatic fever?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2(c).</w:t>
            </w:r>
          </w:p>
        </w:tc>
        <w:tc>
          <w:tcPr>
            <w:tcW w:type="dxa" w:w="4392"/>
            <w:shd w:val="clear" w:color="auto" w:fill="FFFFFF"/>
            <w:vAlign w:val="top"/>
          </w:tcPr>
          <w:p>
            <w:pPr>
              <w:spacing w:before="40" w:after="40"/>
            </w:pPr>
            <w:r>
              <w:rPr>
                <w:rFonts w:ascii="Times New Roman" w:hAnsi="Times New Roman"/>
                <w:b w:val="0"/>
                <w:i w:val="0"/>
                <w:sz w:val="22"/>
              </w:rPr>
              <w:t>Hernia, any rheumatic or joint disease, urinary disease or diabetes?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2(d).</w:t>
            </w:r>
          </w:p>
        </w:tc>
        <w:tc>
          <w:tcPr>
            <w:tcW w:type="dxa" w:w="4392"/>
            <w:shd w:val="clear" w:color="auto" w:fill="E9EFF7"/>
            <w:vAlign w:val="top"/>
          </w:tcPr>
          <w:p>
            <w:pPr>
              <w:spacing w:before="40" w:after="40"/>
            </w:pPr>
            <w:r>
              <w:rPr>
                <w:rFonts w:ascii="Times New Roman" w:hAnsi="Times New Roman"/>
                <w:b w:val="0"/>
                <w:i w:val="0"/>
                <w:sz w:val="22"/>
              </w:rPr>
              <w:t>Any respiratory or allergic disease, or any disorder of the stomach, bowel or gallbladder?</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2(e).</w:t>
            </w:r>
          </w:p>
        </w:tc>
        <w:tc>
          <w:tcPr>
            <w:tcW w:type="dxa" w:w="4392"/>
            <w:shd w:val="clear" w:color="auto" w:fill="FFFFFF"/>
            <w:vAlign w:val="top"/>
          </w:tcPr>
          <w:p>
            <w:pPr>
              <w:spacing w:before="40" w:after="40"/>
            </w:pPr>
            <w:r>
              <w:rPr>
                <w:rFonts w:ascii="Times New Roman" w:hAnsi="Times New Roman"/>
                <w:b w:val="0"/>
                <w:i w:val="0"/>
                <w:sz w:val="22"/>
              </w:rPr>
              <w:t>Any other complaint requiring specialist's consultation or surgical or hospital treatment or investigations?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2(f).</w:t>
            </w:r>
          </w:p>
        </w:tc>
        <w:tc>
          <w:tcPr>
            <w:tcW w:type="dxa" w:w="4392"/>
            <w:shd w:val="clear" w:color="auto" w:fill="E9EFF7"/>
            <w:vAlign w:val="top"/>
          </w:tcPr>
          <w:p>
            <w:pPr>
              <w:spacing w:before="40" w:after="40"/>
            </w:pPr>
            <w:r>
              <w:rPr>
                <w:rFonts w:ascii="Times New Roman" w:hAnsi="Times New Roman"/>
                <w:b w:val="0"/>
                <w:i w:val="0"/>
                <w:sz w:val="22"/>
              </w:rPr>
              <w:t>Any complaint or tendency that may necessitate such consultation or treatment in the future?</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3.</w:t>
            </w:r>
          </w:p>
        </w:tc>
        <w:tc>
          <w:tcPr>
            <w:tcW w:type="dxa" w:w="4392"/>
            <w:shd w:val="clear" w:color="auto" w:fill="FFFFFF"/>
            <w:vAlign w:val="top"/>
          </w:tcPr>
          <w:p>
            <w:pPr>
              <w:spacing w:before="40" w:after="40"/>
            </w:pPr>
            <w:r>
              <w:rPr>
                <w:rFonts w:ascii="Times New Roman" w:hAnsi="Times New Roman"/>
                <w:b w:val="0"/>
                <w:i w:val="0"/>
                <w:sz w:val="22"/>
              </w:rPr>
              <w:t>Are there any additional facts affecting the proposed insurance which should be disclosed to Insurers?</w:t>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4.</w:t>
            </w:r>
          </w:p>
        </w:tc>
        <w:tc>
          <w:tcPr>
            <w:tcW w:type="dxa" w:w="4392"/>
            <w:shd w:val="clear" w:color="auto" w:fill="E9EFF7"/>
            <w:vAlign w:val="top"/>
          </w:tcPr>
          <w:p>
            <w:pPr>
              <w:spacing w:before="40" w:after="40"/>
            </w:pPr>
            <w:r>
              <w:rPr>
                <w:rFonts w:ascii="Times New Roman" w:hAnsi="Times New Roman"/>
                <w:b w:val="0"/>
                <w:i w:val="0"/>
                <w:sz w:val="22"/>
              </w:rPr>
              <w:t>Have you any intention of engaging in winter sports or pastimes rendering you liable to personal injury?</w:t>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bl>
    <w:p>
      <w:pPr>
        <w:spacing w:after="80"/>
      </w:pPr>
    </w:p>
    <w:p>
      <w:pPr>
        <w:spacing w:before="80" w:after="80" w:line="240" w:lineRule="auto"/>
        <w:jc w:val="left"/>
      </w:pPr>
      <w:r>
        <w:rPr>
          <w:rFonts w:ascii="Times New Roman" w:hAnsi="Times New Roman"/>
          <w:b w:val="0"/>
          <w:i w:val="0"/>
          <w:sz w:val="22"/>
        </w:rPr>
        <w:t>5.  Give particulars of any other illness, disease or accident sustained during the 12 months preceding the first day of Insurance:</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Nature of Illness / Disease and Treatment Received</w:t>
            </w:r>
          </w:p>
        </w:tc>
        <w:tc>
          <w:tcPr>
            <w:tcW w:type="dxa" w:w="3009"/>
            <w:shd w:val="clear" w:color="auto" w:fill="1F3864"/>
          </w:tcPr>
          <w:p>
            <w:pPr>
              <w:spacing w:before="60" w:after="60"/>
            </w:pPr>
            <w:r>
              <w:rPr>
                <w:rFonts w:ascii="Times New Roman" w:hAnsi="Times New Roman"/>
                <w:b/>
                <w:i w:val="0"/>
                <w:color w:val="FFFFFF"/>
                <w:sz w:val="22"/>
              </w:rPr>
              <w:t>Date First Treated</w:t>
            </w:r>
          </w:p>
        </w:tc>
        <w:tc>
          <w:tcPr>
            <w:tcW w:type="dxa" w:w="3009"/>
            <w:shd w:val="clear" w:color="auto" w:fill="1F3864"/>
          </w:tcPr>
          <w:p>
            <w:pPr>
              <w:spacing w:before="60" w:after="60"/>
            </w:pPr>
            <w:r>
              <w:rPr>
                <w:rFonts w:ascii="Times New Roman" w:hAnsi="Times New Roman"/>
                <w:b/>
                <w:i w:val="0"/>
                <w:color w:val="FFFFFF"/>
                <w:sz w:val="22"/>
              </w:rPr>
              <w:t>Name &amp; Address of Attending Practitioner / Surgeon with Telephone No.</w:t>
            </w:r>
          </w:p>
        </w:tc>
      </w:tr>
      <w:tr>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r>
      <w:tr>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c>
          <w:tcPr>
            <w:tcW w:type="dxa" w:w="3009"/>
            <w:shd w:val="clear" w:color="auto" w:fill="FFFFFF"/>
          </w:tcPr>
          <w:p>
            <w:pPr>
              <w:spacing w:before="40" w:after="40"/>
            </w:pPr>
            <w:r>
              <w:rPr>
                <w:rFonts w:ascii="Times New Roman" w:hAnsi="Times New Roman"/>
                <w:b w:val="0"/>
                <w:i w:val="0"/>
                <w:sz w:val="22"/>
              </w:rPr>
              <w:t>____________________</w:t>
            </w:r>
          </w:p>
        </w:tc>
      </w:tr>
      <w:tr>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c>
          <w:tcPr>
            <w:tcW w:type="dxa" w:w="3009"/>
            <w:shd w:val="clear" w:color="auto" w:fill="E9EFF7"/>
          </w:tcPr>
          <w:p>
            <w:pPr>
              <w:spacing w:before="40" w:after="40"/>
            </w:pPr>
            <w:r>
              <w:rPr>
                <w:rFonts w:ascii="Times New Roman" w:hAnsi="Times New Roman"/>
                <w:b w:val="0"/>
                <w:i w:val="0"/>
                <w:sz w:val="22"/>
              </w:rPr>
              <w:t>____________________</w:t>
            </w:r>
          </w:p>
        </w:tc>
      </w:tr>
    </w:tbl>
    <w:p>
      <w:pPr>
        <w:spacing w:after="80"/>
      </w:pPr>
    </w:p>
    <w:p>
      <w:pPr>
        <w:spacing w:before="80" w:after="80" w:line="240" w:lineRule="auto"/>
        <w:jc w:val="left"/>
      </w:pPr>
      <w:r>
        <w:rPr>
          <w:rFonts w:ascii="Times New Roman" w:hAnsi="Times New Roman"/>
          <w:b w:val="0"/>
          <w:i w:val="0"/>
          <w:sz w:val="22"/>
        </w:rPr>
        <w:t>Please give details of any ailment, sickness or injury which may require medical attention whilst on tour abroad:</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92"/>
            <w:shd w:val="clear" w:color="auto" w:fill="E9EFF7"/>
            <w:vAlign w:val="top"/>
          </w:tcPr>
          <w:p>
            <w:pPr>
              <w:spacing w:before="40" w:after="40"/>
            </w:pPr>
            <w:r>
              <w:rPr>
                <w:rFonts w:ascii="Times New Roman" w:hAnsi="Times New Roman"/>
                <w:b w:val="0"/>
                <w:i w:val="0"/>
                <w:sz w:val="22"/>
              </w:rPr>
            </w:r>
          </w:p>
        </w:tc>
        <w:tc>
          <w:tcPr>
            <w:tcW w:type="dxa" w:w="4392"/>
            <w:shd w:val="clear" w:color="auto" w:fill="E9EFF7"/>
            <w:vAlign w:val="top"/>
          </w:tcPr>
          <w:p>
            <w:pPr>
              <w:spacing w:before="40" w:after="40"/>
            </w:pPr>
            <w:r>
              <w:rPr>
                <w:rFonts w:ascii="Times New Roman" w:hAnsi="Times New Roman"/>
                <w:b w:val="0"/>
                <w:i w:val="0"/>
                <w:sz w:val="22"/>
              </w:rPr>
              <w:t>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92"/>
            <w:shd w:val="clear" w:color="auto" w:fill="FFFFFF"/>
            <w:vAlign w:val="top"/>
          </w:tcPr>
          <w:p>
            <w:pPr>
              <w:spacing w:before="40" w:after="40"/>
            </w:pPr>
            <w:r>
              <w:rPr>
                <w:rFonts w:ascii="Times New Roman" w:hAnsi="Times New Roman"/>
                <w:b w:val="0"/>
                <w:i w:val="0"/>
                <w:sz w:val="22"/>
              </w:rPr>
            </w:r>
          </w:p>
        </w:tc>
        <w:tc>
          <w:tcPr>
            <w:tcW w:type="dxa" w:w="4392"/>
            <w:shd w:val="clear" w:color="auto" w:fill="FFFFFF"/>
            <w:vAlign w:val="top"/>
          </w:tcPr>
          <w:p>
            <w:pPr>
              <w:spacing w:before="40" w:after="40"/>
            </w:pPr>
            <w:r>
              <w:rPr>
                <w:rFonts w:ascii="Times New Roman" w:hAnsi="Times New Roman"/>
                <w:b w:val="0"/>
                <w:i w:val="0"/>
                <w:sz w:val="22"/>
              </w:rPr>
              <w:t>____________________________</w:t>
            </w:r>
          </w:p>
        </w:tc>
      </w:tr>
    </w:tbl>
    <w:p>
      <w:pPr>
        <w:spacing w:after="80"/>
      </w:pPr>
    </w:p>
    <w:p>
      <w:r>
        <w:br w:type="page"/>
      </w:r>
    </w:p>
    <w:p>
      <w:pPr>
        <w:spacing w:before="120" w:after="60" w:line="240" w:lineRule="auto"/>
        <w:jc w:val="left"/>
      </w:pPr>
      <w:r>
        <w:rPr>
          <w:rFonts w:ascii="Times New Roman" w:hAnsi="Times New Roman"/>
          <w:b/>
          <w:i w:val="0"/>
          <w:color w:val="1F3864"/>
          <w:sz w:val="22"/>
        </w:rPr>
        <w:t>I HEREBY DECLARE THAT:</w:t>
      </w:r>
    </w:p>
    <w:p>
      <w:pPr>
        <w:spacing w:before="40" w:after="40" w:line="240" w:lineRule="auto"/>
        <w:jc w:val="left"/>
      </w:pPr>
      <w:r>
        <w:rPr>
          <w:rFonts w:ascii="Times New Roman" w:hAnsi="Times New Roman"/>
          <w:b w:val="0"/>
          <w:i w:val="0"/>
          <w:sz w:val="22"/>
        </w:rPr>
        <w:t>1.  I will not be travelling against the advice of a physician.</w:t>
      </w:r>
    </w:p>
    <w:p>
      <w:pPr>
        <w:spacing w:before="40" w:after="40" w:line="240" w:lineRule="auto"/>
        <w:jc w:val="left"/>
      </w:pPr>
      <w:r>
        <w:rPr>
          <w:rFonts w:ascii="Times New Roman" w:hAnsi="Times New Roman"/>
          <w:b w:val="0"/>
          <w:i w:val="0"/>
          <w:sz w:val="22"/>
        </w:rPr>
        <w:t>2.  I am not on a waiting list for any medical treatment.</w:t>
      </w:r>
    </w:p>
    <w:p>
      <w:pPr>
        <w:spacing w:before="40" w:after="40" w:line="240" w:lineRule="auto"/>
        <w:jc w:val="left"/>
      </w:pPr>
      <w:r>
        <w:rPr>
          <w:rFonts w:ascii="Times New Roman" w:hAnsi="Times New Roman"/>
          <w:b w:val="0"/>
          <w:i w:val="0"/>
          <w:sz w:val="22"/>
        </w:rPr>
        <w:t>3.  I will not be travelling for the purpose of obtaining medical treatment.</w:t>
      </w:r>
    </w:p>
    <w:p>
      <w:pPr>
        <w:spacing w:before="40" w:after="40" w:line="240" w:lineRule="auto"/>
        <w:jc w:val="left"/>
      </w:pPr>
      <w:r>
        <w:rPr>
          <w:rFonts w:ascii="Times New Roman" w:hAnsi="Times New Roman"/>
          <w:b w:val="0"/>
          <w:i w:val="0"/>
          <w:sz w:val="22"/>
        </w:rPr>
        <w:t>4.  I have not received a terminal prognosis for a medical condition before this day.</w:t>
      </w:r>
    </w:p>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val="0"/>
                <w:i w:val="0"/>
                <w:sz w:val="20"/>
              </w:rPr>
              <w:t>I further declare and warrant that the above statements are true and complete. I consent to the insurers seeking medical information from any doctor who has at any time attended concerning anything which affects my physical or mental health, and I authorise the giving of such information as Van Ameyde UK Ltd. / Specialty Assist Ltd. and/or their Program Medical Advisor may require. I agree that this proposal shall form the basis of the contract should the insurance be effected.</w:t>
              <w:br/>
              <w:br/>
              <w:t>I am willing to accept the Policy, subject to the terms, exceptions and conditions prescribed by Corporation/Company therein.</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00" w:after="40"/>
            </w:pPr>
            <w:r>
              <w:rPr>
                <w:rFonts w:ascii="Times New Roman" w:hAnsi="Times New Roman"/>
                <w:b w:val="0"/>
                <w:i w:val="0"/>
                <w:sz w:val="22"/>
              </w:rPr>
            </w:r>
          </w:p>
        </w:tc>
        <w:tc>
          <w:tcPr>
            <w:tcW w:type="dxa" w:w="3009"/>
            <w:shd w:val="clear" w:color="auto" w:fill="F0F4FB"/>
          </w:tcPr>
          <w:p>
            <w:pPr>
              <w:spacing w:before="600" w:after="40"/>
            </w:pPr>
            <w:r>
              <w:rPr>
                <w:rFonts w:ascii="Times New Roman" w:hAnsi="Times New Roman"/>
                <w:b w:val="0"/>
                <w:i w:val="0"/>
                <w:sz w:val="22"/>
              </w:rPr>
            </w:r>
          </w:p>
        </w:tc>
        <w:tc>
          <w:tcPr>
            <w:tcW w:type="dxa" w:w="3009"/>
            <w:shd w:val="clear" w:color="auto" w:fill="F0F4FB"/>
          </w:tcPr>
          <w:p>
            <w:pPr>
              <w:spacing w:before="600" w:after="40"/>
            </w:pPr>
            <w:r>
              <w:rPr>
                <w:rFonts w:ascii="Times New Roman" w:hAnsi="Times New Roman"/>
                <w:b w:val="0"/>
                <w:i w:val="0"/>
                <w:sz w:val="22"/>
              </w:rPr>
            </w:r>
          </w:p>
        </w:tc>
      </w:tr>
      <w:tr>
        <w:tc>
          <w:tcPr>
            <w:tcW w:type="dxa" w:w="3009"/>
            <w:shd w:val="clear" w:color="auto" w:fill="1F3864"/>
          </w:tcPr>
          <w:p>
            <w:pPr>
              <w:spacing w:before="40" w:after="40"/>
            </w:pPr>
            <w:r>
              <w:rPr>
                <w:rFonts w:ascii="Times New Roman" w:hAnsi="Times New Roman"/>
                <w:b/>
                <w:i w:val="0"/>
                <w:color w:val="FFFFFF"/>
                <w:sz w:val="18"/>
              </w:rPr>
              <w:t>Signature</w:t>
            </w:r>
          </w:p>
        </w:tc>
        <w:tc>
          <w:tcPr>
            <w:tcW w:type="dxa" w:w="3009"/>
            <w:shd w:val="clear" w:color="auto" w:fill="1F3864"/>
          </w:tcPr>
          <w:p>
            <w:pPr>
              <w:spacing w:before="40" w:after="40"/>
            </w:pPr>
            <w:r>
              <w:rPr>
                <w:rFonts w:ascii="Times New Roman" w:hAnsi="Times New Roman"/>
                <w:b/>
                <w:i w:val="0"/>
                <w:color w:val="FFFFFF"/>
                <w:sz w:val="18"/>
              </w:rPr>
              <w:t>Place</w:t>
            </w:r>
          </w:p>
        </w:tc>
        <w:tc>
          <w:tcPr>
            <w:tcW w:type="dxa" w:w="3009"/>
            <w:shd w:val="clear" w:color="auto" w:fill="1F3864"/>
          </w:tcPr>
          <w:p>
            <w:pPr>
              <w:spacing w:before="40" w:after="40"/>
            </w:pPr>
            <w:r>
              <w:rPr>
                <w:rFonts w:ascii="Times New Roman" w:hAnsi="Times New Roman"/>
                <w:b/>
                <w:i w:val="0"/>
                <w:color w:val="FFFFFF"/>
                <w:sz w:val="18"/>
              </w:rPr>
              <w:t>Date (DD / MM / YY)</w:t>
            </w:r>
          </w:p>
        </w:tc>
      </w:tr>
    </w:tbl>
    <w:p>
      <w:pPr>
        <w:spacing w:after="120"/>
      </w:pPr>
    </w:p>
    <w:p>
      <w:pPr>
        <w:spacing w:before="40" w:after="40"/>
        <w:pBdr>
          <w:bottom w:val="single" w:sz="6" w:space="1" w:color="1F3864"/>
        </w:pBdr>
      </w:pPr>
    </w:p>
    <w:p>
      <w:pPr>
        <w:spacing w:before="120" w:after="40" w:line="240" w:lineRule="auto"/>
        <w:jc w:val="center"/>
      </w:pPr>
      <w:r>
        <w:rPr>
          <w:rFonts w:ascii="Times New Roman" w:hAnsi="Times New Roman"/>
          <w:b/>
          <w:i w:val="0"/>
          <w:color w:val="1F3864"/>
          <w:sz w:val="22"/>
        </w:rPr>
        <w:t>List of Schengen Countries</w:t>
      </w:r>
    </w:p>
    <w:p>
      <w:pPr>
        <w:spacing w:before="0" w:after="120" w:line="240" w:lineRule="auto"/>
        <w:jc w:val="center"/>
      </w:pPr>
      <w:r>
        <w:rPr>
          <w:rFonts w:ascii="Times New Roman" w:hAnsi="Times New Roman"/>
          <w:b/>
          <w:i w:val="0"/>
          <w:sz w:val="18"/>
        </w:rPr>
        <w:t>Austria, Belgium, Denmark, Finland, France, Germany, Iceland, Italy, Greece, Luxembourg, Netherlands, Norway, Portugal, Spain, Sweden, Estonia, Latvia, Lithuania, Poland, Czech Republic, Slovakia, Hungary, Slovenia, Malta, Cyprus, Switzerland and Liechtenstein</w:t>
      </w:r>
    </w:p>
    <w:p>
      <w:pPr>
        <w:spacing w:before="40" w:after="40"/>
        <w:pBdr>
          <w:bottom w:val="single" w:sz="6" w:space="1" w:color="1F3864"/>
        </w:pBdr>
      </w:pPr>
    </w:p>
    <w:p>
      <w:pPr>
        <w:spacing w:before="120" w:after="80" w:line="240" w:lineRule="auto"/>
        <w:jc w:val="center"/>
      </w:pPr>
      <w:r>
        <w:rPr>
          <w:rFonts w:ascii="Times New Roman" w:hAnsi="Times New Roman"/>
          <w:b/>
          <w:i w:val="0"/>
          <w:color w:val="1F3864"/>
          <w:sz w:val="22"/>
        </w:rPr>
        <w:t>OVERSEAS MEDICLAIM POLICY (TRAVEL INSURANCE) — PRODUCT BENEFITS &amp; LIMITATIONS</w:t>
      </w:r>
    </w:p>
    <w:tbl>
      <w:tblPr>
        <w:tblStyle w:val="TableGrid"/>
        <w:tblW w:type="auto" w:w="0"/>
        <w:jc w:val="left"/>
        <w:tblLook w:firstColumn="1" w:firstRow="1" w:lastColumn="0" w:lastRow="0" w:noHBand="0" w:noVBand="1" w:val="04A0"/>
      </w:tblPr>
      <w:tblGrid>
        <w:gridCol w:w="3009"/>
        <w:gridCol w:w="3009"/>
        <w:gridCol w:w="3009"/>
      </w:tblGrid>
      <w:tr>
        <w:tc>
          <w:tcPr>
            <w:tcW w:type="dxa" w:w="3009"/>
            <w:shd w:val="clear" w:color="auto" w:fill="1F3864"/>
          </w:tcPr>
          <w:p>
            <w:pPr>
              <w:spacing w:before="60" w:after="60"/>
            </w:pPr>
            <w:r>
              <w:rPr>
                <w:rFonts w:ascii="Times New Roman" w:hAnsi="Times New Roman"/>
                <w:b/>
                <w:i w:val="0"/>
                <w:color w:val="FFFFFF"/>
                <w:sz w:val="22"/>
              </w:rPr>
              <w:t>#</w:t>
            </w:r>
          </w:p>
        </w:tc>
        <w:tc>
          <w:tcPr>
            <w:tcW w:type="dxa" w:w="3009"/>
            <w:shd w:val="clear" w:color="auto" w:fill="1F3864"/>
          </w:tcPr>
          <w:p>
            <w:pPr>
              <w:spacing w:before="60" w:after="60"/>
            </w:pPr>
            <w:r>
              <w:rPr>
                <w:rFonts w:ascii="Times New Roman" w:hAnsi="Times New Roman"/>
                <w:b/>
                <w:i w:val="0"/>
                <w:color w:val="FFFFFF"/>
                <w:sz w:val="22"/>
              </w:rPr>
              <w:t>Benefit / Coverage</w:t>
            </w:r>
          </w:p>
        </w:tc>
        <w:tc>
          <w:tcPr>
            <w:tcW w:type="dxa" w:w="3009"/>
            <w:shd w:val="clear" w:color="auto" w:fill="1F3864"/>
          </w:tcPr>
          <w:p>
            <w:pPr>
              <w:spacing w:before="60" w:after="60"/>
            </w:pPr>
            <w:r>
              <w:rPr>
                <w:rFonts w:ascii="Times New Roman" w:hAnsi="Times New Roman"/>
                <w:b/>
                <w:i w:val="0"/>
                <w:color w:val="FFFFFF"/>
                <w:sz w:val="22"/>
              </w:rPr>
              <w:t>Coverage Limit</w:t>
            </w:r>
          </w:p>
        </w:tc>
      </w:tr>
      <w:tr>
        <w:tc>
          <w:tcPr>
            <w:tcW w:type="dxa" w:w="3009"/>
            <w:shd w:val="clear" w:color="auto" w:fill="E9EFF7"/>
          </w:tcPr>
          <w:p>
            <w:pPr>
              <w:spacing w:before="40" w:after="40"/>
            </w:pPr>
            <w:r>
              <w:rPr>
                <w:rFonts w:ascii="Times New Roman" w:hAnsi="Times New Roman"/>
                <w:b w:val="0"/>
                <w:i w:val="0"/>
                <w:sz w:val="22"/>
              </w:rPr>
              <w:t>01.</w:t>
            </w:r>
          </w:p>
        </w:tc>
        <w:tc>
          <w:tcPr>
            <w:tcW w:type="dxa" w:w="3009"/>
            <w:shd w:val="clear" w:color="auto" w:fill="E9EFF7"/>
          </w:tcPr>
          <w:p>
            <w:pPr>
              <w:spacing w:before="40" w:after="40"/>
            </w:pPr>
            <w:r>
              <w:rPr>
                <w:rFonts w:ascii="Times New Roman" w:hAnsi="Times New Roman"/>
                <w:b w:val="0"/>
                <w:i w:val="0"/>
                <w:sz w:val="22"/>
              </w:rPr>
              <w:t>Medical Expenses &amp; Hospitalization abroad (Worldwide excl. USA/Canada)</w:t>
            </w:r>
          </w:p>
        </w:tc>
        <w:tc>
          <w:tcPr>
            <w:tcW w:type="dxa" w:w="3009"/>
            <w:shd w:val="clear" w:color="auto" w:fill="E9EFF7"/>
          </w:tcPr>
          <w:p>
            <w:pPr>
              <w:spacing w:before="40" w:after="40"/>
            </w:pPr>
            <w:r>
              <w:rPr>
                <w:rFonts w:ascii="Times New Roman" w:hAnsi="Times New Roman"/>
                <w:b w:val="0"/>
                <w:i w:val="0"/>
                <w:sz w:val="22"/>
              </w:rPr>
              <w:t>US$ 50,000 – Excess USD 100</w:t>
            </w:r>
          </w:p>
        </w:tc>
      </w:tr>
      <w:tr>
        <w:tc>
          <w:tcPr>
            <w:tcW w:type="dxa" w:w="3009"/>
            <w:shd w:val="clear" w:color="auto" w:fill="FFFFFF"/>
          </w:tcPr>
          <w:p>
            <w:pPr>
              <w:spacing w:before="40" w:after="40"/>
            </w:pPr>
            <w:r>
              <w:rPr>
                <w:rFonts w:ascii="Times New Roman" w:hAnsi="Times New Roman"/>
                <w:b w:val="0"/>
                <w:i w:val="0"/>
                <w:sz w:val="22"/>
              </w:rPr>
              <w:t>02.</w:t>
            </w:r>
          </w:p>
        </w:tc>
        <w:tc>
          <w:tcPr>
            <w:tcW w:type="dxa" w:w="3009"/>
            <w:shd w:val="clear" w:color="auto" w:fill="FFFFFF"/>
          </w:tcPr>
          <w:p>
            <w:pPr>
              <w:spacing w:before="40" w:after="40"/>
            </w:pPr>
            <w:r>
              <w:rPr>
                <w:rFonts w:ascii="Times New Roman" w:hAnsi="Times New Roman"/>
                <w:b w:val="0"/>
                <w:i w:val="0"/>
                <w:sz w:val="22"/>
              </w:rPr>
              <w:t>Medical Expenses &amp; Hospitalization abroad (Worldwide incl. USA/Canada)</w:t>
            </w:r>
          </w:p>
        </w:tc>
        <w:tc>
          <w:tcPr>
            <w:tcW w:type="dxa" w:w="3009"/>
            <w:shd w:val="clear" w:color="auto" w:fill="FFFFFF"/>
          </w:tcPr>
          <w:p>
            <w:pPr>
              <w:spacing w:before="40" w:after="40"/>
            </w:pPr>
            <w:r>
              <w:rPr>
                <w:rFonts w:ascii="Times New Roman" w:hAnsi="Times New Roman"/>
                <w:b w:val="0"/>
                <w:i w:val="0"/>
                <w:sz w:val="22"/>
              </w:rPr>
              <w:t>US$ 100,000 – Excess USD 100</w:t>
            </w:r>
          </w:p>
        </w:tc>
      </w:tr>
      <w:tr>
        <w:tc>
          <w:tcPr>
            <w:tcW w:type="dxa" w:w="3009"/>
            <w:shd w:val="clear" w:color="auto" w:fill="E9EFF7"/>
          </w:tcPr>
          <w:p>
            <w:pPr>
              <w:spacing w:before="40" w:after="40"/>
            </w:pPr>
            <w:r>
              <w:rPr>
                <w:rFonts w:ascii="Times New Roman" w:hAnsi="Times New Roman"/>
                <w:b w:val="0"/>
                <w:i w:val="0"/>
                <w:sz w:val="22"/>
              </w:rPr>
              <w:t>03.</w:t>
            </w:r>
          </w:p>
        </w:tc>
        <w:tc>
          <w:tcPr>
            <w:tcW w:type="dxa" w:w="3009"/>
            <w:shd w:val="clear" w:color="auto" w:fill="E9EFF7"/>
          </w:tcPr>
          <w:p>
            <w:pPr>
              <w:spacing w:before="40" w:after="40"/>
            </w:pPr>
            <w:r>
              <w:rPr>
                <w:rFonts w:ascii="Times New Roman" w:hAnsi="Times New Roman"/>
                <w:b w:val="0"/>
                <w:i w:val="0"/>
                <w:sz w:val="22"/>
              </w:rPr>
              <w:t>Medical Expenses &amp; Hospitalization for Schengen Countries</w:t>
            </w:r>
          </w:p>
        </w:tc>
        <w:tc>
          <w:tcPr>
            <w:tcW w:type="dxa" w:w="3009"/>
            <w:shd w:val="clear" w:color="auto" w:fill="E9EFF7"/>
          </w:tcPr>
          <w:p>
            <w:pPr>
              <w:spacing w:before="40" w:after="40"/>
            </w:pPr>
            <w:r>
              <w:rPr>
                <w:rFonts w:ascii="Times New Roman" w:hAnsi="Times New Roman"/>
                <w:b w:val="0"/>
                <w:i w:val="0"/>
                <w:sz w:val="22"/>
              </w:rPr>
              <w:t>Euro 30,000 – Nil deductible</w:t>
            </w:r>
          </w:p>
        </w:tc>
      </w:tr>
      <w:tr>
        <w:tc>
          <w:tcPr>
            <w:tcW w:type="dxa" w:w="3009"/>
            <w:shd w:val="clear" w:color="auto" w:fill="FFFFFF"/>
          </w:tcPr>
          <w:p>
            <w:pPr>
              <w:spacing w:before="40" w:after="40"/>
            </w:pPr>
            <w:r>
              <w:rPr>
                <w:rFonts w:ascii="Times New Roman" w:hAnsi="Times New Roman"/>
                <w:b w:val="0"/>
                <w:i w:val="0"/>
                <w:sz w:val="22"/>
              </w:rPr>
              <w:t>04.</w:t>
            </w:r>
          </w:p>
        </w:tc>
        <w:tc>
          <w:tcPr>
            <w:tcW w:type="dxa" w:w="3009"/>
            <w:shd w:val="clear" w:color="auto" w:fill="FFFFFF"/>
          </w:tcPr>
          <w:p>
            <w:pPr>
              <w:spacing w:before="40" w:after="40"/>
            </w:pPr>
            <w:r>
              <w:rPr>
                <w:rFonts w:ascii="Times New Roman" w:hAnsi="Times New Roman"/>
                <w:b w:val="0"/>
                <w:i w:val="0"/>
                <w:sz w:val="22"/>
              </w:rPr>
              <w:t>Transport or Repatriation in case of Illness or Accident</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05.</w:t>
            </w:r>
          </w:p>
        </w:tc>
        <w:tc>
          <w:tcPr>
            <w:tcW w:type="dxa" w:w="3009"/>
            <w:shd w:val="clear" w:color="auto" w:fill="E9EFF7"/>
          </w:tcPr>
          <w:p>
            <w:pPr>
              <w:spacing w:before="40" w:after="40"/>
            </w:pPr>
            <w:r>
              <w:rPr>
                <w:rFonts w:ascii="Times New Roman" w:hAnsi="Times New Roman"/>
                <w:b w:val="0"/>
                <w:i w:val="0"/>
                <w:sz w:val="22"/>
              </w:rPr>
              <w:t>Emergency Dental Care</w:t>
            </w:r>
          </w:p>
        </w:tc>
        <w:tc>
          <w:tcPr>
            <w:tcW w:type="dxa" w:w="3009"/>
            <w:shd w:val="clear" w:color="auto" w:fill="E9EFF7"/>
          </w:tcPr>
          <w:p>
            <w:pPr>
              <w:spacing w:before="40" w:after="40"/>
            </w:pPr>
            <w:r>
              <w:rPr>
                <w:rFonts w:ascii="Times New Roman" w:hAnsi="Times New Roman"/>
                <w:b w:val="0"/>
                <w:i w:val="0"/>
                <w:sz w:val="22"/>
              </w:rPr>
              <w:t>US$ 500 – Excess US$ 50</w:t>
            </w:r>
          </w:p>
        </w:tc>
      </w:tr>
      <w:tr>
        <w:tc>
          <w:tcPr>
            <w:tcW w:type="dxa" w:w="3009"/>
            <w:shd w:val="clear" w:color="auto" w:fill="FFFFFF"/>
          </w:tcPr>
          <w:p>
            <w:pPr>
              <w:spacing w:before="40" w:after="40"/>
            </w:pPr>
            <w:r>
              <w:rPr>
                <w:rFonts w:ascii="Times New Roman" w:hAnsi="Times New Roman"/>
                <w:b w:val="0"/>
                <w:i w:val="0"/>
                <w:sz w:val="22"/>
              </w:rPr>
              <w:t>06.</w:t>
            </w:r>
          </w:p>
        </w:tc>
        <w:tc>
          <w:tcPr>
            <w:tcW w:type="dxa" w:w="3009"/>
            <w:shd w:val="clear" w:color="auto" w:fill="FFFFFF"/>
          </w:tcPr>
          <w:p>
            <w:pPr>
              <w:spacing w:before="40" w:after="40"/>
            </w:pPr>
            <w:r>
              <w:rPr>
                <w:rFonts w:ascii="Times New Roman" w:hAnsi="Times New Roman"/>
                <w:b w:val="0"/>
                <w:i w:val="0"/>
                <w:sz w:val="22"/>
              </w:rPr>
              <w:t>Repatriation of Family Member Travelling with the Insured</w:t>
            </w:r>
          </w:p>
        </w:tc>
        <w:tc>
          <w:tcPr>
            <w:tcW w:type="dxa" w:w="3009"/>
            <w:shd w:val="clear" w:color="auto" w:fill="FFFFFF"/>
          </w:tcPr>
          <w:p>
            <w:pPr>
              <w:spacing w:before="40" w:after="40"/>
            </w:pPr>
            <w:r>
              <w:rPr>
                <w:rFonts w:ascii="Times New Roman" w:hAnsi="Times New Roman"/>
                <w:b w:val="0"/>
                <w:i w:val="0"/>
                <w:sz w:val="22"/>
              </w:rPr>
              <w:t>Actual Expenses</w:t>
            </w:r>
          </w:p>
        </w:tc>
      </w:tr>
      <w:tr>
        <w:tc>
          <w:tcPr>
            <w:tcW w:type="dxa" w:w="3009"/>
            <w:shd w:val="clear" w:color="auto" w:fill="E9EFF7"/>
          </w:tcPr>
          <w:p>
            <w:pPr>
              <w:spacing w:before="40" w:after="40"/>
            </w:pPr>
            <w:r>
              <w:rPr>
                <w:rFonts w:ascii="Times New Roman" w:hAnsi="Times New Roman"/>
                <w:b w:val="0"/>
                <w:i w:val="0"/>
                <w:sz w:val="22"/>
              </w:rPr>
              <w:t>07.</w:t>
            </w:r>
          </w:p>
        </w:tc>
        <w:tc>
          <w:tcPr>
            <w:tcW w:type="dxa" w:w="3009"/>
            <w:shd w:val="clear" w:color="auto" w:fill="E9EFF7"/>
          </w:tcPr>
          <w:p>
            <w:pPr>
              <w:spacing w:before="40" w:after="40"/>
            </w:pPr>
            <w:r>
              <w:rPr>
                <w:rFonts w:ascii="Times New Roman" w:hAnsi="Times New Roman"/>
                <w:b w:val="0"/>
                <w:i w:val="0"/>
                <w:sz w:val="22"/>
              </w:rPr>
              <w:t>Repatriation of Mortal Remains</w:t>
            </w:r>
          </w:p>
        </w:tc>
        <w:tc>
          <w:tcPr>
            <w:tcW w:type="dxa" w:w="3009"/>
            <w:shd w:val="clear" w:color="auto" w:fill="E9EFF7"/>
          </w:tcPr>
          <w:p>
            <w:pPr>
              <w:spacing w:before="40" w:after="40"/>
            </w:pPr>
            <w:r>
              <w:rPr>
                <w:rFonts w:ascii="Times New Roman" w:hAnsi="Times New Roman"/>
                <w:b w:val="0"/>
                <w:i w:val="0"/>
                <w:sz w:val="22"/>
              </w:rPr>
              <w:t>Actual Expenses</w:t>
            </w:r>
          </w:p>
        </w:tc>
      </w:tr>
      <w:tr>
        <w:tc>
          <w:tcPr>
            <w:tcW w:type="dxa" w:w="3009"/>
            <w:shd w:val="clear" w:color="auto" w:fill="FFFFFF"/>
          </w:tcPr>
          <w:p>
            <w:pPr>
              <w:spacing w:before="40" w:after="40"/>
            </w:pPr>
            <w:r>
              <w:rPr>
                <w:rFonts w:ascii="Times New Roman" w:hAnsi="Times New Roman"/>
                <w:b w:val="0"/>
                <w:i w:val="0"/>
                <w:sz w:val="22"/>
              </w:rPr>
              <w:t>08.</w:t>
            </w:r>
          </w:p>
        </w:tc>
        <w:tc>
          <w:tcPr>
            <w:tcW w:type="dxa" w:w="3009"/>
            <w:shd w:val="clear" w:color="auto" w:fill="FFFFFF"/>
          </w:tcPr>
          <w:p>
            <w:pPr>
              <w:spacing w:before="40" w:after="40"/>
            </w:pPr>
            <w:r>
              <w:rPr>
                <w:rFonts w:ascii="Times New Roman" w:hAnsi="Times New Roman"/>
                <w:b w:val="0"/>
                <w:i w:val="0"/>
                <w:sz w:val="22"/>
              </w:rPr>
              <w:t>Travel of one immediate family member</w:t>
            </w:r>
          </w:p>
        </w:tc>
        <w:tc>
          <w:tcPr>
            <w:tcW w:type="dxa" w:w="3009"/>
            <w:shd w:val="clear" w:color="auto" w:fill="FFFFFF"/>
          </w:tcPr>
          <w:p>
            <w:pPr>
              <w:spacing w:before="40" w:after="40"/>
            </w:pPr>
            <w:r>
              <w:rPr>
                <w:rFonts w:ascii="Times New Roman" w:hAnsi="Times New Roman"/>
                <w:b w:val="0"/>
                <w:i w:val="0"/>
                <w:sz w:val="22"/>
              </w:rPr>
              <w:t>US$ 100/day – Max US$ 1,000</w:t>
            </w:r>
          </w:p>
        </w:tc>
      </w:tr>
      <w:tr>
        <w:tc>
          <w:tcPr>
            <w:tcW w:type="dxa" w:w="3009"/>
            <w:shd w:val="clear" w:color="auto" w:fill="E9EFF7"/>
          </w:tcPr>
          <w:p>
            <w:pPr>
              <w:spacing w:before="40" w:after="40"/>
            </w:pPr>
            <w:r>
              <w:rPr>
                <w:rFonts w:ascii="Times New Roman" w:hAnsi="Times New Roman"/>
                <w:b w:val="0"/>
                <w:i w:val="0"/>
                <w:sz w:val="22"/>
              </w:rPr>
              <w:t>09.</w:t>
            </w:r>
          </w:p>
        </w:tc>
        <w:tc>
          <w:tcPr>
            <w:tcW w:type="dxa" w:w="3009"/>
            <w:shd w:val="clear" w:color="auto" w:fill="E9EFF7"/>
          </w:tcPr>
          <w:p>
            <w:pPr>
              <w:spacing w:before="40" w:after="40"/>
            </w:pPr>
            <w:r>
              <w:rPr>
                <w:rFonts w:ascii="Times New Roman" w:hAnsi="Times New Roman"/>
                <w:b w:val="0"/>
                <w:i w:val="0"/>
                <w:sz w:val="22"/>
              </w:rPr>
              <w:t>Emergency return home following death of a close family member</w:t>
            </w:r>
          </w:p>
        </w:tc>
        <w:tc>
          <w:tcPr>
            <w:tcW w:type="dxa" w:w="3009"/>
            <w:shd w:val="clear" w:color="auto" w:fill="E9EFF7"/>
          </w:tcPr>
          <w:p>
            <w:pPr>
              <w:spacing w:before="40" w:after="40"/>
            </w:pPr>
            <w:r>
              <w:rPr>
                <w:rFonts w:ascii="Times New Roman" w:hAnsi="Times New Roman"/>
                <w:b w:val="0"/>
                <w:i w:val="0"/>
                <w:sz w:val="22"/>
              </w:rPr>
              <w:t>Actual Expenses</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jc w:val="both"/>
            </w:pPr>
            <w:r>
              <w:rPr>
                <w:rFonts w:ascii="Times New Roman" w:hAnsi="Times New Roman"/>
                <w:b/>
                <w:i w:val="0"/>
                <w:sz w:val="20"/>
              </w:rPr>
              <w:t>NOTE: THE COMPANY WILL NOT BE LIABLE TO PROVIDE ANY ASSISTANCE WHICH ARISES DIRECTLY OR INDIRECTLY FROM ANY PRE-EXISTING MEDICAL CONDITION, SUICIDE OR ATTEMPTED SUICIDE, MENTAL ILLNESS, PREGNANCY OR CHILDBIRTH.</w:t>
            </w:r>
          </w:p>
        </w:tc>
      </w:tr>
    </w:tbl>
    <w:p>
      <w:pPr>
        <w:spacing w:after="80"/>
      </w:pPr>
    </w:p>
    <w:p>
      <w:pPr>
        <w:spacing w:before="40" w:after="40"/>
        <w:pBdr>
          <w:bottom w:val="single" w:sz="6" w:space="1" w:color="1F3864"/>
        </w:pBdr>
      </w:pPr>
    </w:p>
    <w:p>
      <w:pPr>
        <w:spacing w:before="80" w:after="0" w:line="240" w:lineRule="auto"/>
        <w:jc w:val="center"/>
      </w:pPr>
      <w:r>
        <w:rPr>
          <w:rFonts w:ascii="Times New Roman" w:hAnsi="Times New Roman"/>
          <w:b w:val="0"/>
          <w:i/>
          <w:sz w:val="18"/>
        </w:rPr>
        <w:t>Proposal Ref: sheet-pragati-sheet1   |   Generated: 24 Mar 2026, 01:40</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