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sheet-pragati-sheet5   |   Generated: 24 Mar 2026, 03:06</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