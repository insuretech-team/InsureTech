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LIVESTOCK INSURANCE PROPOSAL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(To be submitted in duplicate)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Acceptance of this proposal is subject to the rules &amp; regulations of the Company. Please answer all questions fully and accurately. Any misrepresentation may invalidate the policy.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I.  PROPOSER / INSURED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of Proposer / Organization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Salam Agro Farm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ID Card / Company Registration No.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Phone Number &amp; Mobile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01811111111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Email Address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salam@farm.com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Occupation / Nature of Business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Cattle Farming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Correspondence Address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Sirajganj, Rajshahi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II.  FARM / RISK LOCATION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Farm / Risk Location Name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Salam Cattle Farm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Farm / Risk Address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Sirajganj Sadar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District / Upazila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Sirajganj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Type of Farm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Dairy / Beef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Years in Livestock Business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Nearest Veterinary Officer (Name &amp; Contact)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Dr. Huq, 01900000001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III.  LIVESTOCK / ANIMAL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43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Animal Type / Breed</w:t>
            </w:r>
          </w:p>
        </w:tc>
        <w:tc>
          <w:tcPr>
            <w:tcW w:type="dxa" w:w="72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</w:t>
            </w:r>
          </w:p>
        </w:tc>
        <w:tc>
          <w:tcPr>
            <w:tcW w:type="dxa" w:w="72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Sex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Tag / Ear No.</w:t>
            </w:r>
          </w:p>
        </w:tc>
        <w:tc>
          <w:tcPr>
            <w:tcW w:type="dxa" w:w="2059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Estimated Value (Tk.)</w:t>
            </w:r>
          </w:p>
        </w:tc>
        <w:tc>
          <w:tcPr>
            <w:tcW w:type="dxa" w:w="2059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Sum Insured (Tk.)</w:t>
            </w:r>
          </w:p>
        </w:tc>
      </w:tr>
      <w:tr>
        <w:tc>
          <w:tcPr>
            <w:tcW w:type="dxa" w:w="43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16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Holstein Cow</w:t>
            </w:r>
          </w:p>
        </w:tc>
        <w:tc>
          <w:tcPr>
            <w:tcW w:type="dxa" w:w="72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yrs</w:t>
            </w:r>
          </w:p>
        </w:tc>
        <w:tc>
          <w:tcPr>
            <w:tcW w:type="dxa" w:w="72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LC-001</w:t>
            </w:r>
          </w:p>
        </w:tc>
        <w:tc>
          <w:tcPr>
            <w:tcW w:type="dxa" w:w="2059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1,20,000</w:t>
            </w:r>
          </w:p>
        </w:tc>
        <w:tc>
          <w:tcPr>
            <w:tcW w:type="dxa" w:w="2059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1,00,000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Friesian Bull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yrs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Male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LC-002</w:t>
            </w:r>
          </w:p>
        </w:tc>
        <w:tc>
          <w:tcPr>
            <w:tcW w:type="dxa" w:w="2059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80,000</w:t>
            </w:r>
          </w:p>
        </w:tc>
        <w:tc>
          <w:tcPr>
            <w:tcW w:type="dxa" w:w="2059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70,000</w:t>
            </w:r>
          </w:p>
        </w:tc>
      </w:tr>
      <w:tr>
        <w:tc>
          <w:tcPr>
            <w:tcW w:type="dxa" w:w="43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16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Holstein Cow</w:t>
            </w:r>
          </w:p>
        </w:tc>
        <w:tc>
          <w:tcPr>
            <w:tcW w:type="dxa" w:w="72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yrs</w:t>
            </w:r>
          </w:p>
        </w:tc>
        <w:tc>
          <w:tcPr>
            <w:tcW w:type="dxa" w:w="72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LC-003</w:t>
            </w:r>
          </w:p>
        </w:tc>
        <w:tc>
          <w:tcPr>
            <w:tcW w:type="dxa" w:w="2059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1,10,000</w:t>
            </w:r>
          </w:p>
        </w:tc>
        <w:tc>
          <w:tcPr>
            <w:tcW w:type="dxa" w:w="2059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95,000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IV.  HEALTH &amp; MANAGEMENT DECLARATIONS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576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all animals in good health at the time of proposal?</w:t>
            </w:r>
          </w:p>
        </w:tc>
        <w:tc>
          <w:tcPr>
            <w:tcW w:type="dxa" w:w="303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Have any animals died or been slaughtered in the past 12 months due to disease?</w:t>
            </w:r>
          </w:p>
        </w:tc>
        <w:tc>
          <w:tcPr>
            <w:tcW w:type="dxa" w:w="303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576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Has any epidemic or contagious disease occurred on the farm in the past 24 months?</w:t>
            </w:r>
          </w:p>
        </w:tc>
        <w:tc>
          <w:tcPr>
            <w:tcW w:type="dxa" w:w="303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the animals regularly vaccinated? (State schedule)</w:t>
            </w:r>
          </w:p>
        </w:tc>
        <w:tc>
          <w:tcPr>
            <w:tcW w:type="dxa" w:w="303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 – FMD, HS, BQ annually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576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the animals housed / sheltered?</w:t>
            </w:r>
          </w:p>
        </w:tc>
        <w:tc>
          <w:tcPr>
            <w:tcW w:type="dxa" w:w="303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 and address of attending veterinary surgeon:</w:t>
            </w:r>
          </w:p>
        </w:tc>
        <w:tc>
          <w:tcPr>
            <w:tcW w:type="dxa" w:w="303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Dr. Huq, Sirajganj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576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Have you previously held livestock insurance? If yes, state insurer and outcome:</w:t>
            </w:r>
          </w:p>
        </w:tc>
        <w:tc>
          <w:tcPr>
            <w:tcW w:type="dxa" w:w="303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V.  PREMIUM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Sum Insured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2,65,000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Coverage Period From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01 Apr 2026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Coverage Period To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31 Mar 2027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Basic Premium (Tk.)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7,950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Stamp Duty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VAT (7%) (Tk.)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567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PREMIUM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8,617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I/We hereby declare that all statements made in this proposal are true and complete. I/We agree that this proposal shall form the basis of the contract of insurance. I/We consent to the collection and use of personal data for insurance processing purposes.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Salam Agro Farm</w:t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Proposer / Insured Signature &amp; Date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Agent / Broker Signature &amp; Date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For &amp; On Behalf of Insurer</w:t>
            </w:r>
          </w:p>
        </w:tc>
      </w:tr>
    </w:tbl>
    <w:p>
      <w:pPr>
        <w:spacing w:after="12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Proposal Ref: LIVE-001   |   Generated: 24 Mar 2026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