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OVERSEAS MEDICLAIM — MEDICAL HISTORY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22"/>
        </w:rPr>
        <w:t>To be completed by the Proposer / Spouse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PLEASE ANSWER THE FOLLOWING QUESTIONS IN YES OR NO. A DASH IS NOT SUFFICIENT. GIVE FULL DETAILS WHERE REQUIRED. FAILURE TO DISCLOSE ANY MATERIAL FACT MAY NULLIFY YOUR COVER.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Full Name (as in passport)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Mr. Test User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Passport Number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Birth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 (in completed years)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Proposed Date of Departure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SECTION I — GENERAL 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604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in good health and free from physical and mental disease or infirmity?</w:t>
            </w:r>
          </w:p>
        </w:tc>
        <w:tc>
          <w:tcPr>
            <w:tcW w:type="dxa" w:w="275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2(a).</w:t>
            </w:r>
          </w:p>
        </w:tc>
        <w:tc>
          <w:tcPr>
            <w:tcW w:type="dxa" w:w="604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nervous, mental or psychiatric disease, slipped disc or other spinal disorder, fainting episode, blackout, fit or paralysis of any kind?</w:t>
            </w:r>
          </w:p>
        </w:tc>
        <w:tc>
          <w:tcPr>
            <w:tcW w:type="dxa" w:w="275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2(b).</w:t>
            </w:r>
          </w:p>
        </w:tc>
        <w:tc>
          <w:tcPr>
            <w:tcW w:type="dxa" w:w="604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High blood pressure, heart diseases including ischemic heart disease, piles, varicose veins, other circulatory disorders or rheumatic fever?</w:t>
            </w:r>
          </w:p>
        </w:tc>
        <w:tc>
          <w:tcPr>
            <w:tcW w:type="dxa" w:w="275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2(c).</w:t>
            </w:r>
          </w:p>
        </w:tc>
        <w:tc>
          <w:tcPr>
            <w:tcW w:type="dxa" w:w="604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Hernia, any rheumatic or joint disease, urinary disease or diabetes?</w:t>
            </w:r>
          </w:p>
        </w:tc>
        <w:tc>
          <w:tcPr>
            <w:tcW w:type="dxa" w:w="275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2(d).</w:t>
            </w:r>
          </w:p>
        </w:tc>
        <w:tc>
          <w:tcPr>
            <w:tcW w:type="dxa" w:w="604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respiratory or allergic disease, or any disorder of the stomach, bowel or gallbladder?</w:t>
            </w:r>
          </w:p>
        </w:tc>
        <w:tc>
          <w:tcPr>
            <w:tcW w:type="dxa" w:w="275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2(e).</w:t>
            </w:r>
          </w:p>
        </w:tc>
        <w:tc>
          <w:tcPr>
            <w:tcW w:type="dxa" w:w="604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other complaint requiring specialist consultation, surgical or hospital treatment or investigations?</w:t>
            </w:r>
          </w:p>
        </w:tc>
        <w:tc>
          <w:tcPr>
            <w:tcW w:type="dxa" w:w="275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2(f).</w:t>
            </w:r>
          </w:p>
        </w:tc>
        <w:tc>
          <w:tcPr>
            <w:tcW w:type="dxa" w:w="604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complaint or tendency that may necessitate such consultation or treatment in the future?</w:t>
            </w:r>
          </w:p>
        </w:tc>
        <w:tc>
          <w:tcPr>
            <w:tcW w:type="dxa" w:w="275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604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additional facts affecting the proposed insurance which should be disclosed to the Insurers?</w:t>
            </w:r>
          </w:p>
        </w:tc>
        <w:tc>
          <w:tcPr>
            <w:tcW w:type="dxa" w:w="275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604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Any intention of engaging in winter sports or pastimes rendering you liable to personal injury?</w:t>
            </w:r>
          </w:p>
        </w:tc>
        <w:tc>
          <w:tcPr>
            <w:tcW w:type="dxa" w:w="275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SECTION II — ILLNESS HISTORY (Last 12 Months)</w:t>
      </w:r>
    </w:p>
    <w:p>
      <w:pPr>
        <w:spacing w:before="0" w:after="8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Please give particulars of any illness, disease or accident sustained during the 12 months preceding the first day of Insurance: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403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Nature of Illness / Disease and Treatment Received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Date First Treated</w:t>
            </w:r>
          </w:p>
        </w:tc>
        <w:tc>
          <w:tcPr>
            <w:tcW w:type="dxa" w:w="354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Name &amp; Address of Attending Medical Practitioner / Surgeon with Telephone No.</w:t>
            </w:r>
          </w:p>
        </w:tc>
      </w:tr>
      <w:tr>
        <w:tc>
          <w:tcPr>
            <w:tcW w:type="dxa" w:w="403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28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54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SECTION III — KNOWN CONDITIONS FOR OVERSEAS TRIP</w:t>
      </w:r>
    </w:p>
    <w:p>
      <w:pPr>
        <w:spacing w:before="0" w:after="80" w:line="240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Please give details of any knowledge of any positive existence or presence of any ailment, sickness or injury which may require medical attention whilst on tour abroad: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1.</w:t>
            </w:r>
          </w:p>
        </w:tc>
        <w:tc>
          <w:tcPr>
            <w:tcW w:type="dxa" w:w="576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8222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57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822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3.</w:t>
            </w:r>
          </w:p>
        </w:tc>
        <w:tc>
          <w:tcPr>
            <w:tcW w:type="dxa" w:w="576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8222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57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822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SECTION IV — USUAL PHYSICIAN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 and Address of Usual Physician &amp; Registration No.</w:t>
            </w:r>
          </w:p>
        </w:tc>
        <w:tc>
          <w:tcPr>
            <w:tcW w:type="dxa" w:w="447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Telephone No. (Consulting Room / Office / Residence)</w:t>
            </w:r>
          </w:p>
        </w:tc>
        <w:tc>
          <w:tcPr>
            <w:tcW w:type="dxa" w:w="447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 hereby declare that the above statements are true and complete to the best of my knowledge. I consent to the insurers seeking medical information from any doctor who has attended me concerning anything which affects my physical or mental health.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Mr. Test User</w:t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 Signature &amp; Date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Spouse Signature (if applicable)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Place</w:t>
            </w:r>
          </w:p>
        </w:tc>
      </w:tr>
    </w:tbl>
    <w:p>
      <w:pPr>
        <w:spacing w:after="12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Ref: TEST-001   |   Generated: 24 Mar 2026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