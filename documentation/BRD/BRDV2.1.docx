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215" w:rsidRDefault="00F57FD2">
      <w:pPr>
        <w:pStyle w:val="Heading1"/>
      </w:pPr>
      <w:r>
        <w:t>LabAid InsureTech Platform</w:t>
      </w:r>
    </w:p>
    <w:p w:rsidR="00D13215" w:rsidRDefault="00F57FD2">
      <w:pPr>
        <w:spacing w:after="120"/>
      </w:pPr>
      <w:r>
        <w:t>Business Requirements Document (BRD)</w:t>
      </w:r>
    </w:p>
    <w:p w:rsidR="00D13215" w:rsidRDefault="00F57FD2">
      <w:pPr>
        <w:spacing w:after="120"/>
      </w:pPr>
      <w:r>
        <w:t>Version: 2.1</w:t>
      </w:r>
    </w:p>
    <w:p w:rsidR="00D13215" w:rsidRDefault="00F57FD2">
      <w:pPr>
        <w:spacing w:after="120"/>
      </w:pPr>
      <w:r>
        <w:t>Date: Dec 2025</w:t>
      </w:r>
    </w:p>
    <w:p w:rsidR="00D13215" w:rsidRDefault="00F57FD2">
      <w:pPr>
        <w:spacing w:after="120"/>
      </w:pPr>
      <w:r>
        <w:t>Status: INITIAL DRAFT (Derived from SRS V3.7)</w:t>
      </w:r>
    </w:p>
    <w:p w:rsidR="00D13215" w:rsidRDefault="00F57FD2">
      <w:pPr>
        <w:spacing w:after="120"/>
      </w:pPr>
      <w:r>
        <w:t>Company: LabAid InsureTech</w:t>
      </w:r>
    </w:p>
    <w:p w:rsidR="00D13215" w:rsidRDefault="00F57FD2">
      <w:pPr>
        <w:spacing w:after="120"/>
      </w:pPr>
      <w:r>
        <w:t>Technology Partner: LifePlus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Revision History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Version</w:t>
            </w:r>
          </w:p>
        </w:tc>
        <w:tc>
          <w:tcPr>
            <w:tcW w:w="234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34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Revised By</w:t>
            </w:r>
          </w:p>
        </w:tc>
        <w:tc>
          <w:tcPr>
            <w:tcW w:w="234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733739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33739" w:rsidRDefault="00733739" w:rsidP="00F57FD2">
            <w:pPr>
              <w:jc w:val="center"/>
              <w:rPr>
                <w:sz w:val="18"/>
              </w:rPr>
            </w:pPr>
            <w:bookmarkStart w:id="0" w:name="_GoBack"/>
            <w:bookmarkEnd w:id="0"/>
          </w:p>
          <w:p w:rsidR="00733739" w:rsidRDefault="00733739">
            <w:pPr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340" w:type="dxa"/>
          </w:tcPr>
          <w:p w:rsidR="00733739" w:rsidRDefault="00733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Dec 2025</w:t>
            </w:r>
          </w:p>
        </w:tc>
        <w:tc>
          <w:tcPr>
            <w:tcW w:w="2340" w:type="dxa"/>
          </w:tcPr>
          <w:p w:rsidR="00733739" w:rsidRDefault="00733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 xml:space="preserve">Director </w:t>
            </w:r>
            <w:proofErr w:type="spellStart"/>
            <w:r>
              <w:rPr>
                <w:sz w:val="18"/>
              </w:rPr>
              <w:t>Insuretech</w:t>
            </w:r>
            <w:proofErr w:type="spellEnd"/>
          </w:p>
        </w:tc>
        <w:tc>
          <w:tcPr>
            <w:tcW w:w="2340" w:type="dxa"/>
          </w:tcPr>
          <w:p w:rsidR="00733739" w:rsidRDefault="00733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First BRD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13215" w:rsidRDefault="00F57FD2">
            <w:r>
              <w:rPr>
                <w:sz w:val="18"/>
              </w:rPr>
              <w:t>2.0</w:t>
            </w:r>
          </w:p>
        </w:tc>
        <w:tc>
          <w:tcPr>
            <w:tcW w:w="234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Dec 2025</w:t>
            </w:r>
          </w:p>
        </w:tc>
        <w:tc>
          <w:tcPr>
            <w:tcW w:w="234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Faruk Hannan</w:t>
            </w:r>
          </w:p>
        </w:tc>
        <w:tc>
          <w:tcPr>
            <w:tcW w:w="234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created from SRS V3.7; business framing, user stories, and grouped functional requirements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13215" w:rsidRDefault="00F57FD2">
            <w:r>
              <w:rPr>
                <w:sz w:val="18"/>
              </w:rPr>
              <w:t>2.1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 2025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Engine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Enhancements,format, correction,fact check</w:t>
            </w:r>
          </w:p>
        </w:tc>
      </w:tr>
    </w:tbl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Executive Summary</w:t>
      </w:r>
    </w:p>
    <w:p w:rsidR="00D13215" w:rsidRDefault="00F57FD2">
      <w:pPr>
        <w:spacing w:after="120"/>
      </w:pPr>
      <w:r>
        <w:t xml:space="preserve">The LabAid InsureTech Platform is a digital-first </w:t>
      </w:r>
      <w:r>
        <w:t>insurance distribution and operations platform for Bangladesh. It enables end-to-end journeys including onboarding &amp; KYC, product discovery, quotation and purchase, policy issuance and lifecycle management, premium collection and reconciliation, claims sub</w:t>
      </w:r>
      <w:r>
        <w:t>mission/approval/settlement, partner &amp; agent management, customer support, notifications, and regulatory-grade audit/compliance.</w:t>
      </w:r>
    </w:p>
    <w:p w:rsidR="00D13215" w:rsidRDefault="00F57FD2">
      <w:pPr>
        <w:spacing w:after="120"/>
      </w:pPr>
      <w:r>
        <w:t xml:space="preserve">This BRD translates the System Requirements Specification (SRS) V3.7 into business-facing requirements, stakeholder goals, and </w:t>
      </w:r>
      <w:r>
        <w:t>user stories. It is written for business owners, product managers, delivery teams, and partner stakeholders.</w:t>
      </w:r>
    </w:p>
    <w:p w:rsidR="00D13215" w:rsidRDefault="00F57FD2">
      <w:pPr>
        <w:spacing w:after="120"/>
      </w:pPr>
      <w:r>
        <w:t>Key business outcomes</w:t>
      </w:r>
    </w:p>
    <w:p w:rsidR="00D13215" w:rsidRDefault="00F57FD2">
      <w:pPr>
        <w:pStyle w:val="ListBullet"/>
      </w:pPr>
      <w:r>
        <w:t>Expand insurance access via micro-insurance products and digital channels.</w:t>
      </w:r>
    </w:p>
    <w:p w:rsidR="00D13215" w:rsidRDefault="00F57FD2">
      <w:pPr>
        <w:pStyle w:val="ListBullet"/>
      </w:pPr>
      <w:r>
        <w:t xml:space="preserve">Enable high-throughput partner distribution (MFS, </w:t>
      </w:r>
      <w:r>
        <w:t>hospitals, e-commerce, agent networks).</w:t>
      </w:r>
    </w:p>
    <w:p w:rsidR="00D13215" w:rsidRDefault="00F57FD2">
      <w:pPr>
        <w:pStyle w:val="ListBullet"/>
      </w:pPr>
      <w:r>
        <w:t>Reduce operational cost through workflow automation, self-service, and event-driven notifications.</w:t>
      </w:r>
    </w:p>
    <w:p w:rsidR="00D13215" w:rsidRDefault="00F57FD2">
      <w:pPr>
        <w:pStyle w:val="ListBullet"/>
      </w:pPr>
      <w:r>
        <w:t>Achieve compliance readiness (IDRA, BFIU/AML-CFT) with auditability and reporting.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Table of Contents</w:t>
      </w:r>
    </w:p>
    <w:p w:rsidR="00D13215" w:rsidRDefault="00F57FD2">
      <w:pPr>
        <w:pStyle w:val="ListBullet"/>
      </w:pPr>
      <w:r>
        <w:t>Business Over</w:t>
      </w:r>
      <w:r>
        <w:t>view</w:t>
      </w:r>
    </w:p>
    <w:p w:rsidR="00D13215" w:rsidRDefault="00F57FD2">
      <w:pPr>
        <w:pStyle w:val="ListBullet"/>
      </w:pPr>
      <w:r>
        <w:t>Scope</w:t>
      </w:r>
    </w:p>
    <w:p w:rsidR="00D13215" w:rsidRDefault="00F57FD2">
      <w:pPr>
        <w:pStyle w:val="ListBullet"/>
      </w:pPr>
      <w:r>
        <w:t>Stakeholders &amp; Personas</w:t>
      </w:r>
    </w:p>
    <w:p w:rsidR="00D13215" w:rsidRDefault="00F57FD2">
      <w:pPr>
        <w:pStyle w:val="ListBullet"/>
      </w:pPr>
      <w:r>
        <w:t>User Stories</w:t>
      </w:r>
    </w:p>
    <w:p w:rsidR="00D13215" w:rsidRDefault="00F57FD2">
      <w:pPr>
        <w:pStyle w:val="ListBullet"/>
      </w:pPr>
      <w:r>
        <w:t>Business Processes</w:t>
      </w:r>
    </w:p>
    <w:p w:rsidR="00D13215" w:rsidRDefault="00F57FD2">
      <w:pPr>
        <w:pStyle w:val="ListBullet"/>
      </w:pPr>
      <w:r>
        <w:t>Business Requirements Summary (Functional)</w:t>
      </w:r>
    </w:p>
    <w:p w:rsidR="00D13215" w:rsidRDefault="00F57FD2">
      <w:pPr>
        <w:pStyle w:val="ListBullet"/>
      </w:pPr>
      <w:r>
        <w:t>Project Assumptions &amp; Dependencies</w:t>
      </w:r>
    </w:p>
    <w:p w:rsidR="00D13215" w:rsidRDefault="00F57FD2">
      <w:pPr>
        <w:pStyle w:val="ListBullet"/>
      </w:pPr>
      <w:r>
        <w:t>Acceptance Criteria (Business-Level)</w:t>
      </w:r>
    </w:p>
    <w:p w:rsidR="00D13215" w:rsidRDefault="00F57FD2" w:rsidP="007A5C86">
      <w:pPr>
        <w:pStyle w:val="ListBullet"/>
      </w:pPr>
      <w:r>
        <w:t>Appendices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Executive Summary</w:t>
      </w:r>
    </w:p>
    <w:p w:rsidR="00D13215" w:rsidRDefault="00F57FD2">
      <w:pPr>
        <w:pStyle w:val="Heading2"/>
      </w:pPr>
      <w:r>
        <w:t>Document Purpose</w:t>
      </w:r>
    </w:p>
    <w:p w:rsidR="00D13215" w:rsidRDefault="00F57FD2">
      <w:pPr>
        <w:spacing w:after="120"/>
      </w:pPr>
      <w:r>
        <w:t xml:space="preserve">This Business </w:t>
      </w:r>
      <w:r>
        <w:t>Requirements Document (BRD) translates the LabAid InsureTech Platform System Requirements Specification (SRS) V3.7 into business-facing requirements, user stories, and acceptance criteria. It is intended for:</w:t>
      </w:r>
    </w:p>
    <w:p w:rsidR="00D13215" w:rsidRDefault="00F57FD2">
      <w:pPr>
        <w:pStyle w:val="ListBullet"/>
      </w:pPr>
      <w:r>
        <w:t>Business Executives: Understand strategic value</w:t>
      </w:r>
      <w:r>
        <w:t xml:space="preserve"> and investment rationale</w:t>
      </w:r>
    </w:p>
    <w:p w:rsidR="00D13215" w:rsidRDefault="00F57FD2">
      <w:pPr>
        <w:pStyle w:val="ListBullet"/>
      </w:pPr>
      <w:r>
        <w:t>Product Managers: Define features, prioritize roadmap, manage stakeholders</w:t>
      </w:r>
    </w:p>
    <w:p w:rsidR="00D13215" w:rsidRDefault="00F57FD2">
      <w:pPr>
        <w:pStyle w:val="ListBullet"/>
      </w:pPr>
      <w:r>
        <w:t>Delivery Teams: Translate business needs into technical implementation</w:t>
      </w:r>
    </w:p>
    <w:p w:rsidR="00D13215" w:rsidRDefault="00F57FD2">
      <w:pPr>
        <w:pStyle w:val="ListBullet"/>
      </w:pPr>
      <w:r>
        <w:t>Partners &amp; Investors: Understand platform capabilities and business model</w:t>
      </w:r>
    </w:p>
    <w:p w:rsidR="00D13215" w:rsidRDefault="00F57FD2">
      <w:pPr>
        <w:pStyle w:val="Heading2"/>
      </w:pPr>
      <w:r>
        <w:t xml:space="preserve">Platform </w:t>
      </w:r>
      <w:r>
        <w:t>Vision</w:t>
      </w:r>
    </w:p>
    <w:p w:rsidR="00D13215" w:rsidRDefault="00F57FD2">
      <w:pPr>
        <w:spacing w:after="120"/>
      </w:pPr>
      <w:r>
        <w:t>The LabAid InsureTech Platform is a digital-first insurance distribution and operations platform designed for the Bangladesh market. It enables:</w:t>
      </w:r>
    </w:p>
    <w:p w:rsidR="00D13215" w:rsidRDefault="00F57FD2">
      <w:pPr>
        <w:pStyle w:val="ListBullet"/>
      </w:pPr>
      <w:r>
        <w:t>Customers: Discover, purchase, manage, and claim insurance digitally (mobile-first, Bengali/English)</w:t>
      </w:r>
    </w:p>
    <w:p w:rsidR="00D13215" w:rsidRDefault="00F57FD2">
      <w:pPr>
        <w:pStyle w:val="ListBullet"/>
      </w:pPr>
      <w:r>
        <w:t>Par</w:t>
      </w:r>
      <w:r>
        <w:t>tners: Distribute insurance products via embedded channels (MFS, hospitals, e-commerce, agent networks)</w:t>
      </w:r>
    </w:p>
    <w:p w:rsidR="00D13215" w:rsidRDefault="00F57FD2">
      <w:pPr>
        <w:pStyle w:val="ListBullet"/>
      </w:pPr>
      <w:r>
        <w:t>Insurers: Operate efficiently with automated workflows, compliance-ready audit trails, and risk controls</w:t>
      </w:r>
    </w:p>
    <w:p w:rsidR="00D13215" w:rsidRDefault="00F57FD2">
      <w:pPr>
        <w:pStyle w:val="ListBullet"/>
      </w:pPr>
      <w:r>
        <w:t>Regulators: Access required reports and data wi</w:t>
      </w:r>
      <w:r>
        <w:t>th full auditability (IDRA, BFIU/AML-CFT)</w:t>
      </w:r>
    </w:p>
    <w:p w:rsidR="00D13215" w:rsidRDefault="00F57FD2">
      <w:pPr>
        <w:pStyle w:val="Heading2"/>
      </w:pPr>
      <w:r>
        <w:t>Business Value Proposition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Stakeholder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 Delivered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Customers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Fast onboarding, instant policy issuance, transparent claims, multi-language support, digital-first convenience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Distribution Partners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Embedded </w:t>
            </w:r>
            <w:r>
              <w:rPr>
                <w:sz w:val="18"/>
              </w:rPr>
              <w:t>insurance offerings, commission tracking, assisted sales tools, white-label capability (future)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InsureTech Operations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Reduced manual work, automated workflows, fraud detection, real-time dashboards, scalable infrastructure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Regulators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Compliance-ready rep</w:t>
            </w:r>
            <w:r>
              <w:rPr>
                <w:sz w:val="18"/>
              </w:rPr>
              <w:t>orting, immutable audit trails, AML/CFT monitoring, long-term record retention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Capabilities (High-Level)</w:t>
      </w:r>
    </w:p>
    <w:p w:rsidR="00D13215" w:rsidRDefault="00F57FD2">
      <w:pPr>
        <w:pStyle w:val="ListBullet"/>
      </w:pPr>
      <w:r>
        <w:t xml:space="preserve">Customer Onboarding &amp; Authentication — </w:t>
      </w:r>
      <w:r w:rsidR="006546D2">
        <w:t>Mobile-first registration, OTP</w:t>
      </w:r>
      <w:r>
        <w:t>, profile management</w:t>
      </w:r>
    </w:p>
    <w:p w:rsidR="00D13215" w:rsidRDefault="00F57FD2">
      <w:pPr>
        <w:pStyle w:val="ListBullet"/>
      </w:pPr>
      <w:r>
        <w:t>Authorization &amp; Multi-Tenancy — Role-b</w:t>
      </w:r>
      <w:r>
        <w:t>ased access control, partner data isolation, admin MFA</w:t>
      </w:r>
    </w:p>
    <w:p w:rsidR="00D13215" w:rsidRDefault="00F57FD2">
      <w:pPr>
        <w:pStyle w:val="ListBullet"/>
      </w:pPr>
      <w:r>
        <w:t>Product Catalog Management — Multi-language products, dynamic pricing, lifecycle management</w:t>
      </w:r>
    </w:p>
    <w:p w:rsidR="00D13215" w:rsidRDefault="00F57FD2">
      <w:pPr>
        <w:pStyle w:val="ListBullet"/>
      </w:pPr>
      <w:r>
        <w:t>Policy Purchase &amp; Issuance — End-to-end digital purchase, nominee management, instant digital policy document</w:t>
      </w:r>
      <w:r>
        <w:t>s</w:t>
      </w:r>
    </w:p>
    <w:p w:rsidR="00D13215" w:rsidRDefault="00F57FD2">
      <w:pPr>
        <w:pStyle w:val="ListBullet"/>
      </w:pPr>
      <w:r>
        <w:t>Policy Servicing — Renewals, endorsements, cancellations, refunds with transparent workflows</w:t>
      </w:r>
    </w:p>
    <w:p w:rsidR="00D13215" w:rsidRDefault="00F57FD2">
      <w:pPr>
        <w:pStyle w:val="ListBullet"/>
      </w:pPr>
      <w:r>
        <w:t>Premium Collection &amp; Reconciliation — MFS/bank/card payments, manual payment verification, receipts, balance sheets</w:t>
      </w:r>
    </w:p>
    <w:p w:rsidR="00D13215" w:rsidRDefault="00F57FD2">
      <w:pPr>
        <w:pStyle w:val="ListBullet"/>
      </w:pPr>
      <w:r>
        <w:lastRenderedPageBreak/>
        <w:t>Claims Management — Digital submission, docum</w:t>
      </w:r>
      <w:r>
        <w:t>ent uploads, tiered approvals, fraud detection, settlement</w:t>
      </w:r>
    </w:p>
    <w:p w:rsidR="00D13215" w:rsidRDefault="00F57FD2">
      <w:pPr>
        <w:pStyle w:val="ListBullet"/>
      </w:pPr>
      <w:r>
        <w:t>Partner &amp; Agent Management — KYB onboarding, tenant isolation, commission tracking, performance dashboards</w:t>
      </w:r>
    </w:p>
    <w:p w:rsidR="00D13215" w:rsidRDefault="00F57FD2">
      <w:pPr>
        <w:pStyle w:val="ListBullet"/>
      </w:pPr>
      <w:r>
        <w:t>Customer Support — Ticketing, FAQ, escalation workflows, CSAT tracking</w:t>
      </w:r>
    </w:p>
    <w:p w:rsidR="00D13215" w:rsidRDefault="00F57FD2">
      <w:pPr>
        <w:pStyle w:val="ListBullet"/>
      </w:pPr>
      <w:r>
        <w:t>Notifications — SMS</w:t>
      </w:r>
      <w:r>
        <w:t>/email/push notifications with consent management and anti-spam controls</w:t>
      </w:r>
    </w:p>
    <w:p w:rsidR="00D13215" w:rsidRDefault="00F57FD2">
      <w:pPr>
        <w:pStyle w:val="ListBullet"/>
      </w:pPr>
      <w:r>
        <w:t>Fraud Detection &amp; Risk Controls — Configurable rules, review queues, audit trails</w:t>
      </w:r>
    </w:p>
    <w:p w:rsidR="00D13215" w:rsidRDefault="00F57FD2">
      <w:pPr>
        <w:pStyle w:val="ListBullet"/>
      </w:pPr>
      <w:r>
        <w:t xml:space="preserve">Regulatory Compliance — Audit logging, data retention, lawful access workflows, AML/CFT monitoring, </w:t>
      </w:r>
      <w:r>
        <w:t>IDRA reporting readiness</w:t>
      </w:r>
    </w:p>
    <w:p w:rsidR="00D13215" w:rsidRDefault="00F57FD2">
      <w:pPr>
        <w:pStyle w:val="ListBullet"/>
      </w:pPr>
      <w:r>
        <w:t>Analytics &amp; Reporting — Executive dashboards, operational reports, compliance extracts</w:t>
      </w:r>
    </w:p>
    <w:p w:rsidR="00D13215" w:rsidRDefault="00F57FD2">
      <w:pPr>
        <w:pStyle w:val="ListBullet"/>
      </w:pPr>
      <w:r>
        <w:t>Integrations — NID verification, payment gateways, SMS/email, hospital/EHR systems</w:t>
      </w:r>
    </w:p>
    <w:p w:rsidR="00D13215" w:rsidRDefault="00F57FD2">
      <w:pPr>
        <w:pStyle w:val="Heading2"/>
      </w:pPr>
      <w:r>
        <w:t>Success Metrics (Business KPIs)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KPI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It Measures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Policy Issuance Volume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Policies issued per month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Growth &gt;20% MoM (early stage)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Acquisition Cost (CAC)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Cost to acquire one policyholder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&lt;500 BDT (via partners)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Claims Settlement TAT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 from submission to settlement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&lt;7 days (simple claims &lt;48 ho</w:t>
            </w:r>
            <w:r>
              <w:rPr>
                <w:sz w:val="18"/>
              </w:rPr>
              <w:t>urs)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Payment Success Rate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 of payment attempts that succeed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&gt;95%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Activation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 partners selling policies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50+ partners within 12 months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Satisfaction (CSAT)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Post-support/claims satisfaction score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&gt;4.2/5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Fraud Prevention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% of </w:t>
            </w:r>
            <w:r>
              <w:rPr>
                <w:sz w:val="18"/>
              </w:rPr>
              <w:t>fraudulent claims caught before payout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&gt;90% detection rate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Investment Rationale</w:t>
      </w:r>
    </w:p>
    <w:p w:rsidR="00D13215" w:rsidRDefault="00F57FD2">
      <w:pPr>
        <w:pStyle w:val="ListBullet"/>
      </w:pPr>
      <w:r>
        <w:t>Market Opportunity: Low insurance penetration in Bangladesh; digital channels unlock mass-market micro-insurance</w:t>
      </w:r>
    </w:p>
    <w:p w:rsidR="00D13215" w:rsidRDefault="00F57FD2">
      <w:pPr>
        <w:pStyle w:val="ListBullet"/>
      </w:pPr>
      <w:r>
        <w:t>Regulatory Readiness: Built-in compliance reduces risk and ac</w:t>
      </w:r>
      <w:r>
        <w:t>celerates approvals</w:t>
      </w:r>
    </w:p>
    <w:p w:rsidR="00D13215" w:rsidRDefault="00F57FD2">
      <w:pPr>
        <w:pStyle w:val="ListBullet"/>
      </w:pPr>
      <w:r>
        <w:t>Scalable Platform: Multi-tenant architecture supports hundreds of partners without proportional cost increase</w:t>
      </w:r>
    </w:p>
    <w:p w:rsidR="00D13215" w:rsidRDefault="00F57FD2">
      <w:pPr>
        <w:pStyle w:val="ListBullet"/>
      </w:pPr>
      <w:r>
        <w:t>Revenue Streams: Commission on premiums, value-added services (analytics, IoT risk programs), partner white-label (future)</w:t>
      </w:r>
    </w:p>
    <w:p w:rsidR="00D13215" w:rsidRDefault="00F57FD2">
      <w:pPr>
        <w:pStyle w:val="Heading2"/>
      </w:pPr>
      <w:r>
        <w:t>Ris</w:t>
      </w:r>
      <w:r>
        <w:t>ks &amp; Mitigation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Risk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Mitigation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Regulatory changes (IDRA, BFIU)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Configurable rules, versioned compliance logic, proactive engagement with regulators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Payment gateway downtime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Multi-provider strategy, fallback to manual verification, health monitoring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Customer trust/adoption barriers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Transparent processes, Bengali language support, agent-assisted onboarding, digital policy verification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Fraud/abuse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Multi-layered fraud detection (rules + manual review), audit trails, account lockouts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lastRenderedPageBreak/>
        <w:t>Document Structure</w:t>
      </w:r>
    </w:p>
    <w:p w:rsidR="00D13215" w:rsidRDefault="00F57FD2">
      <w:pPr>
        <w:spacing w:after="120"/>
      </w:pPr>
      <w:r>
        <w:t>This BRD is organized as follows:</w:t>
      </w:r>
    </w:p>
    <w:p w:rsidR="00D13215" w:rsidRDefault="00F57FD2">
      <w:pPr>
        <w:pStyle w:val="ListBullet"/>
      </w:pPr>
      <w:r>
        <w:t>Business Context — Market, stakeholders, regulatory environment</w:t>
      </w:r>
    </w:p>
    <w:p w:rsidR="00D13215" w:rsidRDefault="00F57FD2">
      <w:pPr>
        <w:pStyle w:val="ListBullet"/>
      </w:pPr>
      <w:r>
        <w:t>Portal &amp; Channel Definitions — What we are building and for whom</w:t>
      </w:r>
    </w:p>
    <w:p w:rsidR="00D13215" w:rsidRDefault="00F57FD2">
      <w:pPr>
        <w:pStyle w:val="ListBullet"/>
      </w:pPr>
      <w:r>
        <w:t>Feature Group Requirements — Detailed user stories, business rules, workflows, and acceptanc</w:t>
      </w:r>
      <w:r>
        <w:t>e criteria for each capability (23 feature groups)</w:t>
      </w:r>
    </w:p>
    <w:p w:rsidR="00D13215" w:rsidRDefault="00F57FD2">
      <w:pPr>
        <w:pStyle w:val="ListBullet"/>
      </w:pPr>
      <w:r>
        <w:t>Non-Functional Requirements — Performance, availability, security, scalability</w:t>
      </w:r>
    </w:p>
    <w:p w:rsidR="00D13215" w:rsidRDefault="00F57FD2">
      <w:pPr>
        <w:pStyle w:val="ListBullet"/>
      </w:pPr>
      <w:r>
        <w:t>Security &amp; Compliance — Controls, AML/CFT operations, IDRA readiness</w:t>
      </w:r>
    </w:p>
    <w:p w:rsidR="00D13215" w:rsidRDefault="00F57FD2">
      <w:pPr>
        <w:pStyle w:val="ListBullet"/>
      </w:pPr>
      <w:r>
        <w:t xml:space="preserve">Integrations — External system dependencies and data </w:t>
      </w:r>
      <w:r>
        <w:t>flows</w:t>
      </w:r>
    </w:p>
    <w:p w:rsidR="00D13215" w:rsidRDefault="00F57FD2" w:rsidP="00A13D47">
      <w:pPr>
        <w:pStyle w:val="ListBullet"/>
      </w:pPr>
      <w:r>
        <w:t>Traceability — Mapping back to SRS V3.7 for requirements coverage</w:t>
      </w:r>
    </w:p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Business Context</w:t>
      </w:r>
    </w:p>
    <w:p w:rsidR="00D13215" w:rsidRDefault="00F57FD2">
      <w:pPr>
        <w:pStyle w:val="Heading2"/>
      </w:pPr>
      <w:r>
        <w:t>Market Overview</w:t>
      </w:r>
    </w:p>
    <w:p w:rsidR="00D13215" w:rsidRDefault="00F57FD2">
      <w:pPr>
        <w:pStyle w:val="Heading3"/>
      </w:pPr>
      <w:r>
        <w:t>Insurance Landscape in Bangladesh</w:t>
      </w:r>
    </w:p>
    <w:p w:rsidR="00D13215" w:rsidRDefault="00F57FD2">
      <w:pPr>
        <w:pStyle w:val="ListBullet"/>
      </w:pPr>
      <w:r>
        <w:t>Penetration: &lt;1% of GDP (among lowest in South Asia)</w:t>
      </w:r>
    </w:p>
    <w:p w:rsidR="00D13215" w:rsidRDefault="00F57FD2">
      <w:pPr>
        <w:pStyle w:val="ListBullet"/>
      </w:pPr>
      <w:r>
        <w:t>Challenges: Limited distribution, low awareness, trust barr</w:t>
      </w:r>
      <w:r>
        <w:t>iers, paper-heavy processes</w:t>
      </w:r>
    </w:p>
    <w:p w:rsidR="00D13215" w:rsidRDefault="00F57FD2">
      <w:pPr>
        <w:pStyle w:val="ListBullet"/>
      </w:pPr>
      <w:r>
        <w:t>Opportunities: Mobile penetration &gt;100%, MFS adoption (bKash, Nagad, Rocket), growing middle class, government push for financial inclusion</w:t>
      </w:r>
    </w:p>
    <w:p w:rsidR="00D13215" w:rsidRDefault="00F57FD2">
      <w:pPr>
        <w:pStyle w:val="Heading3"/>
      </w:pPr>
      <w:r>
        <w:t>Target Segments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Segment</w:t>
            </w:r>
          </w:p>
        </w:tc>
        <w:tc>
          <w:tcPr>
            <w:tcW w:w="234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Profile</w:t>
            </w:r>
          </w:p>
        </w:tc>
        <w:tc>
          <w:tcPr>
            <w:tcW w:w="234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Insurance Needs</w:t>
            </w:r>
          </w:p>
        </w:tc>
        <w:tc>
          <w:tcPr>
            <w:tcW w:w="234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Distribution Channel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13215" w:rsidRDefault="00F57FD2">
            <w:r>
              <w:rPr>
                <w:sz w:val="18"/>
              </w:rPr>
              <w:t>Urban Middle Class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Salaried, smartphone users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Health, motor, term life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Direct (web/app) + MFS partners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13215" w:rsidRDefault="00F57FD2">
            <w:r>
              <w:rPr>
                <w:sz w:val="18"/>
              </w:rPr>
              <w:t>Rural/Semi-Urban</w:t>
            </w:r>
          </w:p>
        </w:tc>
        <w:tc>
          <w:tcPr>
            <w:tcW w:w="234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 digital literacy, MFS users</w:t>
            </w:r>
          </w:p>
        </w:tc>
        <w:tc>
          <w:tcPr>
            <w:tcW w:w="234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Micro health, accident</w:t>
            </w:r>
          </w:p>
        </w:tc>
        <w:tc>
          <w:tcPr>
            <w:tcW w:w="234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Agent-assisted, hospital partnerships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13215" w:rsidRDefault="00F57FD2">
            <w:r>
              <w:rPr>
                <w:sz w:val="18"/>
              </w:rPr>
              <w:t>SME Owners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Business insurance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Business continuity, </w:t>
            </w:r>
            <w:r>
              <w:rPr>
                <w:sz w:val="18"/>
              </w:rPr>
              <w:t>liability</w:t>
            </w:r>
          </w:p>
        </w:tc>
        <w:tc>
          <w:tcPr>
            <w:tcW w:w="234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banks, e-commerce platforms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Regulatory Environment</w:t>
      </w:r>
    </w:p>
    <w:p w:rsidR="00D13215" w:rsidRDefault="00F57FD2">
      <w:pPr>
        <w:pStyle w:val="Heading3"/>
      </w:pPr>
      <w:r>
        <w:t>Key Regulators</w:t>
      </w:r>
    </w:p>
    <w:p w:rsidR="00D13215" w:rsidRDefault="00F57FD2">
      <w:pPr>
        <w:pStyle w:val="ListBullet"/>
      </w:pPr>
      <w:r>
        <w:t>Insurance Development and Regulatory Authority (IDRA)</w:t>
      </w:r>
    </w:p>
    <w:p w:rsidR="00D13215" w:rsidRDefault="00F57FD2">
      <w:pPr>
        <w:spacing w:after="120"/>
      </w:pPr>
      <w:r>
        <w:t xml:space="preserve">   - Regulates insurance companies and products</w:t>
      </w:r>
    </w:p>
    <w:p w:rsidR="00D13215" w:rsidRDefault="00F57FD2">
      <w:pPr>
        <w:spacing w:after="120"/>
      </w:pPr>
      <w:r>
        <w:t xml:space="preserve">   - Requires product disclosure, policy document standards, financi</w:t>
      </w:r>
      <w:r>
        <w:t>al solvency reporting</w:t>
      </w:r>
    </w:p>
    <w:p w:rsidR="00D13215" w:rsidRDefault="00F57FD2">
      <w:pPr>
        <w:spacing w:after="120"/>
      </w:pPr>
      <w:r>
        <w:t xml:space="preserve">   - Audit and inspection rights</w:t>
      </w:r>
    </w:p>
    <w:p w:rsidR="00D13215" w:rsidRDefault="00F57FD2">
      <w:pPr>
        <w:pStyle w:val="ListBullet"/>
      </w:pPr>
      <w:r>
        <w:t>Bangladesh Financial Intelligence Unit (BFIU)</w:t>
      </w:r>
    </w:p>
    <w:p w:rsidR="00D13215" w:rsidRDefault="00F57FD2">
      <w:pPr>
        <w:spacing w:after="120"/>
      </w:pPr>
      <w:r>
        <w:t xml:space="preserve">   - Anti-Money Laundering (AML) and Countering the Financing of Terrorism (CFT)</w:t>
      </w:r>
    </w:p>
    <w:p w:rsidR="00D13215" w:rsidRDefault="00F57FD2">
      <w:pPr>
        <w:spacing w:after="120"/>
      </w:pPr>
      <w:r>
        <w:t xml:space="preserve">   - Transaction monitoring, suspicious transaction reporting (STR/SAR)</w:t>
      </w:r>
    </w:p>
    <w:p w:rsidR="00D13215" w:rsidRDefault="00F57FD2">
      <w:pPr>
        <w:spacing w:after="120"/>
      </w:pPr>
      <w:r>
        <w:t xml:space="preserve">  </w:t>
      </w:r>
      <w:r>
        <w:t xml:space="preserve"> - Record retention and reporting obligations</w:t>
      </w:r>
    </w:p>
    <w:p w:rsidR="00D13215" w:rsidRDefault="00F57FD2">
      <w:pPr>
        <w:pStyle w:val="Heading3"/>
      </w:pPr>
      <w:r>
        <w:t>Compliance Requirements (Summary)</w:t>
      </w:r>
    </w:p>
    <w:p w:rsidR="00D13215" w:rsidRDefault="00F57FD2">
      <w:pPr>
        <w:pStyle w:val="ListBullet"/>
      </w:pPr>
      <w:r>
        <w:t>Product Approval: Insurance products require IDRA pre-approval</w:t>
      </w:r>
    </w:p>
    <w:p w:rsidR="00D13215" w:rsidRDefault="00F57FD2">
      <w:pPr>
        <w:pStyle w:val="ListBullet"/>
      </w:pPr>
      <w:r>
        <w:t>Policy Documentation: Standardized policy documents, mandatory disclosures</w:t>
      </w:r>
    </w:p>
    <w:p w:rsidR="00D13215" w:rsidRDefault="00F57FD2">
      <w:pPr>
        <w:pStyle w:val="ListBullet"/>
      </w:pPr>
      <w:r>
        <w:t xml:space="preserve">Customer Identity: KYC/NID </w:t>
      </w:r>
      <w:r>
        <w:t>verification for policies above thresholds</w:t>
      </w:r>
    </w:p>
    <w:p w:rsidR="00D13215" w:rsidRDefault="00F57FD2">
      <w:pPr>
        <w:pStyle w:val="ListBullet"/>
      </w:pPr>
      <w:r>
        <w:t>AML/CFT Monitoring: Transaction monitoring, threshold-based alerts, STR filing</w:t>
      </w:r>
    </w:p>
    <w:p w:rsidR="00D13215" w:rsidRDefault="00F57FD2">
      <w:pPr>
        <w:pStyle w:val="ListBullet"/>
      </w:pPr>
      <w:r>
        <w:t>Data Retention: Long-term retention of policies, payments, claims, customer communications</w:t>
      </w:r>
    </w:p>
    <w:p w:rsidR="00D13215" w:rsidRDefault="00F57FD2">
      <w:pPr>
        <w:pStyle w:val="ListBullet"/>
      </w:pPr>
      <w:r>
        <w:t>Audit Readiness: Ability to provide records</w:t>
      </w:r>
      <w:r>
        <w:t xml:space="preserve"> within defined timelines for regulatory requests</w:t>
      </w:r>
    </w:p>
    <w:p w:rsidR="00D13215" w:rsidRDefault="00F57FD2">
      <w:pPr>
        <w:pStyle w:val="Heading2"/>
      </w:pPr>
      <w:r>
        <w:lastRenderedPageBreak/>
        <w:t>Stakeholder Ecosystem</w:t>
      </w:r>
    </w:p>
    <w:p w:rsidR="00D13215" w:rsidRDefault="00F57FD2">
      <w:pPr>
        <w:pStyle w:val="Heading3"/>
      </w:pPr>
      <w:r>
        <w:t>Internal Stakeholders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Stakeholder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Role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Concerns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Executives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Strategy, P&amp;L ownership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Growth, profitability, regulatory risk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Product &amp; Operations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definition, da</w:t>
            </w:r>
            <w:r>
              <w:rPr>
                <w:sz w:val="18"/>
              </w:rPr>
              <w:t>y-to-day ops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Feature velocity, operational efficiency, customer satisfaction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Compliance &amp; Risk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Regulatory adherence, fraud prevention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readiness, fraud loss, regulatory penalties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Support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Issue resolution, customer satisfaction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Ticket </w:t>
            </w:r>
            <w:r>
              <w:rPr>
                <w:sz w:val="18"/>
              </w:rPr>
              <w:t>volumes, resolution time, escalation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Technology Leadership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Platform delivery and operations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Uptime, scalability, security, technical debt</w:t>
            </w:r>
          </w:p>
        </w:tc>
      </w:tr>
    </w:tbl>
    <w:p w:rsidR="00D13215" w:rsidRDefault="00D13215"/>
    <w:p w:rsidR="00D13215" w:rsidRDefault="00F57FD2">
      <w:pPr>
        <w:pStyle w:val="Heading3"/>
      </w:pPr>
      <w:r>
        <w:t>External Stakeholders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Stakeholder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Relationship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Expectations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End users (policyholders)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Fast </w:t>
            </w:r>
            <w:r>
              <w:rPr>
                <w:sz w:val="18"/>
              </w:rPr>
              <w:t>onboarding, transparent processes, timely claims, Bengali support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Distribution Partners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MFS providers, hospitals, e-commerce, agent orgs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Easy integration, commission transparency, branded experience (future)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Insurance Companies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Underwriters (if platform </w:t>
            </w:r>
            <w:r>
              <w:rPr>
                <w:sz w:val="18"/>
              </w:rPr>
              <w:t>acts as intermediary)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Accurate data, risk controls, regulatory compliance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Regulators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IDRA, BFIU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Timely reporting, lawful access, compliance with rules</w:t>
            </w:r>
          </w:p>
        </w:tc>
      </w:tr>
    </w:tbl>
    <w:p w:rsidR="00D13215" w:rsidRDefault="00D13215"/>
    <w:p w:rsidR="00F30BEB" w:rsidRDefault="00F30BEB"/>
    <w:p w:rsidR="00F30BEB" w:rsidRDefault="00F30BEB"/>
    <w:p w:rsidR="00F30BEB" w:rsidRDefault="00F30BEB"/>
    <w:p w:rsidR="00F30BEB" w:rsidRDefault="00F30BEB"/>
    <w:p w:rsidR="00F30BEB" w:rsidRDefault="00F30BEB"/>
    <w:p w:rsidR="00F30BEB" w:rsidRDefault="00F30BEB"/>
    <w:p w:rsidR="00F30BEB" w:rsidRDefault="00F30BEB"/>
    <w:p w:rsidR="00F30BEB" w:rsidRDefault="00F30BEB"/>
    <w:p w:rsidR="00F30BEB" w:rsidRDefault="00F30BEB"/>
    <w:p w:rsidR="00F30BEB" w:rsidRDefault="00F30BEB"/>
    <w:p w:rsidR="00D13215" w:rsidRDefault="00F57FD2">
      <w:pPr>
        <w:pStyle w:val="Heading2"/>
      </w:pPr>
      <w:r>
        <w:lastRenderedPageBreak/>
        <w:t>Competitive Landscape</w:t>
      </w:r>
    </w:p>
    <w:p w:rsidR="00D13215" w:rsidRDefault="00F57FD2">
      <w:pPr>
        <w:pStyle w:val="Heading3"/>
      </w:pPr>
      <w:r>
        <w:t>Current Players</w:t>
      </w:r>
    </w:p>
    <w:p w:rsidR="00D13215" w:rsidRDefault="00F57FD2">
      <w:pPr>
        <w:pStyle w:val="ListBullet"/>
      </w:pPr>
      <w:r>
        <w:t>Traditional Insurers: Paper-heavy, branch-based distribution, sl</w:t>
      </w:r>
      <w:r>
        <w:t>ow claims</w:t>
      </w:r>
    </w:p>
    <w:p w:rsidR="00D13215" w:rsidRDefault="00F57FD2">
      <w:pPr>
        <w:pStyle w:val="ListBullet"/>
      </w:pPr>
      <w:r>
        <w:t>Emerging Digital Platforms: Limited to specific products (motor, health), lack comprehensive platform features</w:t>
      </w:r>
    </w:p>
    <w:p w:rsidR="00D13215" w:rsidRDefault="00F57FD2">
      <w:pPr>
        <w:pStyle w:val="Heading3"/>
      </w:pPr>
      <w:r>
        <w:t>Competitive Advantages (LabAid InsureTech Platform)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Advantage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We Deliver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Digital-First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web, instant policy issuance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Multi-Channel Distribution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Partner API, agent tools, embedded insurance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Regulatory-Ready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Built-in compliance, audit trails, AML/CFT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Bengali Language Support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Native language for mass-market adoption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Transparent Claims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Real-time status, digital submission</w:t>
            </w:r>
            <w:r>
              <w:rPr>
                <w:sz w:val="18"/>
              </w:rPr>
              <w:t>, fast TAT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Scalable Multi-Tenancy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Support hundreds of partners without linear cost growth</w:t>
            </w:r>
          </w:p>
        </w:tc>
      </w:tr>
    </w:tbl>
    <w:p w:rsidR="00D13215" w:rsidRDefault="00D13215"/>
    <w:p w:rsidR="001F18E2" w:rsidRDefault="001F18E2"/>
    <w:p w:rsidR="00D13215" w:rsidRDefault="00F57FD2">
      <w:pPr>
        <w:pStyle w:val="Heading2"/>
      </w:pPr>
      <w:r>
        <w:t>Business Model</w:t>
      </w:r>
    </w:p>
    <w:p w:rsidR="00D13215" w:rsidRDefault="00F57FD2">
      <w:pPr>
        <w:pStyle w:val="Heading3"/>
      </w:pPr>
      <w:r>
        <w:t>Revenue Streams</w:t>
      </w:r>
    </w:p>
    <w:p w:rsidR="00D13215" w:rsidRDefault="00F57FD2">
      <w:pPr>
        <w:pStyle w:val="ListBullet"/>
      </w:pPr>
      <w:r>
        <w:t>Commission on Premiums: Primary revenue from policies sold</w:t>
      </w:r>
    </w:p>
    <w:p w:rsidR="00D13215" w:rsidRDefault="00F57FD2">
      <w:pPr>
        <w:pStyle w:val="ListBullet"/>
      </w:pPr>
      <w:r>
        <w:t xml:space="preserve">Partner Subscription Fees: (Future) Monthly fees for partner portal </w:t>
      </w:r>
      <w:r>
        <w:t>access and white-label options</w:t>
      </w:r>
    </w:p>
    <w:p w:rsidR="00D13215" w:rsidRDefault="00F57FD2">
      <w:pPr>
        <w:pStyle w:val="ListBullet"/>
      </w:pPr>
      <w:r>
        <w:t>Value-Added Services: (Future) Analytics, IoT risk monitoring, AI underwriting (where regulatory-permissible)</w:t>
      </w:r>
    </w:p>
    <w:p w:rsidR="00D13215" w:rsidRDefault="00F57FD2">
      <w:pPr>
        <w:pStyle w:val="Heading3"/>
      </w:pPr>
      <w:r>
        <w:t>Go-To-Market Strategy</w:t>
      </w:r>
    </w:p>
    <w:p w:rsidR="00D13215" w:rsidRDefault="00F57FD2">
      <w:pPr>
        <w:pStyle w:val="ListBullet"/>
      </w:pPr>
      <w:r>
        <w:t>Phase 1 (M1-M2): Launch with 5-10 anchor partners (MFS, 2-3 hospitals); focus on health and a</w:t>
      </w:r>
      <w:r>
        <w:t>ccident micro-insurance</w:t>
      </w:r>
    </w:p>
    <w:p w:rsidR="00D13215" w:rsidRDefault="00F57FD2">
      <w:pPr>
        <w:pStyle w:val="ListBullet"/>
      </w:pPr>
      <w:r>
        <w:t>Phase 2 (M3): Expand to motor insurance, e-commerce partnerships, agent network expansion</w:t>
      </w:r>
    </w:p>
    <w:p w:rsidR="00D13215" w:rsidRDefault="00F57FD2" w:rsidP="002D1008">
      <w:pPr>
        <w:pStyle w:val="ListBullet"/>
      </w:pPr>
      <w:r>
        <w:t>Phase 3 (M4+): Advanced features (AI, IoT, voice), white-label partner offerings, cross-border exploration (future)</w:t>
      </w:r>
      <w:r>
        <w:br w:type="page"/>
      </w:r>
    </w:p>
    <w:p w:rsidR="00D13215" w:rsidRDefault="00F57FD2">
      <w:pPr>
        <w:pStyle w:val="Heading1"/>
      </w:pPr>
      <w:r>
        <w:lastRenderedPageBreak/>
        <w:t>4</w:t>
      </w:r>
      <w:r>
        <w:t>. Portals &amp; Channels</w:t>
      </w:r>
      <w:r>
        <w:t xml:space="preserve"> (What We Are Building)</w:t>
      </w:r>
    </w:p>
    <w:p w:rsidR="00D13215" w:rsidRDefault="00F57FD2">
      <w:pPr>
        <w:spacing w:after="120"/>
      </w:pPr>
      <w:r>
        <w:t>This BRD explicitly defines the portals/channels required by SRS V3.7 (FG-023 and cross-cutting requirements).</w:t>
      </w:r>
    </w:p>
    <w:p w:rsidR="00D13215" w:rsidRDefault="00F57FD2">
      <w:pPr>
        <w:spacing w:after="120"/>
      </w:pPr>
      <w:r>
        <w:t>Each portal definition below includes its business purpose, primary users, and must-have capabilities.</w:t>
      </w:r>
    </w:p>
    <w:p w:rsidR="00D13215" w:rsidRDefault="00F57FD2">
      <w:pPr>
        <w:pStyle w:val="Heading2"/>
      </w:pPr>
      <w:r>
        <w:t xml:space="preserve">4.1 Customer </w:t>
      </w:r>
      <w:r>
        <w:t>Mobile App</w:t>
      </w:r>
    </w:p>
    <w:p w:rsidR="00D13215" w:rsidRDefault="00F57FD2">
      <w:pPr>
        <w:spacing w:after="120"/>
      </w:pPr>
      <w:r>
        <w:t>Primary users: Customers/Policyholders</w:t>
      </w:r>
    </w:p>
    <w:p w:rsidR="00D13215" w:rsidRDefault="00F57FD2">
      <w:pPr>
        <w:spacing w:after="120"/>
      </w:pPr>
      <w:r>
        <w:t>Business purpose: Self-service onboarding, discovery, purchase, policy servicing, claims, support.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</w:t>
      </w:r>
      <w:r>
        <w:t xml:space="preserve">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(Bengali/English)</w:t>
      </w:r>
    </w:p>
    <w:p w:rsidR="00D13215" w:rsidRDefault="00F57FD2">
      <w:pPr>
        <w:pStyle w:val="Heading2"/>
      </w:pPr>
      <w:r>
        <w:t>4.2 Customer Web Portal (PWA)</w:t>
      </w:r>
    </w:p>
    <w:p w:rsidR="00D13215" w:rsidRDefault="00F57FD2">
      <w:pPr>
        <w:spacing w:after="120"/>
      </w:pPr>
      <w:r>
        <w:t>Primary users: Customers/Policyholders</w:t>
      </w:r>
    </w:p>
    <w:p w:rsidR="00D13215" w:rsidRDefault="00F57FD2">
      <w:pPr>
        <w:spacing w:after="120"/>
      </w:pPr>
      <w:r>
        <w:t xml:space="preserve">Business purpose: Web equivalent of the customer journey </w:t>
      </w:r>
      <w:r>
        <w:t>(campaign traffic, desktop users).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</w:t>
      </w:r>
      <w:r>
        <w:t>engali/English)</w:t>
      </w:r>
    </w:p>
    <w:p w:rsidR="00D13215" w:rsidRDefault="00F57FD2">
      <w:pPr>
        <w:pStyle w:val="Heading2"/>
      </w:pPr>
      <w:r>
        <w:t>4.3 Partner Admin Portal</w:t>
      </w:r>
    </w:p>
    <w:p w:rsidR="00D13215" w:rsidRDefault="00F57FD2">
      <w:pPr>
        <w:spacing w:after="120"/>
      </w:pPr>
      <w:r>
        <w:t>Primary users: Partner admins (MFS/hospital/e-commerce/agent org)</w:t>
      </w:r>
    </w:p>
    <w:p w:rsidR="00D13215" w:rsidRDefault="00F57FD2">
      <w:pPr>
        <w:spacing w:after="120"/>
      </w:pPr>
      <w:r>
        <w:t>Business purpose: Partner onboarding, agent management, assisted sales, commission/analytics, operational tooling.</w:t>
      </w:r>
    </w:p>
    <w:p w:rsidR="00D13215" w:rsidRDefault="00F57FD2">
      <w:r>
        <w:rPr>
          <w:b/>
          <w:sz w:val="24"/>
        </w:rPr>
        <w:t xml:space="preserve">Must-have capabilities (business </w:t>
      </w:r>
      <w:r>
        <w:rPr>
          <w:b/>
          <w:sz w:val="24"/>
        </w:rPr>
        <w:t>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(Bengali/English)</w:t>
      </w:r>
    </w:p>
    <w:p w:rsidR="00D13215" w:rsidRDefault="00F57FD2">
      <w:pPr>
        <w:pStyle w:val="Heading2"/>
      </w:pPr>
      <w:r>
        <w:t>4.4 Agent App (Mobile)</w:t>
      </w:r>
    </w:p>
    <w:p w:rsidR="00D13215" w:rsidRDefault="00F57FD2">
      <w:pPr>
        <w:spacing w:after="120"/>
      </w:pPr>
      <w:r>
        <w:t>Primary users: Agents operati</w:t>
      </w:r>
      <w:r>
        <w:t>ng under a partner</w:t>
      </w:r>
    </w:p>
    <w:p w:rsidR="00D13215" w:rsidRDefault="00F57FD2">
      <w:pPr>
        <w:spacing w:after="120"/>
      </w:pPr>
      <w:r>
        <w:lastRenderedPageBreak/>
        <w:t>Business purpose: Assisted onboarding/purchase, lead handling, commissions, basic support tooling.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(Bengali/English)</w:t>
      </w:r>
    </w:p>
    <w:p w:rsidR="00D13215" w:rsidRDefault="00F57FD2">
      <w:pPr>
        <w:pStyle w:val="Heading2"/>
      </w:pPr>
      <w:r>
        <w:t>4.5 Focal Person Portal</w:t>
      </w:r>
    </w:p>
    <w:p w:rsidR="00D13215" w:rsidRDefault="00F57FD2">
      <w:pPr>
        <w:spacing w:after="120"/>
      </w:pPr>
      <w:r>
        <w:t>Primary users: InsureTech focal persons</w:t>
      </w:r>
    </w:p>
    <w:p w:rsidR="00D13215" w:rsidRDefault="00F57FD2">
      <w:pPr>
        <w:spacing w:after="120"/>
      </w:pPr>
      <w:r>
        <w:t>Business purpose: Partner KYB verification/approval, dispute resolution, monitoring, escalati</w:t>
      </w:r>
      <w:r>
        <w:t>ons.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(Bengali/English)</w:t>
      </w:r>
    </w:p>
    <w:p w:rsidR="00D13215" w:rsidRDefault="00F57FD2">
      <w:pPr>
        <w:pStyle w:val="Heading2"/>
      </w:pPr>
      <w:r>
        <w:t>4.6 Business A</w:t>
      </w:r>
      <w:r>
        <w:t>dmin Portal</w:t>
      </w:r>
    </w:p>
    <w:p w:rsidR="00D13215" w:rsidRDefault="00F57FD2">
      <w:pPr>
        <w:spacing w:after="120"/>
      </w:pPr>
      <w:r>
        <w:t>Primary users: InsureTech business ops</w:t>
      </w:r>
    </w:p>
    <w:p w:rsidR="00D13215" w:rsidRDefault="00F57FD2">
      <w:pPr>
        <w:spacing w:after="120"/>
      </w:pPr>
      <w:r>
        <w:t>Business purpose: Product governance, workflow approvals, claims controls, reporting, operational configuration.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(Bengali/English)</w:t>
      </w:r>
    </w:p>
    <w:p w:rsidR="00D13215" w:rsidRDefault="00F57FD2">
      <w:pPr>
        <w:pStyle w:val="Heading2"/>
      </w:pPr>
      <w:r>
        <w:t>4.7 System Admin Portal</w:t>
      </w:r>
    </w:p>
    <w:p w:rsidR="00D13215" w:rsidRDefault="00F57FD2">
      <w:pPr>
        <w:spacing w:after="120"/>
      </w:pPr>
      <w:r>
        <w:t>Primary users: Platform/system administrators</w:t>
      </w:r>
    </w:p>
    <w:p w:rsidR="00D13215" w:rsidRDefault="00F57FD2">
      <w:pPr>
        <w:spacing w:after="120"/>
      </w:pPr>
      <w:r>
        <w:t xml:space="preserve">Business purpose: Security </w:t>
      </w:r>
      <w:r>
        <w:t>configuration, roles, system health, incident tooling, audit.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</w:t>
      </w:r>
      <w:r>
        <w:t>rt where customer-facing (Bengali/English)</w:t>
      </w:r>
    </w:p>
    <w:p w:rsidR="00D13215" w:rsidRDefault="00F57FD2">
      <w:pPr>
        <w:pStyle w:val="Heading2"/>
      </w:pPr>
      <w:r>
        <w:lastRenderedPageBreak/>
        <w:t>4.8 Support/Call Centre Portal</w:t>
      </w:r>
    </w:p>
    <w:p w:rsidR="00D13215" w:rsidRDefault="00F57FD2">
      <w:pPr>
        <w:spacing w:after="120"/>
      </w:pPr>
      <w:r>
        <w:t>Primary users: Customer support agents</w:t>
      </w:r>
    </w:p>
    <w:p w:rsidR="00D13215" w:rsidRDefault="00F57FD2">
      <w:pPr>
        <w:spacing w:after="120"/>
      </w:pPr>
      <w:r>
        <w:t>Business purpose: Ticketing, customer history, escalation workflows, communication tools.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</w:t>
      </w:r>
      <w:r>
        <w:t>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(Bengali/English)</w:t>
      </w:r>
    </w:p>
    <w:p w:rsidR="00D13215" w:rsidRDefault="00F57FD2">
      <w:pPr>
        <w:pStyle w:val="Heading2"/>
      </w:pPr>
      <w:r>
        <w:t>4.9 Regulatory Access Portal (controlled)</w:t>
      </w:r>
    </w:p>
    <w:p w:rsidR="00D13215" w:rsidRDefault="00F57FD2">
      <w:pPr>
        <w:spacing w:after="120"/>
      </w:pPr>
      <w:r>
        <w:t>Primary users: IDRA/BFIU or au</w:t>
      </w:r>
      <w:r>
        <w:t>ditors (as per lawful request)</w:t>
      </w:r>
    </w:p>
    <w:p w:rsidR="00D13215" w:rsidRDefault="00F57FD2">
      <w:pPr>
        <w:spacing w:after="120"/>
      </w:pPr>
      <w:r>
        <w:t>Business purpose: Controlled delivery of requested reports/data with full audit trail.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customer-facing (Bengali/English)</w:t>
      </w:r>
    </w:p>
    <w:p w:rsidR="00D13215" w:rsidRDefault="00F57FD2">
      <w:pPr>
        <w:pStyle w:val="Heading2"/>
      </w:pPr>
      <w:r>
        <w:t>4.10 IoT Device Management Portal (partner/internal)</w:t>
      </w:r>
    </w:p>
    <w:p w:rsidR="00D13215" w:rsidRDefault="00F57FD2">
      <w:pPr>
        <w:spacing w:after="120"/>
      </w:pPr>
      <w:r>
        <w:t>Primary users: IoT partners / internal ops</w:t>
      </w:r>
    </w:p>
    <w:p w:rsidR="00D13215" w:rsidRDefault="00F57FD2">
      <w:pPr>
        <w:spacing w:after="120"/>
      </w:pPr>
      <w:r>
        <w:t xml:space="preserve">Business purpose: Device onboarding, health monitoring, </w:t>
      </w:r>
      <w:r>
        <w:t>telemetry visibility (where IoT program is active).</w:t>
      </w:r>
    </w:p>
    <w:p w:rsidR="00D13215" w:rsidRDefault="00F57FD2">
      <w:r>
        <w:rPr>
          <w:b/>
          <w:sz w:val="24"/>
        </w:rPr>
        <w:t>Must-have capabilities (business view):</w:t>
      </w:r>
    </w:p>
    <w:p w:rsidR="00D13215" w:rsidRDefault="00F57FD2">
      <w:pPr>
        <w:pStyle w:val="ListBullet"/>
      </w:pPr>
      <w:r>
        <w:t>Role-appropriate login and account safety controls</w:t>
      </w:r>
    </w:p>
    <w:p w:rsidR="00D13215" w:rsidRDefault="00F57FD2">
      <w:pPr>
        <w:pStyle w:val="ListBullet"/>
      </w:pPr>
      <w:r>
        <w:t>Clear dashboards for primary tasks and statuses</w:t>
      </w:r>
    </w:p>
    <w:p w:rsidR="00D13215" w:rsidRDefault="00F57FD2">
      <w:pPr>
        <w:pStyle w:val="ListBullet"/>
      </w:pPr>
      <w:r>
        <w:t>Auditability for sensitive actions</w:t>
      </w:r>
    </w:p>
    <w:p w:rsidR="00D13215" w:rsidRDefault="00F57FD2">
      <w:pPr>
        <w:pStyle w:val="ListBullet"/>
      </w:pPr>
      <w:r>
        <w:t>Multi-language support where c</w:t>
      </w:r>
      <w:r>
        <w:t>ustomer-facing (Bengali/English)</w:t>
      </w:r>
    </w:p>
    <w:p w:rsidR="00D13215" w:rsidRDefault="00F57FD2" w:rsidP="00F30BEB">
      <w:pPr>
        <w:spacing w:after="120"/>
      </w:pPr>
      <w:r>
        <w:t>Traceability: SRS FG-023 (FR-244</w:t>
      </w:r>
      <w:proofErr w:type="gramStart"/>
      <w:r>
        <w:t>..</w:t>
      </w:r>
      <w:proofErr w:type="gramEnd"/>
      <w:r>
        <w:t>FR-248) and portal-related capabilities across FG-001</w:t>
      </w:r>
      <w:proofErr w:type="gramStart"/>
      <w:r>
        <w:t>..</w:t>
      </w:r>
      <w:proofErr w:type="gramEnd"/>
      <w:r>
        <w:t>FG-019.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6. Detailed Business Functional Requirements (Complete Catalog)</w:t>
      </w:r>
    </w:p>
    <w:p w:rsidR="00D13215" w:rsidRDefault="00F57FD2">
      <w:pPr>
        <w:spacing w:after="120"/>
      </w:pPr>
      <w:r>
        <w:t>This section enumerates business requirements derived fro</w:t>
      </w:r>
      <w:r>
        <w:t>m SRS V3.7 functional requirements.</w:t>
      </w:r>
    </w:p>
    <w:p w:rsidR="00D13215" w:rsidRDefault="00F57FD2">
      <w:pPr>
        <w:spacing w:after="120"/>
      </w:pPr>
      <w:r>
        <w:t>Each requirement is phrased in business language and retains traceability to the original SRS FR-ID.</w:t>
      </w:r>
    </w:p>
    <w:p w:rsidR="00D13215" w:rsidRDefault="00F57FD2">
      <w:pPr>
        <w:spacing w:after="120"/>
      </w:pPr>
      <w:r>
        <w:t>Notation</w:t>
      </w:r>
    </w:p>
    <w:p w:rsidR="00D13215" w:rsidRDefault="00F57FD2">
      <w:pPr>
        <w:pStyle w:val="ListBullet"/>
      </w:pPr>
      <w:r>
        <w:t>BR-ID: Business Requirement Identifier (for BRD tracking)</w:t>
      </w:r>
    </w:p>
    <w:p w:rsidR="00D13215" w:rsidRDefault="00F57FD2">
      <w:pPr>
        <w:pStyle w:val="ListBullet"/>
      </w:pPr>
      <w:r>
        <w:t>SRS Trace: SRS Feature Group and FR ID(s)</w:t>
      </w:r>
    </w:p>
    <w:p w:rsidR="00D13215" w:rsidRDefault="00F57FD2">
      <w:pPr>
        <w:pStyle w:val="ListBullet"/>
      </w:pPr>
      <w:r>
        <w:t xml:space="preserve">Priority: </w:t>
      </w:r>
      <w:r>
        <w:t>aligned to SRS phase labels (M1/M2/M3/D/S/F)</w:t>
      </w:r>
    </w:p>
    <w:p w:rsidR="00D13215" w:rsidRDefault="00F57FD2">
      <w:pPr>
        <w:pStyle w:val="Heading2"/>
      </w:pPr>
      <w:r>
        <w:t>6.1 4.1 User Management &amp; Authentication (FG-001)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BR-01-001 — Support phone-based registration (Bangladesh mo</w:t>
      </w:r>
      <w:r>
        <w:t>bile format: +880 1XXX XXXXXX) with OTP validation</w:t>
      </w:r>
    </w:p>
    <w:p w:rsidR="00D13215" w:rsidRDefault="00F57FD2">
      <w:pPr>
        <w:pStyle w:val="ListBullet"/>
      </w:pPr>
      <w:r>
        <w:t>SRS Trace: FG-001 / FR-001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OTP sent within 60s, 6-digit code valid for 5 minutes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BR-01-002 — Send OTP via SMS within 60 seconds with 6-digit code valid for 5 minutes</w:t>
      </w:r>
    </w:p>
    <w:p w:rsidR="00D13215" w:rsidRDefault="00F57FD2">
      <w:pPr>
        <w:pStyle w:val="ListBullet"/>
      </w:pPr>
      <w:r>
        <w:t>SRS Trace: FG-001 / FR-002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- 95% delivery success rate, retry on failure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BR-01-003 — Allow maximum 3 OTP resend attempts per 15-minute window</w:t>
      </w:r>
    </w:p>
    <w:p w:rsidR="00D13215" w:rsidRDefault="00F57FD2">
      <w:pPr>
        <w:pStyle w:val="ListBullet"/>
      </w:pPr>
      <w:r>
        <w:t>SRS Trace: FG-001</w:t>
      </w:r>
      <w:r>
        <w:t xml:space="preserve"> / FR-003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Rate limiting enforced, user notified on limit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BR-01-004 — Enforce unique mo</w:t>
      </w:r>
      <w:r>
        <w:t>bile number per account and detect duplicate registrations</w:t>
      </w:r>
    </w:p>
    <w:p w:rsidR="00D13215" w:rsidRDefault="00F57FD2">
      <w:pPr>
        <w:pStyle w:val="ListBullet"/>
      </w:pPr>
      <w:r>
        <w:t>SRS Trace: FG-001 / FR-004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Error message on duplicate, database constraint enforced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</w:t>
      </w:r>
      <w:r>
        <w:t>r App / Web, Partner Portal, Admin Portals as applicable</w:t>
      </w:r>
    </w:p>
    <w:p w:rsidR="00D13215" w:rsidRDefault="00F57FD2">
      <w:pPr>
        <w:pStyle w:val="Heading3"/>
      </w:pPr>
      <w:r>
        <w:t>BR-01-005 — Support email-based registration with email verification link (24-hour validity)</w:t>
      </w:r>
    </w:p>
    <w:p w:rsidR="00D13215" w:rsidRDefault="00F57FD2">
      <w:pPr>
        <w:pStyle w:val="ListBullet"/>
      </w:pPr>
      <w:r>
        <w:t>SRS Trace: FG-001 / FR-005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Verification email sent within </w:t>
      </w:r>
      <w:r>
        <w:t>2 minutes, link expires after 24hrs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BR-01-006 — Implement secure password policy: minimum 8 characters, 1 uppercase, 1 number, 1 </w:t>
      </w:r>
      <w:r>
        <w:t>special character</w:t>
      </w:r>
    </w:p>
    <w:p w:rsidR="00D13215" w:rsidRDefault="00F57FD2">
      <w:pPr>
        <w:pStyle w:val="ListBullet"/>
      </w:pPr>
      <w:r>
        <w:t>SRS Trace: FG-001 / FR-006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Password strength indicator shown, validation enforced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</w:t>
      </w:r>
      <w:r>
        <w:t>as applicable</w:t>
      </w:r>
    </w:p>
    <w:p w:rsidR="00D13215" w:rsidRDefault="00F57FD2">
      <w:pPr>
        <w:pStyle w:val="Heading3"/>
      </w:pPr>
      <w:r>
        <w:t>BR-01-007 — Provide biometric authentication (fingerprint/face ID) for mobile users</w:t>
      </w:r>
    </w:p>
    <w:p w:rsidR="00D13215" w:rsidRDefault="00F57FD2">
      <w:pPr>
        <w:pStyle w:val="ListBullet"/>
      </w:pPr>
      <w:r>
        <w:t>SRS Trace: FG-001 / FR-007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Device biometric API integration, fallback to password</w:t>
      </w:r>
    </w:p>
    <w:p w:rsidR="00D13215" w:rsidRDefault="00F57FD2">
      <w:pPr>
        <w:pStyle w:val="ListBullet"/>
      </w:pPr>
      <w:r>
        <w:t>Primary portals impacted: (to</w:t>
      </w:r>
      <w:r>
        <w:t xml:space="preserve">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BR-01-008 — Support password reset via OTP to registered mobile number</w:t>
      </w:r>
    </w:p>
    <w:p w:rsidR="00D13215" w:rsidRDefault="00F57FD2">
      <w:pPr>
        <w:pStyle w:val="ListBullet"/>
      </w:pPr>
      <w:r>
        <w:t>SRS Trace: FG-001 / FR-008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lastRenderedPageBreak/>
        <w:t xml:space="preserve">  - Reset OTP sent wi</w:t>
      </w:r>
      <w:r>
        <w:t>thin 60s, new password saved securely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BR-01-009 — Implement session management with Secure Token Service (15-minute access, 7-day </w:t>
      </w:r>
      <w:r>
        <w:t>refresh)</w:t>
      </w:r>
    </w:p>
    <w:p w:rsidR="00D13215" w:rsidRDefault="00F57FD2">
      <w:pPr>
        <w:pStyle w:val="ListBullet"/>
      </w:pPr>
      <w:r>
        <w:t>SRS Trace: FG-001 / FR-009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Token rotation implemented, refresh token stored securely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</w:t>
      </w:r>
      <w:r>
        <w:t>licable</w:t>
      </w:r>
    </w:p>
    <w:p w:rsidR="00D13215" w:rsidRDefault="00F57FD2">
      <w:pPr>
        <w:pStyle w:val="Heading3"/>
      </w:pPr>
      <w:r>
        <w:t>BR-01-010 — Enforce account lockout after 5 failed login attempts for 30 minutes</w:t>
      </w:r>
    </w:p>
    <w:p w:rsidR="00D13215" w:rsidRDefault="00F57FD2">
      <w:pPr>
        <w:pStyle w:val="ListBullet"/>
      </w:pPr>
      <w:r>
        <w:t>SRS Trace: FG-001 / FR-010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Lockout triggered automatically, user notified via SMS</w:t>
      </w:r>
    </w:p>
    <w:p w:rsidR="00D13215" w:rsidRDefault="00F57FD2">
      <w:pPr>
        <w:pStyle w:val="ListBullet"/>
      </w:pPr>
      <w:r>
        <w:t xml:space="preserve">Primary portals impacted: (to be </w:t>
      </w:r>
      <w:r>
        <w:t>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BR-01-011 — Maintain user profile with: full name, date of birth, gender, occupation, address</w:t>
      </w:r>
    </w:p>
    <w:p w:rsidR="00D13215" w:rsidRDefault="00F57FD2">
      <w:pPr>
        <w:pStyle w:val="ListBullet"/>
      </w:pPr>
      <w:r>
        <w:t>SRS Trace: FG-001 / FR-011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</w:t>
      </w:r>
      <w:r>
        <w:t>- All mandatory fields validated, profile completeness indicator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BR-01-012 — Support profile photo upload with validation (max 5MB, JP</w:t>
      </w:r>
      <w:r>
        <w:t>EG/PNG, face detection)</w:t>
      </w:r>
    </w:p>
    <w:p w:rsidR="00D13215" w:rsidRDefault="00F57FD2">
      <w:pPr>
        <w:pStyle w:val="ListBullet"/>
      </w:pPr>
      <w:r>
        <w:t>SRS Trace: FG-001 / FR-012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Image compressed to &lt;2MB, face detection validates single face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</w:t>
      </w:r>
      <w:r>
        <w:t>Admin Portals as applicable</w:t>
      </w:r>
    </w:p>
    <w:p w:rsidR="00D13215" w:rsidRDefault="00F57FD2">
      <w:pPr>
        <w:pStyle w:val="Heading3"/>
      </w:pPr>
      <w:r>
        <w:lastRenderedPageBreak/>
        <w:t>BR-01-013 — Have stakeholders registration via SAML Identity provider</w:t>
      </w:r>
    </w:p>
    <w:p w:rsidR="00D13215" w:rsidRDefault="00F57FD2">
      <w:pPr>
        <w:pStyle w:val="ListBullet"/>
      </w:pPr>
      <w:r>
        <w:t>SRS Trace: FG-001 / FR-013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SAML 2.0 integration with Azure AD/Okta, SSO enabled</w:t>
      </w:r>
    </w:p>
    <w:p w:rsidR="00D13215" w:rsidRDefault="00F57FD2">
      <w:pPr>
        <w:pStyle w:val="ListBullet"/>
      </w:pPr>
      <w:r>
        <w:t>Primary portals impacted: (to b</w:t>
      </w:r>
      <w:r>
        <w:t>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6.2 4.2 Authorization &amp; Access Control (FG-002)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 xml:space="preserve">BR-02-014 — </w:t>
      </w:r>
      <w:r>
        <w:t>Implement Role-Based Access Control (RBAC) with predefined roles: System Admin, Business Admin, Focal Person, Partner Admin, Agent, Customer</w:t>
      </w:r>
    </w:p>
    <w:p w:rsidR="00D13215" w:rsidRDefault="00F57FD2">
      <w:pPr>
        <w:pStyle w:val="ListBullet"/>
      </w:pPr>
      <w:r>
        <w:t>SRS Trace: FG-002 / FR-014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Roles enforced at API gateway level, per</w:t>
      </w:r>
      <w:r>
        <w:t>missions validated on each request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BR-02-015 — Enforce Attribute-Based Access Control (ABAC) for fine-grained permissions based on use</w:t>
      </w:r>
      <w:r>
        <w:t>r attributes, resource type, and context</w:t>
      </w:r>
    </w:p>
    <w:p w:rsidR="00D13215" w:rsidRDefault="00F57FD2">
      <w:pPr>
        <w:pStyle w:val="ListBullet"/>
      </w:pPr>
      <w:r>
        <w:t>SRS Trace: FG-002 / FR-015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Dynamic policy evaluation &lt;50ms, audit logs for all authorization decisions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BR-02-016 — Implement tenant isolation for partner organizations with data segregation</w:t>
      </w:r>
    </w:p>
    <w:p w:rsidR="00D13215" w:rsidRDefault="00F57FD2">
      <w:pPr>
        <w:pStyle w:val="ListBullet"/>
      </w:pPr>
      <w:r>
        <w:t>SRS Trace: FG-002 / FR-016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Multi-tenant database arch</w:t>
      </w:r>
      <w:r>
        <w:t>itecture, row-level security enforced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BR-02-017 — Enforce 2FA (Two-Factor Authentication) for all admin-level access</w:t>
      </w:r>
    </w:p>
    <w:p w:rsidR="00D13215" w:rsidRDefault="00F57FD2">
      <w:pPr>
        <w:pStyle w:val="ListBullet"/>
      </w:pPr>
      <w:r>
        <w:t>SRS Trace: FG-002</w:t>
      </w:r>
      <w:r>
        <w:t xml:space="preserve"> / FR-017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TOTP-based 2FA with 30-second rotation, backup codes provided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BR-02-018 — </w:t>
      </w:r>
      <w:r>
        <w:t>Maintain Access Control Lists (ACL) for resource-level permissions</w:t>
      </w:r>
    </w:p>
    <w:p w:rsidR="00D13215" w:rsidRDefault="00F57FD2">
      <w:pPr>
        <w:pStyle w:val="ListBullet"/>
      </w:pPr>
      <w:r>
        <w:t>SRS Trace: FG-002 / FR-018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ACL stored in database, cached in Redis for performance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</w:t>
      </w:r>
      <w:r>
        <w:t>Customer App / Web, Partner Portal, Admin Portals as applicable</w:t>
      </w:r>
    </w:p>
    <w:p w:rsidR="00D13215" w:rsidRDefault="00F57FD2">
      <w:pPr>
        <w:pStyle w:val="Heading3"/>
      </w:pPr>
      <w:r>
        <w:t>BR-02-019 — Implement hierarchical role inheritance (Partner Admin &gt; Agent &gt; Customer)</w:t>
      </w:r>
    </w:p>
    <w:p w:rsidR="00D13215" w:rsidRDefault="00F57FD2">
      <w:pPr>
        <w:pStyle w:val="ListBullet"/>
      </w:pPr>
      <w:r>
        <w:t>SRS Trace: FG-002 / FR-019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Child roles inherit parent perm</w:t>
      </w:r>
      <w:r>
        <w:t>issions, override capability available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BR-02-020 — Provide permission audit trail for all sensitive operations</w:t>
      </w:r>
    </w:p>
    <w:p w:rsidR="00D13215" w:rsidRDefault="00F57FD2">
      <w:pPr>
        <w:pStyle w:val="ListBullet"/>
      </w:pPr>
      <w:r>
        <w:t>SRS Trace: FG-002 / FR-</w:t>
      </w:r>
      <w:r>
        <w:t>020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Immutable audit logs, queryable by role/user/action/timestamp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6.3 4.3 Product Ma</w:t>
      </w:r>
      <w:r>
        <w:t>nagement &amp; Catalog (FG-003)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BR-03-021 — Provide product catalog with categorization: Health, Life, Motor, Travel, Micro-insurance</w:t>
      </w:r>
    </w:p>
    <w:p w:rsidR="00D13215" w:rsidRDefault="00F57FD2">
      <w:pPr>
        <w:pStyle w:val="ListBullet"/>
      </w:pPr>
      <w:r>
        <w:t xml:space="preserve">SRS Trace: FG-003 / </w:t>
      </w:r>
      <w:r>
        <w:t>FR-021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Products displayed by category, search and filter enabled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BR-03-022 — Support p</w:t>
      </w:r>
      <w:r>
        <w:t>roduct search by name, category, coverage type, and premium range</w:t>
      </w:r>
    </w:p>
    <w:p w:rsidR="00D13215" w:rsidRDefault="00F57FD2">
      <w:pPr>
        <w:pStyle w:val="ListBullet"/>
      </w:pPr>
      <w:r>
        <w:t>SRS Trace: FG-003 / FR-022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Search results &lt;500ms, fuzzy matching for Bengali text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BR-03-023 — Display product details: coverage, premium, tenure, exclusions, terms &amp; conditions</w:t>
      </w:r>
    </w:p>
    <w:p w:rsidR="00D13215" w:rsidRDefault="00F57FD2">
      <w:pPr>
        <w:pStyle w:val="ListBullet"/>
      </w:pPr>
      <w:r>
        <w:t>SRS Trace: FG-003 / FR-023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All product inform</w:t>
      </w:r>
      <w:r>
        <w:t>ation visible before purchase, PDF download available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BR-03-024 — Provide premium calculator with dynamic inputs (age, sum assured, te</w:t>
      </w:r>
      <w:r>
        <w:t>nure, riders)</w:t>
      </w:r>
    </w:p>
    <w:p w:rsidR="00D13215" w:rsidRDefault="00F57FD2">
      <w:pPr>
        <w:pStyle w:val="ListBullet"/>
      </w:pPr>
      <w:r>
        <w:t>SRS Trace: FG-003 / FR-024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calculation &lt;2s, breakdown of premium components shown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</w:t>
      </w:r>
      <w:r>
        <w:t>rtals as applicable</w:t>
      </w:r>
    </w:p>
    <w:p w:rsidR="00D13215" w:rsidRDefault="00F57FD2">
      <w:pPr>
        <w:pStyle w:val="Heading3"/>
      </w:pPr>
      <w:r>
        <w:lastRenderedPageBreak/>
        <w:t>BR-03-025 — Support product comparison (side-by-side up to 3 products)</w:t>
      </w:r>
    </w:p>
    <w:p w:rsidR="00D13215" w:rsidRDefault="00F57FD2">
      <w:pPr>
        <w:pStyle w:val="ListBullet"/>
      </w:pPr>
      <w:r>
        <w:t>SRS Trace: FG-003 / FR-025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Comparison table with key features, coverage, and pricing</w:t>
      </w:r>
    </w:p>
    <w:p w:rsidR="00D13215" w:rsidRDefault="00F57FD2">
      <w:pPr>
        <w:pStyle w:val="ListBullet"/>
      </w:pPr>
      <w:r>
        <w:t>Primary portals impacted: (to be</w:t>
      </w:r>
      <w:r>
        <w:t xml:space="preserve">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BR-03-026 — Enable Business Admin to create, update, and deactivate products</w:t>
      </w:r>
    </w:p>
    <w:p w:rsidR="00D13215" w:rsidRDefault="00F57FD2">
      <w:pPr>
        <w:pStyle w:val="ListBullet"/>
      </w:pPr>
      <w:r>
        <w:t>SRS Trace: FG-003 / FR-026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Product CRUD o</w:t>
      </w:r>
      <w:r>
        <w:t>perations, version history maintained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BR-03-027 — Support product variants with configurable riders and add-ons</w:t>
      </w:r>
    </w:p>
    <w:p w:rsidR="00D13215" w:rsidRDefault="00F57FD2">
      <w:pPr>
        <w:pStyle w:val="ListBullet"/>
      </w:pPr>
      <w:r>
        <w:t>SRS Trace: FG-003 / FR</w:t>
      </w:r>
      <w:r>
        <w:t>-027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Base product + optional riders, dynamic pricing recalculation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BR-03-028 — Cache p</w:t>
      </w:r>
      <w:r>
        <w:t>roduct catalog in Redis with 5-minute TTL for performance</w:t>
      </w:r>
    </w:p>
    <w:p w:rsidR="00D13215" w:rsidRDefault="00F57FD2">
      <w:pPr>
        <w:pStyle w:val="ListBullet"/>
      </w:pPr>
      <w:r>
        <w:t>SRS Trace: FG-003 / FR-028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Cache hit rate &gt;80%, automatic invalidation on product updates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</w:t>
      </w:r>
      <w:r>
        <w:t>stomer App / Web, Partner Portal, Admin Portals as applicable</w:t>
      </w:r>
    </w:p>
    <w:p w:rsidR="00D13215" w:rsidRDefault="00F57FD2">
      <w:pPr>
        <w:pStyle w:val="Heading3"/>
      </w:pPr>
      <w:r>
        <w:t>BR-03-029 — Support multi-language product descriptions (Bengali and English)</w:t>
      </w:r>
    </w:p>
    <w:p w:rsidR="00D13215" w:rsidRDefault="00F57FD2">
      <w:pPr>
        <w:pStyle w:val="ListBullet"/>
      </w:pPr>
      <w:r>
        <w:t>SRS Trace: FG-003 / FR-029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lastRenderedPageBreak/>
        <w:t xml:space="preserve">  - Language toggle in UI, content stored in i18n format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6.4 4.4 Policy Lifecycle Management (FG-004)</w:t>
      </w:r>
    </w:p>
    <w:p w:rsidR="00D13215" w:rsidRDefault="00F57FD2">
      <w:pPr>
        <w:spacing w:after="120"/>
      </w:pPr>
      <w:r>
        <w:t>Business intent: define the ou</w:t>
      </w:r>
      <w:r>
        <w:t>tcomes this capability must deliver for customers/partners/admin teams.</w:t>
      </w:r>
    </w:p>
    <w:p w:rsidR="00D13215" w:rsidRDefault="00F57FD2">
      <w:pPr>
        <w:pStyle w:val="Heading3"/>
      </w:pPr>
      <w:r>
        <w:t>BR-04-030 — Support end-to-end policy purchase flow: product selection → applicant details → nominee details → payment → policy issuance</w:t>
      </w:r>
    </w:p>
    <w:p w:rsidR="00D13215" w:rsidRDefault="00F57FD2">
      <w:pPr>
        <w:pStyle w:val="ListBullet"/>
      </w:pPr>
      <w:r>
        <w:t>SRS Trace: FG-004 / FR-030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</w:t>
      </w:r>
      <w:r>
        <w:t>s acceptance (summary):</w:t>
      </w:r>
    </w:p>
    <w:p w:rsidR="00D13215" w:rsidRDefault="00F57FD2">
      <w:pPr>
        <w:spacing w:after="120"/>
      </w:pPr>
      <w:r>
        <w:t xml:space="preserve">  - Complete flow in &lt;10 minutes, progress saved at each step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BR-04-031 — Collect applicant information: full </w:t>
      </w:r>
      <w:r>
        <w:t>name, DOB, NID, address, occupation, income, health declaration</w:t>
      </w:r>
    </w:p>
    <w:p w:rsidR="00D13215" w:rsidRDefault="00F57FD2">
      <w:pPr>
        <w:pStyle w:val="ListBullet"/>
      </w:pPr>
      <w:r>
        <w:t>SRS Trace: FG-004 / FR-031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All mandatory fields validated, conditional fields based on product type</w:t>
      </w:r>
    </w:p>
    <w:p w:rsidR="00D13215" w:rsidRDefault="00F57FD2">
      <w:pPr>
        <w:pStyle w:val="ListBullet"/>
      </w:pPr>
      <w:r>
        <w:t>Primary portals impacted: (to be confirmed d</w:t>
      </w:r>
      <w:r>
        <w:t>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BR-04-032 — Support multiple nominee/beneficiary addition with relationship and share percentage (must sum to 100%)</w:t>
      </w:r>
    </w:p>
    <w:p w:rsidR="00D13215" w:rsidRDefault="00F57FD2">
      <w:pPr>
        <w:pStyle w:val="ListBullet"/>
      </w:pPr>
      <w:r>
        <w:t>SRS Trace: FG-004 / FR-032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</w:t>
      </w:r>
      <w:r>
        <w:t>ummary):</w:t>
      </w:r>
    </w:p>
    <w:p w:rsidR="00D13215" w:rsidRDefault="00F57FD2">
      <w:pPr>
        <w:spacing w:after="120"/>
      </w:pPr>
      <w:r>
        <w:t xml:space="preserve">  - Minimum 1 nominee required, share percentage validation enforced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BR-04-033 — Validate NID uniqueness across policies to </w:t>
      </w:r>
      <w:r>
        <w:t>prevent duplicate insurance</w:t>
      </w:r>
    </w:p>
    <w:p w:rsidR="00D13215" w:rsidRDefault="00F57FD2">
      <w:pPr>
        <w:pStyle w:val="ListBullet"/>
      </w:pPr>
      <w:r>
        <w:t>SRS Trace: FG-004 / FR-033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Database constraint enforced, user notified of existing policies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</w:t>
      </w:r>
      <w:r>
        <w:t>rtal, Admin Portals as applicable</w:t>
      </w:r>
    </w:p>
    <w:p w:rsidR="00D13215" w:rsidRDefault="00F57FD2">
      <w:pPr>
        <w:pStyle w:val="Heading3"/>
      </w:pPr>
      <w:r>
        <w:t>BR-04-034 — Generate unique policy number with format: LBT-YYYY-XXXX-NNNNNN</w:t>
      </w:r>
    </w:p>
    <w:p w:rsidR="00D13215" w:rsidRDefault="00F57FD2">
      <w:pPr>
        <w:pStyle w:val="ListBullet"/>
      </w:pPr>
      <w:r>
        <w:t>SRS Trace: FG-004 / FR-034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Sequential numbering, year-based prefix, collision prevention</w:t>
      </w:r>
    </w:p>
    <w:p w:rsidR="00D13215" w:rsidRDefault="00F57FD2">
      <w:pPr>
        <w:pStyle w:val="ListBullet"/>
      </w:pPr>
      <w:r>
        <w:t>Primary p</w:t>
      </w:r>
      <w:r>
        <w:t>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BR-04-035 — Issue digital policy document (PDF) with QR code for verification</w:t>
      </w:r>
    </w:p>
    <w:p w:rsidR="00D13215" w:rsidRDefault="00F57FD2">
      <w:pPr>
        <w:pStyle w:val="ListBullet"/>
      </w:pPr>
      <w:r>
        <w:t>SRS Trace: FG-004 / FR-035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</w:t>
      </w:r>
      <w:r>
        <w:t>ary):</w:t>
      </w:r>
    </w:p>
    <w:p w:rsidR="00D13215" w:rsidRDefault="00F57FD2">
      <w:pPr>
        <w:spacing w:after="120"/>
      </w:pPr>
      <w:r>
        <w:t xml:space="preserve">  - PDF generated within 30s of payment confirmation, QR code scannable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BR-04-036 — Send policy document via SMS link and email </w:t>
      </w:r>
      <w:r>
        <w:t>attachment</w:t>
      </w:r>
    </w:p>
    <w:p w:rsidR="00D13215" w:rsidRDefault="00F57FD2">
      <w:pPr>
        <w:pStyle w:val="ListBullet"/>
      </w:pPr>
      <w:r>
        <w:t>SRS Trace: FG-004 / FR-036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Delivery within 5 minutes, retry mechanism on failure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BR-04-037 — Activate policy immediately upon payment confirmation for instant coverage</w:t>
      </w:r>
    </w:p>
    <w:p w:rsidR="00D13215" w:rsidRDefault="00F57FD2">
      <w:pPr>
        <w:pStyle w:val="ListBullet"/>
      </w:pPr>
      <w:r>
        <w:t>SRS Trace: FG-004 / FR-037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Policy status updated in r</w:t>
      </w:r>
      <w:r>
        <w:t>eal-time, customer notified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BR-04-038 — Support policy cooling-off period (15 days from issuance) for full refund</w:t>
      </w:r>
    </w:p>
    <w:p w:rsidR="00D13215" w:rsidRDefault="00F57FD2">
      <w:pPr>
        <w:pStyle w:val="ListBullet"/>
      </w:pPr>
      <w:r>
        <w:t xml:space="preserve">SRS Trace: FG-004 / </w:t>
      </w:r>
      <w:r>
        <w:t>FR-038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lastRenderedPageBreak/>
        <w:t>Business acceptance (summary):</w:t>
      </w:r>
    </w:p>
    <w:p w:rsidR="00D13215" w:rsidRDefault="00F57FD2">
      <w:pPr>
        <w:spacing w:after="120"/>
      </w:pPr>
      <w:r>
        <w:t xml:space="preserve">  - Cancellation request processed within 24hrs, refund initiated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BR-04-039 — Maint</w:t>
      </w:r>
      <w:r>
        <w:t>ain policy status: Pending Payment, Active, Suspended, Cancelled, Lapsed, Expired</w:t>
      </w:r>
    </w:p>
    <w:p w:rsidR="00D13215" w:rsidRDefault="00F57FD2">
      <w:pPr>
        <w:pStyle w:val="ListBullet"/>
      </w:pPr>
      <w:r>
        <w:t>SRS Trace: FG-004 / FR-039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Status transitions logged with timestamp, notifications triggered</w:t>
      </w:r>
    </w:p>
    <w:p w:rsidR="00D13215" w:rsidRDefault="00F57FD2">
      <w:pPr>
        <w:pStyle w:val="ListBullet"/>
      </w:pPr>
      <w:r>
        <w:t xml:space="preserve">Primary portals impacted: (to be </w:t>
      </w:r>
      <w:r>
        <w:t>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BR-04-040 — Provide customer policy dashboard showing all active and past policies, renewal prompts, and premium payment history</w:t>
      </w:r>
    </w:p>
    <w:p w:rsidR="00D13215" w:rsidRDefault="00F57FD2">
      <w:pPr>
        <w:pStyle w:val="ListBullet"/>
      </w:pPr>
      <w:r>
        <w:t>SRS Trace: FG-004 / FR-040</w:t>
      </w:r>
    </w:p>
    <w:p w:rsidR="00D13215" w:rsidRDefault="00F57FD2">
      <w:pPr>
        <w:pStyle w:val="ListBullet"/>
      </w:pPr>
      <w:r>
        <w:t>Priority: M</w:t>
      </w:r>
      <w:r>
        <w:t>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Dashboard loads &lt;3s, real-time status updates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6.5 4.5 Policy Management &amp; Renewals (FG-005)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BR-05-084 — Implement 'Family Insurance Wallet' allowing users to group and manage policies for multiple family members under one account</w:t>
      </w:r>
    </w:p>
    <w:p w:rsidR="00D13215" w:rsidRDefault="00F57FD2">
      <w:pPr>
        <w:pStyle w:val="ListBullet"/>
      </w:pPr>
      <w:r>
        <w:t>SRS Trace: FG-00</w:t>
      </w:r>
      <w:r>
        <w:t>5 / FR-084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Unified dashboard, single-click bulk payment, relationship management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</w:t>
      </w:r>
      <w:r>
        <w:t>085 — Send renewal reminders: 30 days, 15 days, 7 days, 1 day before expiry via SMS, email, push notification</w:t>
      </w:r>
    </w:p>
    <w:p w:rsidR="00D13215" w:rsidRDefault="00F57FD2">
      <w:pPr>
        <w:pStyle w:val="ListBullet"/>
      </w:pPr>
      <w:r>
        <w:t>SRS Trace: FG-005 / FR-085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Notifications sent on schedule, delivery confirmation tracked</w:t>
      </w:r>
    </w:p>
    <w:p w:rsidR="00D13215" w:rsidRDefault="00F57FD2">
      <w:pPr>
        <w:pStyle w:val="ListBullet"/>
      </w:pPr>
      <w:r>
        <w:t>Primary p</w:t>
      </w:r>
      <w:r>
        <w:t>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BR-05-086 — Support manual policy renewal with one-click process reusing existing policy data</w:t>
      </w:r>
    </w:p>
    <w:p w:rsidR="00D13215" w:rsidRDefault="00F57FD2">
      <w:pPr>
        <w:pStyle w:val="ListBullet"/>
      </w:pPr>
      <w:r>
        <w:t>SRS Trace: FG-005 / FR-086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 xml:space="preserve">Business </w:t>
      </w:r>
      <w:r>
        <w:t>acceptance (summary):</w:t>
      </w:r>
    </w:p>
    <w:p w:rsidR="00D13215" w:rsidRDefault="00F57FD2">
      <w:pPr>
        <w:spacing w:after="120"/>
      </w:pPr>
      <w:r>
        <w:t xml:space="preserve">  - Renewal completed in &lt;3 minutes, updated policy document issued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BR-05-087 — Support automatic policy renewal</w:t>
      </w:r>
      <w:r>
        <w:t xml:space="preserve"> with stored payment method (opt-in by customer)</w:t>
      </w:r>
    </w:p>
    <w:p w:rsidR="00D13215" w:rsidRDefault="00F57FD2">
      <w:pPr>
        <w:pStyle w:val="ListBullet"/>
      </w:pPr>
      <w:r>
        <w:t>SRS Trace: FG-005 / FR-087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Customer consent recorded, auto-charge 7 days before expiry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BR-05-088 — Allow customer to update policy details during renewal: current address, nominee information</w:t>
      </w:r>
    </w:p>
    <w:p w:rsidR="00D13215" w:rsidRDefault="00F57FD2">
      <w:pPr>
        <w:pStyle w:val="ListBullet"/>
      </w:pPr>
      <w:r>
        <w:t>SRS Trace: FG-005 / FR-088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Limited </w:t>
      </w:r>
      <w:r>
        <w:t>fields editable, verification required for major changes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BR-05-089 — Implement grace period (30 days) for premium payment post-expiry </w:t>
      </w:r>
      <w:r>
        <w:t>with continued coverage</w:t>
      </w:r>
    </w:p>
    <w:p w:rsidR="00D13215" w:rsidRDefault="00F57FD2">
      <w:pPr>
        <w:pStyle w:val="ListBullet"/>
      </w:pPr>
      <w:r>
        <w:t>SRS Trace: FG-005 / FR-089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Policy status "Grace Period", coverage continues, daily reminders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</w:t>
      </w:r>
      <w:r>
        <w:t>l, Admin Portals as applicable</w:t>
      </w:r>
    </w:p>
    <w:p w:rsidR="00D13215" w:rsidRDefault="00F57FD2">
      <w:pPr>
        <w:pStyle w:val="Heading3"/>
      </w:pPr>
      <w:r>
        <w:t>BR-05-090 — Auto-lapse policy after grace period if payment not received, with reinstatement option</w:t>
      </w:r>
    </w:p>
    <w:p w:rsidR="00D13215" w:rsidRDefault="00F57FD2">
      <w:pPr>
        <w:pStyle w:val="ListBullet"/>
      </w:pPr>
      <w:r>
        <w:t>SRS Trace: FG-005 / FR-090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Policy status "Lapsed", reinstatement within 90 da</w:t>
      </w:r>
      <w:r>
        <w:t>ys with penalty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BR-05-091 — Provide policy document download (PDF) with version history for all renewals</w:t>
      </w:r>
    </w:p>
    <w:p w:rsidR="00D13215" w:rsidRDefault="00F57FD2">
      <w:pPr>
        <w:pStyle w:val="ListBullet"/>
      </w:pPr>
      <w:r>
        <w:t>SRS Trace: FG-005 / FR-091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All versions accessible, clearly marked with issue date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BR-05-092 — Track policy lifec</w:t>
      </w:r>
      <w:r>
        <w:t>ycle events: issuance, renewal, lapse, reinstatement, cancellation with audit trail</w:t>
      </w:r>
    </w:p>
    <w:p w:rsidR="00D13215" w:rsidRDefault="00F57FD2">
      <w:pPr>
        <w:pStyle w:val="ListBullet"/>
      </w:pPr>
      <w:r>
        <w:t>SRS Trace: FG-005 / FR-092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Immutable event log, queryable by date range and policy number</w:t>
      </w:r>
    </w:p>
    <w:p w:rsidR="00D13215" w:rsidRDefault="00F57FD2">
      <w:pPr>
        <w:pStyle w:val="ListBullet"/>
      </w:pPr>
      <w:r>
        <w:t>Primary portals impacted: (to be c</w:t>
      </w:r>
      <w:r>
        <w:t>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BR-05-093 — Support policy cancellation workflow with cancellation request submission by customer/agent/admin</w:t>
      </w:r>
    </w:p>
    <w:p w:rsidR="00D13215" w:rsidRDefault="00F57FD2">
      <w:pPr>
        <w:pStyle w:val="ListBullet"/>
      </w:pPr>
      <w:r>
        <w:t>SRS Trace: FG-005 / FR-093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 xml:space="preserve">Business </w:t>
      </w:r>
      <w:r>
        <w:t>acceptance (summary):</w:t>
      </w:r>
    </w:p>
    <w:p w:rsidR="00D13215" w:rsidRDefault="00F57FD2">
      <w:pPr>
        <w:spacing w:after="120"/>
      </w:pPr>
      <w:r>
        <w:t xml:space="preserve">  - Request form with reason dropdown, attachment support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BR-05-094 — Implement approval workflow for policy can</w:t>
      </w:r>
      <w:r>
        <w:t>cellation: Business Admin + Focal Person approval required for policies &gt;30 days old</w:t>
      </w:r>
    </w:p>
    <w:p w:rsidR="00D13215" w:rsidRDefault="00F57FD2">
      <w:pPr>
        <w:pStyle w:val="ListBullet"/>
      </w:pPr>
      <w:r>
        <w:t>SRS Trace: FG-005 / FR-094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Approval routing, 48hr SLA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</w:t>
      </w:r>
      <w:r>
        <w:t>p / Web, Partner Portal, Admin Portals as applicable</w:t>
      </w:r>
    </w:p>
    <w:p w:rsidR="00D13215" w:rsidRDefault="00F57FD2">
      <w:pPr>
        <w:pStyle w:val="Heading3"/>
      </w:pPr>
      <w:r>
        <w:t>BR-05-095 — Calculate pro-rata refund: (Premium Paid - Days Covered - Admin Fee - Cancellation Charge) with transparent breakdown</w:t>
      </w:r>
    </w:p>
    <w:p w:rsidR="00D13215" w:rsidRDefault="00F57FD2">
      <w:pPr>
        <w:pStyle w:val="ListBullet"/>
      </w:pPr>
      <w:r>
        <w:t>SRS Trace: FG-005 / FR-095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Refund calculator, configurable fees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BR-05-096 — Process refund within 7 working days via MFS or bank transfer</w:t>
      </w:r>
    </w:p>
    <w:p w:rsidR="00D13215" w:rsidRDefault="00F57FD2">
      <w:pPr>
        <w:pStyle w:val="ListBullet"/>
      </w:pPr>
      <w:r>
        <w:t>SRS Trace: FG-005 /</w:t>
      </w:r>
      <w:r>
        <w:t xml:space="preserve"> FR-096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Payment gateway integration, notifications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BR-05-097 — Update policy status to</w:t>
      </w:r>
      <w:r>
        <w:t xml:space="preserve"> CANCELLED and notify all stakeholders</w:t>
      </w:r>
    </w:p>
    <w:p w:rsidR="00D13215" w:rsidRDefault="00F57FD2">
      <w:pPr>
        <w:pStyle w:val="ListBullet"/>
      </w:pPr>
      <w:r>
        <w:t>SRS Trace: FG-005 / FR-097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Multi-channel notification, IDRA reporting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</w:t>
      </w:r>
      <w:r>
        <w:t xml:space="preserve"> Portals as applicable</w:t>
      </w:r>
    </w:p>
    <w:p w:rsidR="00D13215" w:rsidRDefault="00F57FD2">
      <w:pPr>
        <w:pStyle w:val="Heading3"/>
      </w:pPr>
      <w:r>
        <w:t>BR-05-098 — Support policy endorsement for: Address, Sum insured, Nominee, Contact changes</w:t>
      </w:r>
    </w:p>
    <w:p w:rsidR="00D13215" w:rsidRDefault="00F57FD2">
      <w:pPr>
        <w:pStyle w:val="ListBullet"/>
      </w:pPr>
      <w:r>
        <w:t>SRS Trace: FG-005 / FR-098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Amendment forms, validation</w:t>
      </w:r>
    </w:p>
    <w:p w:rsidR="00D13215" w:rsidRDefault="00F57FD2">
      <w:pPr>
        <w:pStyle w:val="ListBullet"/>
      </w:pPr>
      <w:r>
        <w:t>Primary portals impacted: (to be confir</w:t>
      </w:r>
      <w:r>
        <w:t>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BR-05-099 — Calculate additional premium for mid-term sum insured increases</w:t>
      </w:r>
    </w:p>
    <w:p w:rsidR="00D13215" w:rsidRDefault="00F57FD2">
      <w:pPr>
        <w:pStyle w:val="ListBullet"/>
      </w:pPr>
      <w:r>
        <w:t>SRS Trace: FG-005 / FR-099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Premium calculator, payment integration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BR-05-100 — Calculate pro-rata refund for sum insured decreases</w:t>
      </w:r>
    </w:p>
    <w:p w:rsidR="00D13215" w:rsidRDefault="00F57FD2">
      <w:pPr>
        <w:pStyle w:val="ListBullet"/>
      </w:pPr>
      <w:r>
        <w:t>SRS Trace: FG-005 / FR-100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lastRenderedPageBreak/>
        <w:t xml:space="preserve">  - Credit to premium account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BR-05-101 — Generate endorsement document with suffix (POL-</w:t>
      </w:r>
      <w:r>
        <w:t>001/END-01)</w:t>
      </w:r>
    </w:p>
    <w:p w:rsidR="00D13215" w:rsidRDefault="00F57FD2">
      <w:pPr>
        <w:pStyle w:val="ListBullet"/>
      </w:pPr>
      <w:r>
        <w:t>SRS Trace: FG-005 / FR-101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PDF generation, version tracking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BR-05-102 — Re</w:t>
      </w:r>
      <w:r>
        <w:t>quire approval for sum insured changes &gt;10%</w:t>
      </w:r>
    </w:p>
    <w:p w:rsidR="00D13215" w:rsidRDefault="00F57FD2">
      <w:pPr>
        <w:pStyle w:val="ListBullet"/>
      </w:pPr>
      <w:r>
        <w:t>SRS Trace: FG-005 / FR-102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Approval workflow, threshold config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</w:t>
      </w:r>
      <w:r>
        <w:t>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6.6 4.6 Business Rules &amp; Workflows (FG-06)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 xml:space="preserve">BR-06-214 — Implement premium calculation fallbacks: If insurer API fails, use cached </w:t>
      </w:r>
      <w:r>
        <w:t>rates (max 24hrs old); if unavailable, queue quote and notify customer within 2 hours</w:t>
      </w:r>
    </w:p>
    <w:p w:rsidR="00D13215" w:rsidRDefault="00F57FD2">
      <w:pPr>
        <w:pStyle w:val="ListBullet"/>
      </w:pPr>
      <w:r>
        <w:t>SRS Trace: FG-06 / FR-214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Fallback logic tested / • Cache validation / • Queue notification works</w:t>
      </w:r>
    </w:p>
    <w:p w:rsidR="00D13215" w:rsidRDefault="00F57FD2">
      <w:pPr>
        <w:pStyle w:val="ListBullet"/>
      </w:pPr>
      <w:r>
        <w:t>Primary portals impact</w:t>
      </w:r>
      <w:r>
        <w:t>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BR-06-215 — Handle premium calculation edge cases: age-based loading, occupation risk factors, pre-existing conditions with clear messaging</w:t>
      </w:r>
    </w:p>
    <w:p w:rsidR="00D13215" w:rsidRDefault="00F57FD2">
      <w:pPr>
        <w:pStyle w:val="ListBullet"/>
      </w:pPr>
      <w:r>
        <w:t>SRS Trace: FG-06</w:t>
      </w:r>
      <w:r>
        <w:t xml:space="preserve"> / FR-215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All edge cases covered / • Messaging user-friendly / • Actuarial validation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</w:t>
      </w:r>
      <w:r>
        <w:t>e</w:t>
      </w:r>
    </w:p>
    <w:p w:rsidR="00D13215" w:rsidRDefault="00F57FD2">
      <w:pPr>
        <w:pStyle w:val="Heading3"/>
      </w:pPr>
      <w:r>
        <w:t>BR-06-216 — Implement duplicate policy detection: Block duplicate policy purchase for same product + same insured person within 30 days; allow cross-product purchases</w:t>
      </w:r>
    </w:p>
    <w:p w:rsidR="00D13215" w:rsidRDefault="00F57FD2">
      <w:pPr>
        <w:pStyle w:val="ListBullet"/>
      </w:pPr>
      <w:r>
        <w:t>SRS Trace: FG-06 / FR-216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Detection a</w:t>
      </w:r>
      <w:r>
        <w:t>ccurate / • Cross-product allowed / • Clear error message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BR-06-217 — Enable policy merge workflow: Focal Person can merge duplicate a</w:t>
      </w:r>
      <w:r>
        <w:t>ccounts after verifying NID, transfer policies, consolidate claims history</w:t>
      </w:r>
    </w:p>
    <w:p w:rsidR="00D13215" w:rsidRDefault="00F57FD2">
      <w:pPr>
        <w:pStyle w:val="ListBullet"/>
      </w:pPr>
      <w:r>
        <w:t>SRS Trace: FG-06 / FR-217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Merge workflow tested / • Data integrity maintained / • Audit logged</w:t>
      </w:r>
    </w:p>
    <w:p w:rsidR="00D13215" w:rsidRDefault="00F57FD2">
      <w:pPr>
        <w:pStyle w:val="ListBullet"/>
      </w:pPr>
      <w:r>
        <w:lastRenderedPageBreak/>
        <w:t>Primary portals impacted: (to be con</w:t>
      </w:r>
      <w:r>
        <w:t>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BR-06-218 — Define claim status state machine: Submitted → Under Review → Documents Requested → Approved/Rejected → Payment Initiated → Settled/Closed</w:t>
      </w:r>
    </w:p>
    <w:p w:rsidR="00D13215" w:rsidRDefault="00F57FD2">
      <w:pPr>
        <w:pStyle w:val="ListBullet"/>
      </w:pPr>
      <w:r>
        <w:t xml:space="preserve">SRS Trace: FG-06 / </w:t>
      </w:r>
      <w:r>
        <w:t>FR-218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State machine implemented / • Invalid transitions blocked / • Status tracking accurate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</w:t>
      </w:r>
      <w:r>
        <w:t>pplicable</w:t>
      </w:r>
    </w:p>
    <w:p w:rsidR="00D13215" w:rsidRDefault="00F57FD2">
      <w:pPr>
        <w:pStyle w:val="Heading3"/>
      </w:pPr>
      <w:r>
        <w:t>BR-06-219 — Enforce claim status transition rules: Auto-move to "Documents Requested" if incomplete; require Business Admin+Focal Person approval for &gt;BDT 50K</w:t>
      </w:r>
    </w:p>
    <w:p w:rsidR="00D13215" w:rsidRDefault="00F57FD2">
      <w:pPr>
        <w:pStyle w:val="ListBullet"/>
      </w:pPr>
      <w:r>
        <w:t>SRS Trace: FG-06 / FR-219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Transition </w:t>
      </w:r>
      <w:r>
        <w:t>rules enforced / • Approval routing correct / • Notifications sent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BR-06-220 — Implement gamified renewal rewards program offering dis</w:t>
      </w:r>
      <w:r>
        <w:t>counts or gift vouchers for early renewals</w:t>
      </w:r>
    </w:p>
    <w:p w:rsidR="00D13215" w:rsidRDefault="00F57FD2">
      <w:pPr>
        <w:pStyle w:val="ListBullet"/>
      </w:pPr>
      <w:r>
        <w:t>SRS Trace: FG-06 / FR-220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Points calculation engine, partner voucher integration, leaderboard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</w:t>
      </w:r>
      <w:r>
        <w:t xml:space="preserve"> Web, Partner Portal, Admin Portals as applicable</w:t>
      </w:r>
    </w:p>
    <w:p w:rsidR="00D13215" w:rsidRDefault="00F57FD2">
      <w:pPr>
        <w:pStyle w:val="Heading3"/>
      </w:pPr>
      <w:r>
        <w:t>BR-06-221 — Implement grace period logic: 30-day grace period post-expiry with coverage continued; auto-lapse if unpaid after grace period</w:t>
      </w:r>
    </w:p>
    <w:p w:rsidR="00D13215" w:rsidRDefault="00F57FD2">
      <w:pPr>
        <w:pStyle w:val="ListBullet"/>
      </w:pPr>
      <w:r>
        <w:t>SRS Trace: FG-06 / FR-221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</w:t>
      </w:r>
      <w:r>
        <w:t>):</w:t>
      </w:r>
    </w:p>
    <w:p w:rsidR="00D13215" w:rsidRDefault="00F57FD2">
      <w:pPr>
        <w:spacing w:after="120"/>
      </w:pPr>
      <w:r>
        <w:t xml:space="preserve">  - • Grace period enforced / • Coverage continued / • Auto-lapse works / • Customer notified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BR-06-222 — Enable lapsed policy </w:t>
      </w:r>
      <w:r>
        <w:t>reinstatement: Allow reinstatement within 90 days of lapse with medical underwriting; require Focal Person approval</w:t>
      </w:r>
    </w:p>
    <w:p w:rsidR="00D13215" w:rsidRDefault="00F57FD2">
      <w:pPr>
        <w:pStyle w:val="ListBullet"/>
      </w:pPr>
      <w:r>
        <w:t>SRS Trace: FG-06 / FR-222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Reinstatement workflow / • Medical underwriting integrated / • Ap</w:t>
      </w:r>
      <w:r>
        <w:t>proval required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6.7 4.7 Payment Processing (FG-007)</w:t>
      </w:r>
    </w:p>
    <w:p w:rsidR="00D13215" w:rsidRDefault="00F57FD2">
      <w:pPr>
        <w:spacing w:after="120"/>
      </w:pPr>
      <w:r>
        <w:t>Business intent: define the outcomes this capability must deliver for customers/</w:t>
      </w:r>
      <w:r>
        <w:t>partners/admin teams.</w:t>
      </w:r>
    </w:p>
    <w:p w:rsidR="00D13215" w:rsidRDefault="00F57FD2">
      <w:pPr>
        <w:pStyle w:val="Heading3"/>
      </w:pPr>
      <w:r>
        <w:t>BR-07-073 — Support multiple payment methods: bKash, Nagad, Rocket, Bank Transfer, Credit/Debit Card, Manual Cash/Cheque</w:t>
      </w:r>
    </w:p>
    <w:p w:rsidR="00D13215" w:rsidRDefault="00F57FD2">
      <w:pPr>
        <w:pStyle w:val="ListBullet"/>
      </w:pPr>
      <w:r>
        <w:t>SRS Trace: FG-007 / FR-073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All MFS integrated, card via hosted pa</w:t>
      </w:r>
      <w:r>
        <w:t>yment page, manual verification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BR-07-074 — Integrate bKash payment gateway with production credentials and sandbox for testing</w:t>
      </w:r>
    </w:p>
    <w:p w:rsidR="00D13215" w:rsidRDefault="00F57FD2">
      <w:pPr>
        <w:pStyle w:val="ListBullet"/>
      </w:pPr>
      <w:r>
        <w:t>SRS Tr</w:t>
      </w:r>
      <w:r>
        <w:t>ace: FG-007 / FR-074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Transaction success rate &gt;99%, fallback to manual on failure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BR-07-075 — Integrate Nagad and Rocket MFS with tokenization for recurring payments</w:t>
      </w:r>
    </w:p>
    <w:p w:rsidR="00D13215" w:rsidRDefault="00F57FD2">
      <w:pPr>
        <w:pStyle w:val="ListBullet"/>
      </w:pPr>
      <w:r>
        <w:t>SRS Trace: FG-007 / FR-075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Secure token storage, PCI-DSS Level SAQ-A compliance</w:t>
      </w:r>
    </w:p>
    <w:p w:rsidR="00D13215" w:rsidRDefault="00F57FD2">
      <w:pPr>
        <w:pStyle w:val="ListBullet"/>
      </w:pPr>
      <w:r>
        <w:t xml:space="preserve">Primary portals impacted: (to be confirmed </w:t>
      </w:r>
      <w:r>
        <w:t>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BR-07-076 — Support manual payment with proof upload (bank receipt, bKash screenshot) for verification</w:t>
      </w:r>
    </w:p>
    <w:p w:rsidR="00D13215" w:rsidRDefault="00F57FD2">
      <w:pPr>
        <w:pStyle w:val="ListBullet"/>
      </w:pPr>
      <w:r>
        <w:t>SRS Trace: FG-007 / FR-076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</w:t>
      </w:r>
      <w:r>
        <w:t xml:space="preserve"> Image upload &lt;5MB, admin verification within 24hrs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BR-07-077 — Implement payment verification workflow: pending → verified → policy a</w:t>
      </w:r>
      <w:r>
        <w:t>ctivated OR rejected → refund</w:t>
      </w:r>
    </w:p>
    <w:p w:rsidR="00D13215" w:rsidRDefault="00F57FD2">
      <w:pPr>
        <w:pStyle w:val="ListBullet"/>
      </w:pPr>
      <w:r>
        <w:t>SRS Trace: FG-007 / FR-077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Admin approval for manual payments, automated for MFS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</w:t>
      </w:r>
      <w:r>
        <w:t>in Portals as applicable</w:t>
      </w:r>
    </w:p>
    <w:p w:rsidR="00D13215" w:rsidRDefault="00F57FD2">
      <w:pPr>
        <w:pStyle w:val="Heading3"/>
      </w:pPr>
      <w:r>
        <w:t>BR-07-078 — Generate payment receipt with transaction ID, amount, date, policy number</w:t>
      </w:r>
    </w:p>
    <w:p w:rsidR="00D13215" w:rsidRDefault="00F57FD2">
      <w:pPr>
        <w:pStyle w:val="ListBullet"/>
      </w:pPr>
      <w:r>
        <w:t>SRS Trace: FG-007 / FR-078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PDF receipt sent via SMS/email within 5 minutes</w:t>
      </w:r>
    </w:p>
    <w:p w:rsidR="00D13215" w:rsidRDefault="00F57FD2">
      <w:pPr>
        <w:pStyle w:val="ListBullet"/>
      </w:pPr>
      <w:r>
        <w:t>Primary portals impact</w:t>
      </w:r>
      <w:r>
        <w:t>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BR-07-079 — Support partial payment and installment plans for high-premium policies (quarterly, half-yearly, annual)</w:t>
      </w:r>
    </w:p>
    <w:p w:rsidR="00D13215" w:rsidRDefault="00F57FD2">
      <w:pPr>
        <w:pStyle w:val="ListBullet"/>
      </w:pPr>
      <w:r>
        <w:t>SRS Trace: FG-007 / FR-079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Auto-reminders before due date, grace period 15 days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BR-07-080 — Implement payment retry mechanism</w:t>
      </w:r>
      <w:r>
        <w:t xml:space="preserve"> with exponential backoff for failed transactions</w:t>
      </w:r>
    </w:p>
    <w:p w:rsidR="00D13215" w:rsidRDefault="00F57FD2">
      <w:pPr>
        <w:pStyle w:val="ListBullet"/>
      </w:pPr>
      <w:r>
        <w:t>SRS Trace: FG-007 / FR-080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Max 3 retries, customer notified on each attempt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</w:t>
      </w:r>
      <w:r>
        <w:t>ner Portal, Admin Portals as applicable</w:t>
      </w:r>
    </w:p>
    <w:p w:rsidR="00D13215" w:rsidRDefault="00F57FD2">
      <w:pPr>
        <w:pStyle w:val="Heading3"/>
      </w:pPr>
      <w:r>
        <w:lastRenderedPageBreak/>
        <w:t>BR-07-081 — Support refund processing for policy cancellation with configurable refund rules</w:t>
      </w:r>
    </w:p>
    <w:p w:rsidR="00D13215" w:rsidRDefault="00F57FD2">
      <w:pPr>
        <w:pStyle w:val="ListBullet"/>
      </w:pPr>
      <w:r>
        <w:t>SRS Trace: FG-007 / FR-081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Refund initiated within 7 days, credited to orig</w:t>
      </w:r>
      <w:r>
        <w:t>inal payment method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BR-07-082 — Integrate TigerBeetle for financial transaction recording with double-entry bookkeeping</w:t>
      </w:r>
    </w:p>
    <w:p w:rsidR="00D13215" w:rsidRDefault="00F57FD2">
      <w:pPr>
        <w:pStyle w:val="ListBullet"/>
      </w:pPr>
      <w:r>
        <w:t xml:space="preserve">SRS Trace: </w:t>
      </w:r>
      <w:r>
        <w:t>FG-007 / FR-082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All transactions recorded, real-time balance reconciliation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BR-07-083 </w:t>
      </w:r>
      <w:r>
        <w:t>— Maintain payment audit trail with immutable logs for regulatory compliance</w:t>
      </w:r>
    </w:p>
    <w:p w:rsidR="00D13215" w:rsidRDefault="00F57FD2">
      <w:pPr>
        <w:pStyle w:val="ListBullet"/>
      </w:pPr>
      <w:r>
        <w:t>SRS Trace: FG-007 / FR-083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PostgreSQL + S3 storage, 20-year retention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6.8 4.8 Claims Management (FG-008)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BR-08-041 — Provide fixed-step claim submission f</w:t>
      </w:r>
      <w:r>
        <w:t>orm: policy selection, incident details, claim reason, document upload (images, bills, reports)</w:t>
      </w:r>
    </w:p>
    <w:p w:rsidR="00D13215" w:rsidRDefault="00F57FD2">
      <w:pPr>
        <w:pStyle w:val="ListBullet"/>
      </w:pPr>
      <w:r>
        <w:t>SRS Trace: FG-008 / FR-041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Form completion &lt;5 minutes, draft saving at each step</w:t>
      </w:r>
    </w:p>
    <w:p w:rsidR="00D13215" w:rsidRDefault="00F57FD2">
      <w:pPr>
        <w:pStyle w:val="ListBullet"/>
      </w:pPr>
      <w:r>
        <w:t>Primary portals impacted: (to b</w:t>
      </w:r>
      <w:r>
        <w:t>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BR-08-042 — Validate claim eligibility: policy active, within coverage period, claim type covered, no duplicate submission</w:t>
      </w:r>
    </w:p>
    <w:p w:rsidR="00D13215" w:rsidRDefault="00F57FD2">
      <w:pPr>
        <w:pStyle w:val="ListBullet"/>
      </w:pPr>
      <w:r>
        <w:t>SRS Trace: FG-008 / FR-042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</w:t>
      </w:r>
      <w:r>
        <w:t>siness acceptance (summary):</w:t>
      </w:r>
    </w:p>
    <w:p w:rsidR="00D13215" w:rsidRDefault="00F57FD2">
      <w:pPr>
        <w:spacing w:after="120"/>
      </w:pPr>
      <w:r>
        <w:t xml:space="preserve">  - Validation in &lt;3s, clear error messages on rejection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BR-08-043 — Generate unique claim number with fo</w:t>
      </w:r>
      <w:r>
        <w:t>rmat: CLM-YYYY-XXXX-NNNNNN and digital hash for submission integrity</w:t>
      </w:r>
    </w:p>
    <w:p w:rsidR="00D13215" w:rsidRDefault="00F57FD2">
      <w:pPr>
        <w:pStyle w:val="ListBullet"/>
      </w:pPr>
      <w:r>
        <w:t>SRS Trace: FG-008 / FR-043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Collision-free numbering, SHA-256 hash for document integrity</w:t>
      </w:r>
    </w:p>
    <w:p w:rsidR="00D13215" w:rsidRDefault="00F57FD2">
      <w:pPr>
        <w:pStyle w:val="ListBullet"/>
      </w:pPr>
      <w:r>
        <w:t xml:space="preserve">Primary portals impacted: (to be confirmed during </w:t>
      </w:r>
      <w:r>
        <w:t>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BR-08-044 — Automatically notify partner/insurer upon claim submission with shared status dashboard</w:t>
      </w:r>
    </w:p>
    <w:p w:rsidR="00D13215" w:rsidRDefault="00F57FD2">
      <w:pPr>
        <w:pStyle w:val="ListBullet"/>
      </w:pPr>
      <w:r>
        <w:t>SRS Trace: FG-008 / FR-044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Notification within 60s, dashboard accessible to all stakeholders</w:t>
      </w:r>
    </w:p>
    <w:p w:rsidR="00D13215" w:rsidRDefault="00F57FD2">
      <w:pPr>
        <w:pStyle w:val="ListBullet"/>
      </w:pPr>
      <w:r>
        <w:lastRenderedPageBreak/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BR-08-045 — Provide real-time claim status tracking: Submitted, </w:t>
      </w:r>
      <w:r>
        <w:t>Under Review, Approved, Rejected, Settled</w:t>
      </w:r>
    </w:p>
    <w:p w:rsidR="00D13215" w:rsidRDefault="00F57FD2">
      <w:pPr>
        <w:pStyle w:val="ListBullet"/>
      </w:pPr>
      <w:r>
        <w:t>SRS Trace: FG-008 / FR-045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Status updates visible in &lt;5s, push notifications on status change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BR-08-046 — Implement tiered approval workflow based on claim amount as per Approval Matrix</w:t>
      </w:r>
    </w:p>
    <w:p w:rsidR="00D13215" w:rsidRDefault="00F57FD2">
      <w:pPr>
        <w:pStyle w:val="ListBullet"/>
      </w:pPr>
      <w:r>
        <w:t>SRS Trace: FG-008 / FR-046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Auto-routing to corre</w:t>
      </w:r>
      <w:r>
        <w:t>ct approver, escalation on timeout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BR-08-047 — Support document verification with image quality check, OCR extraction, and fraud detec</w:t>
      </w:r>
      <w:r>
        <w:t>tion</w:t>
      </w:r>
    </w:p>
    <w:p w:rsidR="00D13215" w:rsidRDefault="00F57FD2">
      <w:pPr>
        <w:pStyle w:val="ListBullet"/>
      </w:pPr>
      <w:r>
        <w:t>SRS Trace: FG-008 / FR-047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Image validation &lt;10s, OCR accuracy &gt;85%, duplicate detection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</w:t>
      </w:r>
      <w:r>
        <w:t>licable</w:t>
      </w:r>
    </w:p>
    <w:p w:rsidR="00D13215" w:rsidRDefault="00F57FD2">
      <w:pPr>
        <w:pStyle w:val="Heading3"/>
      </w:pPr>
      <w:r>
        <w:t>BR-08-048 — Provide chat interface between customer, partner agent, and focal person for claim discussion</w:t>
      </w:r>
    </w:p>
    <w:p w:rsidR="00D13215" w:rsidRDefault="00F57FD2">
      <w:pPr>
        <w:pStyle w:val="ListBullet"/>
      </w:pPr>
      <w:r>
        <w:t>SRS Trace: FG-008 / FR-048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messaging, file attachment support, message history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BR-08-049 — Support WebRTC video call for claim verification and inspection</w:t>
      </w:r>
    </w:p>
    <w:p w:rsidR="00D13215" w:rsidRDefault="00F57FD2">
      <w:pPr>
        <w:pStyle w:val="ListBullet"/>
      </w:pPr>
      <w:r>
        <w:t>SRS Trace: FG-008 / FR-049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</w:t>
      </w:r>
      <w:r>
        <w:t xml:space="preserve"> (summary):</w:t>
      </w:r>
    </w:p>
    <w:p w:rsidR="00D13215" w:rsidRDefault="00F57FD2">
      <w:pPr>
        <w:spacing w:after="120"/>
      </w:pPr>
      <w:r>
        <w:t xml:space="preserve">  - HD video quality, screen sharing, call recording for audit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BR-08-050 — Allow partner to add verification notes and app</w:t>
      </w:r>
      <w:r>
        <w:t>rove/reject with reason</w:t>
      </w:r>
    </w:p>
    <w:p w:rsidR="00D13215" w:rsidRDefault="00F57FD2">
      <w:pPr>
        <w:pStyle w:val="ListBullet"/>
      </w:pPr>
      <w:r>
        <w:t>SRS Trace: FG-008 / FR-050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Notes timestamped, approval requires mandatory reason field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</w:t>
      </w:r>
      <w:r>
        <w:t>in Portals as applicable</w:t>
      </w:r>
    </w:p>
    <w:p w:rsidR="00D13215" w:rsidRDefault="00F57FD2">
      <w:pPr>
        <w:pStyle w:val="Heading3"/>
      </w:pPr>
      <w:r>
        <w:t>BR-08-051 — Enforce joint approval by Business Admin and Focal Person for claims BDT 50K-2L</w:t>
      </w:r>
    </w:p>
    <w:p w:rsidR="00D13215" w:rsidRDefault="00F57FD2">
      <w:pPr>
        <w:pStyle w:val="ListBullet"/>
      </w:pPr>
      <w:r>
        <w:t>SRS Trace: FG-008 / FR-051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Both approvals required, timeout escalation after 5 days</w:t>
      </w:r>
    </w:p>
    <w:p w:rsidR="00D13215" w:rsidRDefault="00F57FD2">
      <w:pPr>
        <w:pStyle w:val="ListBullet"/>
      </w:pPr>
      <w:r>
        <w:t>Primary</w:t>
      </w:r>
      <w:r>
        <w:t xml:space="preserve">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BR-08-052 — Automate payment process upon claim approval as per customer's selected payment channel</w:t>
      </w:r>
    </w:p>
    <w:p w:rsidR="00D13215" w:rsidRDefault="00F57FD2">
      <w:pPr>
        <w:pStyle w:val="ListBullet"/>
      </w:pPr>
      <w:r>
        <w:t>SRS Trace: FG-008 / FR-052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Payment initiated within 24hrs, confirmation sent to customer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 xml:space="preserve">BR-08-053 — Support Zero Human Touch </w:t>
      </w:r>
      <w:r>
        <w:t>Claims (ZHTC) for auto-verification and payment of small claims (&lt;BDT 10K) with partner pre-agreement</w:t>
      </w:r>
    </w:p>
    <w:p w:rsidR="00D13215" w:rsidRDefault="00F57FD2">
      <w:pPr>
        <w:pStyle w:val="ListBullet"/>
      </w:pPr>
      <w:r>
        <w:t>SRS Trace: FG-008 / FR-053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- 95% automation rate, ML-based fraud check, instant settlement</w:t>
      </w:r>
    </w:p>
    <w:p w:rsidR="00D13215" w:rsidRDefault="00F57FD2">
      <w:pPr>
        <w:pStyle w:val="ListBullet"/>
      </w:pPr>
      <w:r>
        <w:t>Primary portals im</w:t>
      </w:r>
      <w:r>
        <w:t>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BR-08-054 — Implement fraud detection: frequent claims (&gt;3 in 6 months), duplicate documents, rapid policy-to-claim (&lt;48hrs)</w:t>
      </w:r>
    </w:p>
    <w:p w:rsidR="00D13215" w:rsidRDefault="00F57FD2">
      <w:pPr>
        <w:pStyle w:val="ListBullet"/>
      </w:pPr>
      <w:r>
        <w:t>SRS Trace: FG-008 / FR-054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Auto-flagging with risk score, manual review queue, customer warning system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BR-08-055 </w:t>
      </w:r>
      <w:r>
        <w:t>— Auto-revoke customer access for confirmed fraud as per InsureTech policy</w:t>
      </w:r>
    </w:p>
    <w:p w:rsidR="00D13215" w:rsidRDefault="00F57FD2">
      <w:pPr>
        <w:pStyle w:val="ListBullet"/>
      </w:pPr>
      <w:r>
        <w:t>SRS Trace: FG-008 / FR-055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Account suspension after approval, appeal process available</w:t>
      </w:r>
    </w:p>
    <w:p w:rsidR="00D13215" w:rsidRDefault="00F57FD2">
      <w:pPr>
        <w:pStyle w:val="ListBullet"/>
      </w:pPr>
      <w:r>
        <w:t>Primary portals impacted: (to be confirmed dur</w:t>
      </w:r>
      <w:r>
        <w:t>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BR-08-056 — Maintain balance sheet on Customer, Partner, Agent, and InsureTech level for selected time periods</w:t>
      </w:r>
    </w:p>
    <w:p w:rsidR="00D13215" w:rsidRDefault="00F57FD2">
      <w:pPr>
        <w:pStyle w:val="ListBullet"/>
      </w:pPr>
      <w:r>
        <w:t>SRS Trace: FG-008 / FR-056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 xml:space="preserve">Business acceptance </w:t>
      </w:r>
      <w:r>
        <w:t>(summary):</w:t>
      </w:r>
    </w:p>
    <w:p w:rsidR="00D13215" w:rsidRDefault="00F57FD2">
      <w:pPr>
        <w:spacing w:after="120"/>
      </w:pPr>
      <w:r>
        <w:t xml:space="preserve">  - Daily, monthly, quarterly reconciliation, export to Excel/PDF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BR-08-057 — Track Turn Around Time (TAT) per approval lev</w:t>
      </w:r>
      <w:r>
        <w:t>el and alert on SLA breach</w:t>
      </w:r>
    </w:p>
    <w:p w:rsidR="00D13215" w:rsidRDefault="00F57FD2">
      <w:pPr>
        <w:pStyle w:val="ListBullet"/>
      </w:pPr>
      <w:r>
        <w:t>SRS Trace: FG-008 / FR-057</w:t>
      </w:r>
    </w:p>
    <w:p w:rsidR="00D13215" w:rsidRDefault="00F57FD2">
      <w:pPr>
        <w:pStyle w:val="ListBullet"/>
      </w:pPr>
      <w:r>
        <w:lastRenderedPageBreak/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TAT monitoring, email alerts on approaching deadline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</w:t>
      </w:r>
      <w:r>
        <w:t>l, Admin Portals as applicable</w:t>
      </w:r>
    </w:p>
    <w:p w:rsidR="00D13215" w:rsidRDefault="00F57FD2">
      <w:pPr>
        <w:pStyle w:val="Heading3"/>
      </w:pPr>
      <w:r>
        <w:t>BR-08-058 — Provide claim history and analytics for risk assessment and premium adjustment</w:t>
      </w:r>
    </w:p>
    <w:p w:rsidR="00D13215" w:rsidRDefault="00F57FD2">
      <w:pPr>
        <w:pStyle w:val="ListBullet"/>
      </w:pPr>
      <w:r>
        <w:t>SRS Trace: FG-008 / FR-058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Claim frequency report, average claim amount, settlement ra</w:t>
      </w:r>
      <w:r>
        <w:t>tio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BR-08-103 — Enforce claims document requirements: PDF/JPG/PNG, max 10MB per file, 50MB total per claim, 300 DPI minimum</w:t>
      </w:r>
    </w:p>
    <w:p w:rsidR="00D13215" w:rsidRDefault="00F57FD2">
      <w:pPr>
        <w:pStyle w:val="ListBullet"/>
      </w:pPr>
      <w:r>
        <w:t>SRS Trace:</w:t>
      </w:r>
      <w:r>
        <w:t xml:space="preserve"> FG-008 / FR-103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Client-side validation, OCR quality check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BR-08-104 — Calculate </w:t>
      </w:r>
      <w:r>
        <w:t>co-payment and deductibles: (Claim Amount - Deductible) × Co-payment % with annual deductible tracking</w:t>
      </w:r>
    </w:p>
    <w:p w:rsidR="00D13215" w:rsidRDefault="00F57FD2">
      <w:pPr>
        <w:pStyle w:val="ListBullet"/>
      </w:pPr>
      <w:r>
        <w:t>SRS Trace: FG-008 / FR-104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Product-level config, breakdown display</w:t>
      </w:r>
    </w:p>
    <w:p w:rsidR="00D13215" w:rsidRDefault="00F57FD2">
      <w:pPr>
        <w:pStyle w:val="ListBullet"/>
      </w:pPr>
      <w:r>
        <w:t>Primary portals impacted: (to be confi</w:t>
      </w:r>
      <w:r>
        <w:t>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BR-08-105 — Support claims reimbursement workflow with document review and bank/MFS transfer within 7-15 working days</w:t>
      </w:r>
    </w:p>
    <w:p w:rsidR="00D13215" w:rsidRDefault="00F57FD2">
      <w:pPr>
        <w:pStyle w:val="ListBullet"/>
      </w:pPr>
      <w:r>
        <w:t>SRS Trace: FG-008 / FR-105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</w:t>
      </w:r>
      <w:r>
        <w:t>tance (summary):</w:t>
      </w:r>
    </w:p>
    <w:p w:rsidR="00D13215" w:rsidRDefault="00F57FD2">
      <w:pPr>
        <w:spacing w:after="120"/>
      </w:pPr>
      <w:r>
        <w:lastRenderedPageBreak/>
        <w:t xml:space="preserve">  - Document verification, payment processing, status notifications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6.9 4.9 Partner &amp; Agent Management (FG-009)</w:t>
      </w:r>
    </w:p>
    <w:p w:rsidR="00D13215" w:rsidRDefault="00F57FD2">
      <w:pPr>
        <w:spacing w:after="120"/>
      </w:pPr>
      <w:r>
        <w:t>Bus</w:t>
      </w:r>
      <w:r>
        <w:t>iness intent: define the outcomes this capability must deliver for customers/partners/admin teams.</w:t>
      </w:r>
    </w:p>
    <w:p w:rsidR="00D13215" w:rsidRDefault="00F57FD2">
      <w:pPr>
        <w:pStyle w:val="Heading3"/>
      </w:pPr>
      <w:r>
        <w:t>BR-09-059 — Support partner onboarding workflow: application submission, KYB verification, MOU upload, approval by Focal Person</w:t>
      </w:r>
    </w:p>
    <w:p w:rsidR="00D13215" w:rsidRDefault="00F57FD2">
      <w:pPr>
        <w:pStyle w:val="ListBullet"/>
      </w:pPr>
      <w:r>
        <w:t>SRS Trace: FG-009 / FR-059</w:t>
      </w:r>
    </w:p>
    <w:p w:rsidR="00D13215" w:rsidRDefault="00F57FD2">
      <w:pPr>
        <w:pStyle w:val="ListBullet"/>
      </w:pPr>
      <w:r>
        <w:t>Pr</w:t>
      </w:r>
      <w:r>
        <w:t>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Complete onboarding in &lt;7 days, status tracking at each step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BR-09-060 — Collect partner</w:t>
      </w:r>
      <w:r>
        <w:t xml:space="preserve"> information: organization name, type (hospital/MFS/e-commerce/agent), trade license, TIN, bank account, contact details</w:t>
      </w:r>
    </w:p>
    <w:p w:rsidR="00D13215" w:rsidRDefault="00F57FD2">
      <w:pPr>
        <w:pStyle w:val="ListBullet"/>
      </w:pPr>
      <w:r>
        <w:t>SRS Trace: FG-009 / FR-060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All mandatory fields validated, document verification required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BR-09-061 — Implement KYB (Know Your Business) verification with tr</w:t>
      </w:r>
      <w:r>
        <w:t>ade license validation and credit check</w:t>
      </w:r>
    </w:p>
    <w:p w:rsidR="00D13215" w:rsidRDefault="00F57FD2">
      <w:pPr>
        <w:pStyle w:val="ListBullet"/>
      </w:pPr>
      <w:r>
        <w:t>SRS Trace: FG-009 / FR-061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Automated validation where possible, manual review for exceptions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</w:t>
      </w:r>
      <w:r>
        <w:t>b, Partner Portal, Admin Portals as applicable</w:t>
      </w:r>
    </w:p>
    <w:p w:rsidR="00D13215" w:rsidRDefault="00F57FD2">
      <w:pPr>
        <w:pStyle w:val="Heading3"/>
      </w:pPr>
      <w:r>
        <w:t>BR-09-062 — Provide dedicated partner portal with dashboard showing: leads, conversions, commissions, analytics</w:t>
      </w:r>
    </w:p>
    <w:p w:rsidR="00D13215" w:rsidRDefault="00F57FD2">
      <w:pPr>
        <w:pStyle w:val="ListBullet"/>
      </w:pPr>
      <w:r>
        <w:t>SRS Trace: FG-009 / FR-062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Dashboard loads &lt;3s, r</w:t>
      </w:r>
      <w:r>
        <w:t>eal-time data updates, export functionality</w:t>
      </w:r>
    </w:p>
    <w:p w:rsidR="00D13215" w:rsidRDefault="00F57FD2">
      <w:pPr>
        <w:pStyle w:val="ListBullet"/>
      </w:pPr>
      <w:r>
        <w:lastRenderedPageBreak/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BR-09-063 — Calculate and track partner commissions based on configurable rates (acquisiti</w:t>
      </w:r>
      <w:r>
        <w:t>on, renewal, claims assistance)</w:t>
      </w:r>
    </w:p>
    <w:p w:rsidR="00D13215" w:rsidRDefault="00F57FD2">
      <w:pPr>
        <w:pStyle w:val="ListBullet"/>
      </w:pPr>
      <w:r>
        <w:t>SRS Trace: FG-009 / FR-063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Commission calculated on policy activation, monthly payout reports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BR-09-064 — Support partner API integration for embedded insurance (e-commerce checkout, hospital admission)</w:t>
      </w:r>
    </w:p>
    <w:p w:rsidR="00D13215" w:rsidRDefault="00F57FD2">
      <w:pPr>
        <w:pStyle w:val="ListBullet"/>
      </w:pPr>
      <w:r>
        <w:t>SRS Trace: FG-009 / FR-064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RESTful API with sandbox, developer documentation, webhook support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BR-09-065 — Enable partner to initiate policy purchase on behal</w:t>
      </w:r>
      <w:r>
        <w:t>f of customer with consent and authentication</w:t>
      </w:r>
    </w:p>
    <w:p w:rsidR="00D13215" w:rsidRDefault="00F57FD2">
      <w:pPr>
        <w:pStyle w:val="ListBullet"/>
      </w:pPr>
      <w:r>
        <w:t>SRS Trace: FG-009 / FR-065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Customer OTP verification required, policy linked to customer account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</w:t>
      </w:r>
      <w:r>
        <w:t>r App / Web, Partner Portal, Admin Portals as applicable</w:t>
      </w:r>
    </w:p>
    <w:p w:rsidR="00D13215" w:rsidRDefault="00F57FD2">
      <w:pPr>
        <w:pStyle w:val="Heading3"/>
      </w:pPr>
      <w:r>
        <w:t>BR-09-066 — Provide Focal Person portal for partner management: verification, approval, dispute resolution, performance monitoring</w:t>
      </w:r>
    </w:p>
    <w:p w:rsidR="00D13215" w:rsidRDefault="00F57FD2">
      <w:pPr>
        <w:pStyle w:val="ListBullet"/>
      </w:pPr>
      <w:r>
        <w:t>SRS Trace: FG-009 / FR-066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</w:t>
      </w:r>
      <w:r>
        <w:t>):</w:t>
      </w:r>
    </w:p>
    <w:p w:rsidR="00D13215" w:rsidRDefault="00F57FD2">
      <w:pPr>
        <w:spacing w:after="120"/>
      </w:pPr>
      <w:r>
        <w:t xml:space="preserve">  - Full CRUD operations on partners, approval workflow, audit trail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BR-09-067 — Support multi-level agent hierarchy under partners</w:t>
      </w:r>
      <w:r>
        <w:t xml:space="preserve"> (Partner Admin &gt; Regional Manager &gt; Agent)</w:t>
      </w:r>
    </w:p>
    <w:p w:rsidR="00D13215" w:rsidRDefault="00F57FD2">
      <w:pPr>
        <w:pStyle w:val="ListBullet"/>
      </w:pPr>
      <w:r>
        <w:t>SRS Trace: FG-009 / FR-067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Hierarchical commission split, territory management, performance tracking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</w:t>
      </w:r>
      <w:r>
        <w:t>mer App / Web, Partner Portal, Admin Portals as applicable</w:t>
      </w:r>
    </w:p>
    <w:p w:rsidR="00D13215" w:rsidRDefault="00F57FD2">
      <w:pPr>
        <w:pStyle w:val="Heading3"/>
      </w:pPr>
      <w:r>
        <w:t>BR-09-068 — Track partner performance metrics: policies sold, claim settlement ratio, customer satisfaction, fraud incidents</w:t>
      </w:r>
    </w:p>
    <w:p w:rsidR="00D13215" w:rsidRDefault="00F57FD2">
      <w:pPr>
        <w:pStyle w:val="ListBullet"/>
      </w:pPr>
      <w:r>
        <w:t>SRS Trace: FG-009 / FR-068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Weekly/monthly reports, performance scoring, alerts on anomalies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BR-09-069 — Support partner suspension/termination with graceful </w:t>
      </w:r>
      <w:r>
        <w:t>policy transfer mechanism</w:t>
      </w:r>
    </w:p>
    <w:p w:rsidR="00D13215" w:rsidRDefault="00F57FD2">
      <w:pPr>
        <w:pStyle w:val="ListBullet"/>
      </w:pPr>
      <w:r>
        <w:t>SRS Trace: FG-009 / FR-069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Existing policies remain active, new sales blocked, customer notification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</w:t>
      </w:r>
      <w:r>
        <w:t>tner Portal, Admin Portals as applicable</w:t>
      </w:r>
    </w:p>
    <w:p w:rsidR="00D13215" w:rsidRDefault="00F57FD2">
      <w:pPr>
        <w:pStyle w:val="Heading3"/>
      </w:pPr>
      <w:r>
        <w:t>BR-09-070 — Focal Person shall have authority to verify and approve/reject partner applications within 3 business days</w:t>
      </w:r>
    </w:p>
    <w:p w:rsidR="00D13215" w:rsidRDefault="00F57FD2">
      <w:pPr>
        <w:pStyle w:val="ListBullet"/>
      </w:pPr>
      <w:r>
        <w:t>SRS Trace: FG-009 / FR-070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Decision recorded wit</w:t>
      </w:r>
      <w:r>
        <w:t>h reason, partner notified automatically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 xml:space="preserve">BR-09-071 — Focal Person shall monitor partner compliance and flag suspicious activities for </w:t>
      </w:r>
      <w:r>
        <w:t>investigation</w:t>
      </w:r>
    </w:p>
    <w:p w:rsidR="00D13215" w:rsidRDefault="00F57FD2">
      <w:pPr>
        <w:pStyle w:val="ListBullet"/>
      </w:pPr>
      <w:r>
        <w:t>SRS Trace: FG-009 / FR-071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dashboard with alerts, escalation to Business Admin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</w:t>
      </w:r>
      <w:r>
        <w:t>ls as applicable</w:t>
      </w:r>
    </w:p>
    <w:p w:rsidR="00D13215" w:rsidRDefault="00F57FD2">
      <w:pPr>
        <w:pStyle w:val="Heading3"/>
      </w:pPr>
      <w:r>
        <w:t>BR-09-072 — Focal Person shall resolve partner-customer disputes with documented decision trail</w:t>
      </w:r>
    </w:p>
    <w:p w:rsidR="00D13215" w:rsidRDefault="00F57FD2">
      <w:pPr>
        <w:pStyle w:val="ListBullet"/>
      </w:pPr>
      <w:r>
        <w:t>SRS Trace: FG-009 / FR-072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Dispute resolution within 7 days, audit log maintained</w:t>
      </w:r>
    </w:p>
    <w:p w:rsidR="00D13215" w:rsidRDefault="00F57FD2">
      <w:pPr>
        <w:pStyle w:val="ListBullet"/>
      </w:pPr>
      <w:r>
        <w:t xml:space="preserve">Primary </w:t>
      </w:r>
      <w:r>
        <w:t>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6.10 4.10 Partner Portal &amp; Business Intelligence (FG-010)</w:t>
      </w:r>
    </w:p>
    <w:p w:rsidR="00D13215" w:rsidRDefault="00F57FD2">
      <w:pPr>
        <w:spacing w:after="120"/>
      </w:pPr>
      <w:r>
        <w:t>Business intent: define the outcomes this capability must deliver for customers/pa</w:t>
      </w:r>
      <w:r>
        <w:t>rtners/admin teams.</w:t>
      </w:r>
    </w:p>
    <w:p w:rsidR="00D13215" w:rsidRDefault="00F57FD2">
      <w:pPr>
        <w:pStyle w:val="Heading3"/>
      </w:pPr>
      <w:r>
        <w:t>BR-10-141 — Provide hospital partners special dashboard to initiate insurance purchase on behalf of customers</w:t>
      </w:r>
    </w:p>
    <w:p w:rsidR="00D13215" w:rsidRDefault="00F57FD2">
      <w:pPr>
        <w:pStyle w:val="ListBullet"/>
      </w:pPr>
      <w:r>
        <w:t>SRS Trace: FG-010 / FR-141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Patient data prefill from hospital system, consent </w:t>
      </w:r>
      <w:r>
        <w:t>capture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BR-10-142 — Support API for transferring customer records with authentication token and purchase ID</w:t>
      </w:r>
    </w:p>
    <w:p w:rsidR="00D13215" w:rsidRDefault="00F57FD2">
      <w:pPr>
        <w:pStyle w:val="ListBullet"/>
      </w:pPr>
      <w:r>
        <w:t>SRS Trace: FG-010 / FR-142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RESTful API with OAuth2, data mapping documentation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BR-10-143 — Provide e-commerce par</w:t>
      </w:r>
      <w:r>
        <w:t>tners embedded widget for insurance product display at checkout</w:t>
      </w:r>
    </w:p>
    <w:p w:rsidR="00D13215" w:rsidRDefault="00F57FD2">
      <w:pPr>
        <w:pStyle w:val="ListBullet"/>
      </w:pPr>
      <w:r>
        <w:t>SRS Trace: FG-010 / FR-143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JavaScript SDK, responsive design, cart integration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</w:t>
      </w:r>
      <w:r>
        <w:t>r App / Web, Partner Portal, Admin Portals as applicable</w:t>
      </w:r>
    </w:p>
    <w:p w:rsidR="00D13215" w:rsidRDefault="00F57FD2">
      <w:pPr>
        <w:pStyle w:val="Heading3"/>
      </w:pPr>
      <w:r>
        <w:t>BR-10-144 — Provide sandbox environment for 3rd party developers with test credentials and mock data</w:t>
      </w:r>
    </w:p>
    <w:p w:rsidR="00D13215" w:rsidRDefault="00F57FD2">
      <w:pPr>
        <w:pStyle w:val="ListBullet"/>
      </w:pPr>
      <w:r>
        <w:t>SRS Trace: FG-010 / FR-144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Isolated test environment, sample code, API documentation</w:t>
      </w:r>
    </w:p>
    <w:p w:rsidR="00D13215" w:rsidRDefault="00F57FD2">
      <w:pPr>
        <w:pStyle w:val="ListBullet"/>
      </w:pPr>
      <w:r>
        <w:lastRenderedPageBreak/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BR-10-145 — Provide partner analytics: leads generated, conversion rate,</w:t>
      </w:r>
      <w:r>
        <w:t xml:space="preserve"> commission earned, customer feedback</w:t>
      </w:r>
    </w:p>
    <w:p w:rsidR="00D13215" w:rsidRDefault="00F57FD2">
      <w:pPr>
        <w:pStyle w:val="ListBullet"/>
      </w:pPr>
      <w:r>
        <w:t>SRS Trace: FG-010 / FR-145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Dashboard with filters, trend charts, export to Excel/PDF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BR-10-146 — Provide partner API for retrieving analytics and commission statements programmatically</w:t>
      </w:r>
    </w:p>
    <w:p w:rsidR="00D13215" w:rsidRDefault="00F57FD2">
      <w:pPr>
        <w:pStyle w:val="ListBullet"/>
      </w:pPr>
      <w:r>
        <w:t>SRS Trace: FG-010 / FR-146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RESTful API, p</w:t>
      </w:r>
      <w:r>
        <w:t>agination support, webhook for new data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BR-10-147 — Implement Business Intelligence tool (Metabase/Tableau/Power BI) for advanced anal</w:t>
      </w:r>
      <w:r>
        <w:t>ytics</w:t>
      </w:r>
    </w:p>
    <w:p w:rsidR="00D13215" w:rsidRDefault="00F57FD2">
      <w:pPr>
        <w:pStyle w:val="ListBullet"/>
      </w:pPr>
      <w:r>
        <w:t>SRS Trace: FG-010 / FR-147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Read replica connection, pre-built dashboards, scheduled reports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</w:t>
      </w:r>
      <w:r>
        <w:t>applicable</w:t>
      </w:r>
    </w:p>
    <w:p w:rsidR="00D13215" w:rsidRDefault="00F57FD2">
      <w:pPr>
        <w:pStyle w:val="Heading3"/>
      </w:pPr>
      <w:r>
        <w:t>BR-10-148 — Provide executive dashboard: daily sales, policy count, claims ratio, revenue, system health</w:t>
      </w:r>
    </w:p>
    <w:p w:rsidR="00D13215" w:rsidRDefault="00F57FD2">
      <w:pPr>
        <w:pStyle w:val="ListBullet"/>
      </w:pPr>
      <w:r>
        <w:t>SRS Trace: FG-010 / FR-148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data, drill-down capability, mobile-responsive</w:t>
      </w:r>
    </w:p>
    <w:p w:rsidR="00D13215" w:rsidRDefault="00F57FD2">
      <w:pPr>
        <w:pStyle w:val="ListBullet"/>
      </w:pPr>
      <w:r>
        <w:t xml:space="preserve">Primary </w:t>
      </w:r>
      <w:r>
        <w:t>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BR-10-205 — Provide partner-specific branding capability for white-label insurance offerings</w:t>
      </w:r>
    </w:p>
    <w:p w:rsidR="00D13215" w:rsidRDefault="00F57FD2">
      <w:pPr>
        <w:pStyle w:val="ListBullet"/>
      </w:pPr>
      <w:r>
        <w:t>SRS Trace: FG-010 / FR-205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</w:t>
      </w:r>
      <w:r>
        <w:t>cceptance (summary):</w:t>
      </w:r>
    </w:p>
    <w:p w:rsidR="00D13215" w:rsidRDefault="00F57FD2">
      <w:pPr>
        <w:spacing w:after="120"/>
      </w:pPr>
      <w:r>
        <w:t xml:space="preserve">  - Custom logo, colors, domain mapping, isolated tenant data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BR-10-206 — Enable partners to configure commission</w:t>
      </w:r>
      <w:r>
        <w:t xml:space="preserve"> structures and incentive programs</w:t>
      </w:r>
    </w:p>
    <w:p w:rsidR="00D13215" w:rsidRDefault="00F57FD2">
      <w:pPr>
        <w:pStyle w:val="ListBullet"/>
      </w:pPr>
      <w:r>
        <w:t>SRS Trace: FG-010 / FR-206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Tiered commission, bonus rules, performance-based adjustments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</w:t>
      </w:r>
      <w:r>
        <w:t xml:space="preserve"> Portal, Admin Portals as applicable</w:t>
      </w:r>
    </w:p>
    <w:p w:rsidR="00D13215" w:rsidRDefault="00F57FD2">
      <w:pPr>
        <w:pStyle w:val="Heading3"/>
      </w:pPr>
      <w:r>
        <w:t>BR-10-207 — Log all API requests with payload, headers, timestamps</w:t>
      </w:r>
    </w:p>
    <w:p w:rsidR="00D13215" w:rsidRDefault="00F57FD2">
      <w:pPr>
        <w:pStyle w:val="ListBullet"/>
      </w:pPr>
      <w:r>
        <w:t>SRS Trace: FG-010 / FR-207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Structured logging, rotation, searchable</w:t>
      </w:r>
    </w:p>
    <w:p w:rsidR="00D13215" w:rsidRDefault="00F57FD2">
      <w:pPr>
        <w:pStyle w:val="ListBullet"/>
      </w:pPr>
      <w:r>
        <w:t>Primary portals impacted: (to be con</w:t>
      </w:r>
      <w:r>
        <w:t>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BR-10-208 — Implement distributed tracing across microservices</w:t>
      </w:r>
    </w:p>
    <w:p w:rsidR="00D13215" w:rsidRDefault="00F57FD2">
      <w:pPr>
        <w:pStyle w:val="ListBullet"/>
      </w:pPr>
      <w:r>
        <w:t>SRS Trace: FG-010 / FR-208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Jaeger integration, trace ID propagation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6.11 4.11 Customer Support &amp; Helpdesk (FG-011)</w:t>
      </w:r>
    </w:p>
    <w:p w:rsidR="00D13215" w:rsidRDefault="00F57FD2">
      <w:pPr>
        <w:spacing w:after="120"/>
      </w:pPr>
      <w:r>
        <w:t>Business intent: define the outcomes thi</w:t>
      </w:r>
      <w:r>
        <w:t>s capability must deliver for customers/partners/admin teams.</w:t>
      </w:r>
    </w:p>
    <w:p w:rsidR="00D13215" w:rsidRDefault="00F57FD2">
      <w:pPr>
        <w:pStyle w:val="Heading3"/>
      </w:pPr>
      <w:r>
        <w:t>BR-11-106 — Provide in-app FAQ section with searchable knowledge base covering common queries</w:t>
      </w:r>
    </w:p>
    <w:p w:rsidR="00D13215" w:rsidRDefault="00F57FD2">
      <w:pPr>
        <w:pStyle w:val="ListBullet"/>
      </w:pPr>
      <w:r>
        <w:t>SRS Trace: FG-011 / FR-106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Search results &lt;1s, categ</w:t>
      </w:r>
      <w:r>
        <w:t>orized by topic, Bengali and English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BR-11-107 — Support customer support call initiation from mobile app with call recording</w:t>
      </w:r>
    </w:p>
    <w:p w:rsidR="00D13215" w:rsidRDefault="00F57FD2">
      <w:pPr>
        <w:pStyle w:val="ListBullet"/>
      </w:pPr>
      <w:r>
        <w:t>SRS Trac</w:t>
      </w:r>
      <w:r>
        <w:t>e: FG-011 / FR-107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Click-to-call integration, call routing to available agent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BR-11-10</w:t>
      </w:r>
      <w:r>
        <w:t>8 — Implement ticketing system for customer issues with unique ticket ID and status tracking</w:t>
      </w:r>
    </w:p>
    <w:p w:rsidR="00D13215" w:rsidRDefault="00F57FD2">
      <w:pPr>
        <w:pStyle w:val="ListBullet"/>
      </w:pPr>
      <w:r>
        <w:t>SRS Trace: FG-011 / FR-108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Ticket creation &lt;30s, status updates via notification</w:t>
      </w:r>
    </w:p>
    <w:p w:rsidR="00D13215" w:rsidRDefault="00F57FD2">
      <w:pPr>
        <w:pStyle w:val="ListBullet"/>
      </w:pPr>
      <w:r>
        <w:t xml:space="preserve">Primary portals impacted: (to be </w:t>
      </w:r>
      <w:r>
        <w:t>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BR-11-109 — Provide support agent portal with ticket queue, customer history, and resolution templates</w:t>
      </w:r>
    </w:p>
    <w:p w:rsidR="00D13215" w:rsidRDefault="00F57FD2">
      <w:pPr>
        <w:pStyle w:val="ListBullet"/>
      </w:pPr>
      <w:r>
        <w:t>SRS Trace: FG-011 / FR-109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</w:t>
      </w:r>
      <w:r>
        <w:t>mary):</w:t>
      </w:r>
    </w:p>
    <w:p w:rsidR="00D13215" w:rsidRDefault="00F57FD2">
      <w:pPr>
        <w:spacing w:after="120"/>
      </w:pPr>
      <w:r>
        <w:t xml:space="preserve">  - Agent dashboard loads &lt;3s, SLA countdown visible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BR-11-110 — Auto-record customer support calls and create ticket with call</w:t>
      </w:r>
      <w:r>
        <w:t xml:space="preserve"> summary</w:t>
      </w:r>
    </w:p>
    <w:p w:rsidR="00D13215" w:rsidRDefault="00F57FD2">
      <w:pPr>
        <w:pStyle w:val="ListBullet"/>
      </w:pPr>
      <w:r>
        <w:t>SRS Trace: FG-011 / FR-110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Speech-to-text transcription, auto-tag issue category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</w:t>
      </w:r>
      <w:r>
        <w:t>ble</w:t>
      </w:r>
    </w:p>
    <w:p w:rsidR="00D13215" w:rsidRDefault="00F57FD2">
      <w:pPr>
        <w:pStyle w:val="Heading3"/>
      </w:pPr>
      <w:r>
        <w:t>BR-11-111 — Track support metrics: average response time, resolution time, customer satisfaction score</w:t>
      </w:r>
    </w:p>
    <w:p w:rsidR="00D13215" w:rsidRDefault="00F57FD2">
      <w:pPr>
        <w:pStyle w:val="ListBullet"/>
      </w:pPr>
      <w:r>
        <w:t>SRS Trace: FG-011 / FR-111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dashboard, weekly reports to management</w:t>
      </w:r>
    </w:p>
    <w:p w:rsidR="00D13215" w:rsidRDefault="00F57FD2">
      <w:pPr>
        <w:pStyle w:val="ListBullet"/>
      </w:pPr>
      <w:r>
        <w:t>Primary portals impacted</w:t>
      </w:r>
      <w:r>
        <w:t>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BR-11-112 — Support escalation workflow: Tier 1 (Support) → Tier 2 (Technical) → Tier 3 (Engineering)</w:t>
      </w:r>
    </w:p>
    <w:p w:rsidR="00D13215" w:rsidRDefault="00F57FD2">
      <w:pPr>
        <w:pStyle w:val="ListBullet"/>
      </w:pPr>
      <w:r>
        <w:t>SRS Trace: FG-011 / FR-112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 xml:space="preserve">Business </w:t>
      </w:r>
      <w:r>
        <w:t>acceptance (summary):</w:t>
      </w:r>
    </w:p>
    <w:p w:rsidR="00D13215" w:rsidRDefault="00F57FD2">
      <w:pPr>
        <w:spacing w:after="120"/>
      </w:pPr>
      <w:r>
        <w:t xml:space="preserve">  - Auto-escalation after 24hrs unresolved, notification sent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BR-11-113 — Provide customer feedback form after </w:t>
      </w:r>
      <w:r>
        <w:t>ticket resolution with 5-star rating</w:t>
      </w:r>
    </w:p>
    <w:p w:rsidR="00D13215" w:rsidRDefault="00F57FD2">
      <w:pPr>
        <w:pStyle w:val="ListBullet"/>
      </w:pPr>
      <w:r>
        <w:t>SRS Trace: FG-011 / FR-113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Feedback collected, low ratings flagged for review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</w:t>
      </w:r>
      <w:r>
        <w:t xml:space="preserve">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6.12 4.12 Notifications &amp; Communication (FG-012)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BR-12-114 — Implement Kafka event-driven notification system with multiple</w:t>
      </w:r>
      <w:r>
        <w:t xml:space="preserve"> channels: in-app push, SMS, email</w:t>
      </w:r>
    </w:p>
    <w:p w:rsidR="00D13215" w:rsidRDefault="00F57FD2">
      <w:pPr>
        <w:pStyle w:val="ListBullet"/>
      </w:pPr>
      <w:r>
        <w:t>SRS Trace: FG-012 / FR-114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Event published within 100ms, delivery to all channels coordinated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</w:t>
      </w:r>
      <w:r>
        <w:t>artner Portal, Admin Portals as applicable</w:t>
      </w:r>
    </w:p>
    <w:p w:rsidR="00D13215" w:rsidRDefault="00F57FD2">
      <w:pPr>
        <w:pStyle w:val="Heading3"/>
      </w:pPr>
      <w:r>
        <w:t>BR-12-115 — Send notifications for: OTP, verification, purchase confirmation, claims updates, renewal reminders, payment confirmations</w:t>
      </w:r>
    </w:p>
    <w:p w:rsidR="00D13215" w:rsidRDefault="00F57FD2">
      <w:pPr>
        <w:pStyle w:val="ListBullet"/>
      </w:pPr>
      <w:r>
        <w:t>SRS Trace: FG-012 / FR-115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Tem</w:t>
      </w:r>
      <w:r>
        <w:t>plate-based messages, personalized with customer data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BR-12-116 — Support notification preferences with opt-in/opt-out for marketing a</w:t>
      </w:r>
      <w:r>
        <w:t>nd promotional messages</w:t>
      </w:r>
    </w:p>
    <w:p w:rsidR="00D13215" w:rsidRDefault="00F57FD2">
      <w:pPr>
        <w:pStyle w:val="ListBullet"/>
      </w:pPr>
      <w:r>
        <w:t>SRS Trace: FG-012 / FR-116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User preferences stored, GDPR-compliant consent management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BR-12-117 — Implement customer mute mode with minimum text notification (avoiding push for low-end devices)</w:t>
      </w:r>
    </w:p>
    <w:p w:rsidR="00D13215" w:rsidRDefault="00F57FD2">
      <w:pPr>
        <w:pStyle w:val="ListBullet"/>
      </w:pPr>
      <w:r>
        <w:t>SRS Trace: FG-012 / FR-117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Devic</w:t>
      </w:r>
      <w:r>
        <w:t>e capability detection, graceful degradation</w:t>
      </w:r>
    </w:p>
    <w:p w:rsidR="00D13215" w:rsidRDefault="00F57FD2">
      <w:pPr>
        <w:pStyle w:val="ListBullet"/>
      </w:pPr>
      <w:r>
        <w:lastRenderedPageBreak/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BR-12-118 — Allow partners to create secondary marketing notifications filtered by: age, </w:t>
      </w:r>
      <w:r>
        <w:t>gender, location, policy type</w:t>
      </w:r>
    </w:p>
    <w:p w:rsidR="00D13215" w:rsidRDefault="00F57FD2">
      <w:pPr>
        <w:pStyle w:val="ListBullet"/>
      </w:pPr>
      <w:r>
        <w:t>SRS Trace: FG-012 / FR-118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BR-12-119 — Track </w:t>
      </w:r>
      <w:r>
        <w:t>notification delivery status: queued, sent, delivered, failed, bounced with retry mechanism</w:t>
      </w:r>
    </w:p>
    <w:p w:rsidR="00D13215" w:rsidRDefault="00F57FD2">
      <w:pPr>
        <w:pStyle w:val="ListBullet"/>
      </w:pPr>
      <w:r>
        <w:t>SRS Trace: FG-012 / FR-119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status tracking, max 3 retries with exponential backoff</w:t>
      </w:r>
    </w:p>
    <w:p w:rsidR="00D13215" w:rsidRDefault="00F57FD2">
      <w:pPr>
        <w:pStyle w:val="ListBullet"/>
      </w:pPr>
      <w:r>
        <w:t>Primary portals impacte</w:t>
      </w:r>
      <w:r>
        <w:t>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BR-12-120 — Support message templates with dynamic placeholders for personalization</w:t>
      </w:r>
    </w:p>
    <w:p w:rsidR="00D13215" w:rsidRDefault="00F57FD2">
      <w:pPr>
        <w:pStyle w:val="ListBullet"/>
      </w:pPr>
      <w:r>
        <w:t>SRS Trace: FG-012 / FR-120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Template engine with Bengali/English support, variable substitution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BR-12-121 — Implement rate limiting for notifications to preve</w:t>
      </w:r>
      <w:r>
        <w:t>nt spam (max 5 per hour per user)</w:t>
      </w:r>
    </w:p>
    <w:p w:rsidR="00D13215" w:rsidRDefault="00F57FD2">
      <w:pPr>
        <w:pStyle w:val="ListBullet"/>
      </w:pPr>
      <w:r>
        <w:t>SRS Trace: FG-012 / FR-121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Redis-based rate limiting, exception for critical alerts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</w:t>
      </w:r>
      <w:r>
        <w:t>al, Admin Portals as applicable</w:t>
      </w:r>
    </w:p>
    <w:p w:rsidR="00D13215" w:rsidRDefault="00F57FD2">
      <w:pPr>
        <w:pStyle w:val="Heading3"/>
      </w:pPr>
      <w:r>
        <w:lastRenderedPageBreak/>
        <w:t>BR-12-122 — Provide notification history in customer dashboard with read/unread status</w:t>
      </w:r>
    </w:p>
    <w:p w:rsidR="00D13215" w:rsidRDefault="00F57FD2">
      <w:pPr>
        <w:pStyle w:val="ListBullet"/>
      </w:pPr>
      <w:r>
        <w:t>SRS Trace: FG-012 / FR-122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Last 90 days visible, older notifications archived</w:t>
      </w:r>
    </w:p>
    <w:p w:rsidR="00D13215" w:rsidRDefault="00F57FD2">
      <w:pPr>
        <w:pStyle w:val="ListBullet"/>
      </w:pPr>
      <w:r>
        <w:t>Primary por</w:t>
      </w:r>
      <w:r>
        <w:t>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BR-12-123 — Support rich push notifications with images, action buttons, and deep links</w:t>
      </w:r>
    </w:p>
    <w:p w:rsidR="00D13215" w:rsidRDefault="00F57FD2">
      <w:pPr>
        <w:pStyle w:val="ListBullet"/>
      </w:pPr>
      <w:r>
        <w:t>SRS Trace: FG-012 / FR-123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</w:t>
      </w:r>
      <w:r>
        <w:t>e (summary):</w:t>
      </w:r>
    </w:p>
    <w:p w:rsidR="00D13215" w:rsidRDefault="00F57FD2">
      <w:pPr>
        <w:spacing w:after="120"/>
      </w:pPr>
      <w:r>
        <w:t xml:space="preserve">  - Platform-specific implementation (iOS/Android), click tracking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6.13 4.13 IoT Integration &amp; Usage-Based Insurance (F</w:t>
      </w:r>
      <w:r>
        <w:t>G-013)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BR-13-124 — Support IoT device integration for Usage-Based Insurance (UBI) via proprietary protocol</w:t>
      </w:r>
    </w:p>
    <w:p w:rsidR="00D13215" w:rsidRDefault="00F57FD2">
      <w:pPr>
        <w:pStyle w:val="ListBullet"/>
      </w:pPr>
      <w:r>
        <w:t>SRS Trace: FG-013 / FR-124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</w:t>
      </w:r>
      <w:r>
        <w:t xml:space="preserve"> acceptance (summary):</w:t>
      </w:r>
    </w:p>
    <w:p w:rsidR="00D13215" w:rsidRDefault="00F57FD2">
      <w:pPr>
        <w:spacing w:after="120"/>
      </w:pPr>
      <w:r>
        <w:t xml:space="preserve">  - MQTT/CoAP protocol support, device authentication, encrypted communication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BR-13-125 — Collect and process </w:t>
      </w:r>
      <w:r>
        <w:t>IoT data: location, speed, temperature, health vitals based on insurance type</w:t>
      </w:r>
    </w:p>
    <w:p w:rsidR="00D13215" w:rsidRDefault="00F57FD2">
      <w:pPr>
        <w:pStyle w:val="ListBullet"/>
      </w:pPr>
      <w:r>
        <w:t>SRS Trace: FG-013 / FR-125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data ingestion, time-series database storage</w:t>
      </w:r>
    </w:p>
    <w:p w:rsidR="00D13215" w:rsidRDefault="00F57FD2">
      <w:pPr>
        <w:pStyle w:val="ListBullet"/>
      </w:pPr>
      <w:r>
        <w:t>Primary portals impacted: (to be confirmed during</w:t>
      </w:r>
      <w:r>
        <w:t xml:space="preserve">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BR-13-126 — Implement risk scoring based on IoT data patterns for dynamic premium adjustment</w:t>
      </w:r>
    </w:p>
    <w:p w:rsidR="00D13215" w:rsidRDefault="00F57FD2">
      <w:pPr>
        <w:pStyle w:val="ListBullet"/>
      </w:pPr>
      <w:r>
        <w:t>SRS Trace: FG-013 / FR-126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ML-based risk mo</w:t>
      </w:r>
      <w:r>
        <w:t>del, monthly recalculation, customer notification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BR-13-127 — Provide customer dashboard showing IoT insights and risk score with impr</w:t>
      </w:r>
      <w:r>
        <w:t>ovement tips</w:t>
      </w:r>
    </w:p>
    <w:p w:rsidR="00D13215" w:rsidRDefault="00F57FD2">
      <w:pPr>
        <w:pStyle w:val="ListBullet"/>
      </w:pPr>
      <w:r>
        <w:t>SRS Trace: FG-013 / FR-127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Visualization with charts, gamification elements, personalized recommendations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BR-13-128 — Support telematics integration for motor insurance with driving behavior analysis</w:t>
      </w:r>
    </w:p>
    <w:p w:rsidR="00D13215" w:rsidRDefault="00F57FD2">
      <w:pPr>
        <w:pStyle w:val="ListBullet"/>
      </w:pPr>
      <w:r>
        <w:t>SRS Trace: FG-013 / FR-128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Acceleration, brakin</w:t>
      </w:r>
      <w:r>
        <w:t>g, speed monitoring, trip history, safety score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BR-13-129 — Integrate with wearable devices for health insurance with fitness tracking</w:t>
      </w:r>
    </w:p>
    <w:p w:rsidR="00D13215" w:rsidRDefault="00F57FD2">
      <w:pPr>
        <w:pStyle w:val="ListBullet"/>
      </w:pPr>
      <w:r>
        <w:t>SRS Trace: FG-013 / FR-129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Steps, heart rate, sleep quality monitoring, wellness rewards program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</w:t>
      </w:r>
      <w:r>
        <w:t>applicable</w:t>
      </w:r>
    </w:p>
    <w:p w:rsidR="00D13215" w:rsidRDefault="00F57FD2">
      <w:pPr>
        <w:pStyle w:val="Heading3"/>
      </w:pPr>
      <w:r>
        <w:t>BR-13-130 — Implement data privacy controls allowing customers to pause/resume IoT data collection</w:t>
      </w:r>
    </w:p>
    <w:p w:rsidR="00D13215" w:rsidRDefault="00F57FD2">
      <w:pPr>
        <w:pStyle w:val="ListBullet"/>
      </w:pPr>
      <w:r>
        <w:t>SRS Trace: FG-013 / FR-130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One-click toggle, data deletion option, privacy dashboard</w:t>
      </w:r>
    </w:p>
    <w:p w:rsidR="00D13215" w:rsidRDefault="00F57FD2">
      <w:pPr>
        <w:pStyle w:val="ListBullet"/>
      </w:pPr>
      <w:r>
        <w:t>Primary portal</w:t>
      </w:r>
      <w:r>
        <w:t>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BR-13-178 — Integrate with IoT devices: GPS trackers (vehicles), health wearables (fitness bands), smart home sensors (fire/water leak)</w:t>
      </w:r>
    </w:p>
    <w:p w:rsidR="00D13215" w:rsidRDefault="00F57FD2">
      <w:pPr>
        <w:pStyle w:val="ListBullet"/>
      </w:pPr>
      <w:r>
        <w:t>SRS Trace: F</w:t>
      </w:r>
      <w:r>
        <w:t>G-013 / FR-178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MQTT/CoAP protocol support, device SDK documentation, API endpoints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BR-13-179 — Support IoT device registration, provisioning, and lifecycle management with certificate-based authentication</w:t>
      </w:r>
    </w:p>
    <w:p w:rsidR="00D13215" w:rsidRDefault="00F57FD2">
      <w:pPr>
        <w:pStyle w:val="ListBullet"/>
      </w:pPr>
      <w:r>
        <w:t>SRS Trace: FG-013 / FR-179</w:t>
      </w:r>
    </w:p>
    <w:p w:rsidR="00D13215" w:rsidRDefault="00F57FD2">
      <w:pPr>
        <w:pStyle w:val="ListBullet"/>
      </w:pPr>
      <w:r>
        <w:lastRenderedPageBreak/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X.509 certificates, device onboarding workflow, status trac</w:t>
      </w:r>
      <w:r>
        <w:t>king (active/inactive/suspended)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BR-13-180 — Process and store IoT telemetry data using MQTT broker with TimescaleDB for time-series </w:t>
      </w:r>
      <w:r>
        <w:t>storage</w:t>
      </w:r>
    </w:p>
    <w:p w:rsidR="00D13215" w:rsidRDefault="00F57FD2">
      <w:pPr>
        <w:pStyle w:val="ListBullet"/>
      </w:pPr>
      <w:r>
        <w:t>SRS Trace: FG-013 / FR-180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Handle 10,000 devices, 1 msg/min/device average, data retention policy (90 days hot, 2 years warm)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</w:t>
      </w:r>
      <w:r>
        <w:t>eb, Partner Portal, Admin Portals as applicable</w:t>
      </w:r>
    </w:p>
    <w:p w:rsidR="00D13215" w:rsidRDefault="00F57FD2">
      <w:pPr>
        <w:pStyle w:val="Heading3"/>
      </w:pPr>
      <w:r>
        <w:t>BR-13-181 — Generate real-time alerts based on IoT data thresholds: aggressive driving (&gt;80km/h in city), health anomalies (heart rate), home incidents</w:t>
      </w:r>
    </w:p>
    <w:p w:rsidR="00D13215" w:rsidRDefault="00F57FD2">
      <w:pPr>
        <w:pStyle w:val="ListBullet"/>
      </w:pPr>
      <w:r>
        <w:t>SRS Trace: FG-013 / FR-181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</w:t>
      </w:r>
      <w:r>
        <w:t>nce (summary):</w:t>
      </w:r>
    </w:p>
    <w:p w:rsidR="00D13215" w:rsidRDefault="00F57FD2">
      <w:pPr>
        <w:spacing w:after="120"/>
      </w:pPr>
      <w:r>
        <w:t xml:space="preserve">  - Rule engine for threshold monitoring, push notifications, SMS alerts, configurable rules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BR-13-182 — Support Usage-</w:t>
      </w:r>
      <w:r>
        <w:t>Based Insurance (UBI) pricing calculation based on IoT data: driving score (speed, braking, time-of-day), step count, heart rate variability</w:t>
      </w:r>
    </w:p>
    <w:p w:rsidR="00D13215" w:rsidRDefault="00F57FD2">
      <w:pPr>
        <w:pStyle w:val="ListBullet"/>
      </w:pPr>
      <w:r>
        <w:t>SRS Trace: FG-013 / FR-182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Dynamic premium adjustment algorithm, mo</w:t>
      </w:r>
      <w:r>
        <w:t>nthly recalculation, transparent scoring dashboard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BR-13-183 — Provide IoT device management portal for partners to monitor connected </w:t>
      </w:r>
      <w:r>
        <w:t>devices, data streams, and device health</w:t>
      </w:r>
    </w:p>
    <w:p w:rsidR="00D13215" w:rsidRDefault="00F57FD2">
      <w:pPr>
        <w:pStyle w:val="ListBullet"/>
      </w:pPr>
      <w:r>
        <w:t>SRS Trace: FG-013 / FR-183</w:t>
      </w:r>
    </w:p>
    <w:p w:rsidR="00D13215" w:rsidRDefault="00F57FD2">
      <w:pPr>
        <w:pStyle w:val="ListBullet"/>
      </w:pPr>
      <w:r>
        <w:lastRenderedPageBreak/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device status, data visualization charts, anomaly detection, bulk operations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BR-13-184 — Support batch and real-time IoT data processing with configurable collection frequencies (1min to 1hour intervals)</w:t>
      </w:r>
    </w:p>
    <w:p w:rsidR="00D13215" w:rsidRDefault="00F57FD2">
      <w:pPr>
        <w:pStyle w:val="ListBullet"/>
      </w:pPr>
      <w:r>
        <w:t>SRS Trace: FG-013 / FR-184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 xml:space="preserve">Business acceptance </w:t>
      </w:r>
      <w:r>
        <w:t>(summary):</w:t>
      </w:r>
    </w:p>
    <w:p w:rsidR="00D13215" w:rsidRDefault="00F57FD2">
      <w:pPr>
        <w:spacing w:after="120"/>
      </w:pPr>
      <w:r>
        <w:t xml:space="preserve">  - Stream processing (Kafka Streams), batch jobs, data quality checks, deduplication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BR-13-185 — Maintain IoT device inven</w:t>
      </w:r>
      <w:r>
        <w:t>tory with status tracking (online/offline/maintenance/decommissioned) and metadata</w:t>
      </w:r>
    </w:p>
    <w:p w:rsidR="00D13215" w:rsidRDefault="00F57FD2">
      <w:pPr>
        <w:pStyle w:val="ListBullet"/>
      </w:pPr>
      <w:r>
        <w:t>SRS Trace: FG-013 / FR-185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Device registry, heartbeat monitoring (5min timeout), auto-offline detection, firmware version tra</w:t>
      </w:r>
      <w:r>
        <w:t>cking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6.14 4.14 AI &amp; Automation Features (FG-014)</w:t>
      </w:r>
    </w:p>
    <w:p w:rsidR="00D13215" w:rsidRDefault="00F57FD2">
      <w:pPr>
        <w:spacing w:after="120"/>
      </w:pPr>
      <w:r>
        <w:t>Business intent: define the outcomes this capability must deliver for customers/pa</w:t>
      </w:r>
      <w:r>
        <w:t>rtners/admin teams.</w:t>
      </w:r>
    </w:p>
    <w:p w:rsidR="00D13215" w:rsidRDefault="00F57FD2">
      <w:pPr>
        <w:pStyle w:val="Heading3"/>
      </w:pPr>
      <w:r>
        <w:t>BR-14-164 — Implement AI chatbot for customer assistance during product search, selection, purchase, and claims</w:t>
      </w:r>
    </w:p>
    <w:p w:rsidR="00D13215" w:rsidRDefault="00F57FD2">
      <w:pPr>
        <w:pStyle w:val="ListBullet"/>
      </w:pPr>
      <w:r>
        <w:t>SRS Trace: FG-014 / FR-164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Bengali NLP support, 80% query resolution, human handoff capability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BR-14-165 — Implement LLM multi-agent network for intelligent </w:t>
      </w:r>
      <w:r>
        <w:t>document processing and validation</w:t>
      </w:r>
    </w:p>
    <w:p w:rsidR="00D13215" w:rsidRDefault="00F57FD2">
      <w:pPr>
        <w:pStyle w:val="ListBullet"/>
      </w:pPr>
      <w:r>
        <w:t>SRS Trace: FG-014 / FR-165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OCR integration, field extraction accuracy &gt;90%, fraud detection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</w:t>
      </w:r>
      <w:r>
        <w:t>ner Portal, Admin Portals as applicable</w:t>
      </w:r>
    </w:p>
    <w:p w:rsidR="00D13215" w:rsidRDefault="00F57FD2">
      <w:pPr>
        <w:pStyle w:val="Heading3"/>
      </w:pPr>
      <w:r>
        <w:t>BR-14-166 — Implement AI-powered fraud detection using pattern recognition and anomaly detection</w:t>
      </w:r>
    </w:p>
    <w:p w:rsidR="00D13215" w:rsidRDefault="00F57FD2">
      <w:pPr>
        <w:pStyle w:val="ListBullet"/>
      </w:pPr>
      <w:r>
        <w:t>SRS Trace: FG-014 / FR-166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ML model with continuous learning, risk scori</w:t>
      </w:r>
      <w:r>
        <w:t>ng, false positive &lt;10%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BR-14-167 — Support predictive analytics for risk assessment and premium optimization</w:t>
      </w:r>
    </w:p>
    <w:p w:rsidR="00D13215" w:rsidRDefault="00F57FD2">
      <w:pPr>
        <w:pStyle w:val="ListBullet"/>
      </w:pPr>
      <w:r>
        <w:t>SRS Trace: FG-014 / FR-1</w:t>
      </w:r>
      <w:r>
        <w:t>67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Historical data analysis, model retraining, A/B testing capability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BR-14-168 — Imple</w:t>
      </w:r>
      <w:r>
        <w:t>ment voice-assisted workflow for Type 3 users (rural/low digital literacy)</w:t>
      </w:r>
    </w:p>
    <w:p w:rsidR="00D13215" w:rsidRDefault="00F57FD2">
      <w:pPr>
        <w:pStyle w:val="ListBullet"/>
      </w:pPr>
      <w:r>
        <w:t>SRS Trace: FG-014 / FR-168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Bengali speech recognition, step-by-step guidance, voice commands</w:t>
      </w:r>
    </w:p>
    <w:p w:rsidR="00D13215" w:rsidRDefault="00F57FD2">
      <w:pPr>
        <w:pStyle w:val="ListBullet"/>
      </w:pPr>
      <w:r>
        <w:t xml:space="preserve">Primary portals impacted: (to be </w:t>
      </w:r>
      <w:r>
        <w:t>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BR-14-169 — Provide AI-based document verification with face matching and NID validation</w:t>
      </w:r>
    </w:p>
    <w:p w:rsidR="00D13215" w:rsidRDefault="00F57FD2">
      <w:pPr>
        <w:pStyle w:val="ListBullet"/>
      </w:pPr>
      <w:r>
        <w:t>SRS Trace: FG-014 / FR-169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Liv</w:t>
      </w:r>
      <w:r>
        <w:t>eness detection, face match confidence &gt;95%, automated approval flow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6.15 4.15 Voice-Assisted Features (FG-015)</w:t>
      </w:r>
    </w:p>
    <w:p w:rsidR="00D13215" w:rsidRDefault="00F57FD2">
      <w:pPr>
        <w:spacing w:after="120"/>
      </w:pPr>
      <w:r>
        <w:t>Business intent: def</w:t>
      </w:r>
      <w:r>
        <w:t>ine the outcomes this capability must deliver for customers/partners/admin teams.</w:t>
      </w:r>
    </w:p>
    <w:p w:rsidR="00D13215" w:rsidRDefault="00F57FD2">
      <w:pPr>
        <w:pStyle w:val="Heading3"/>
      </w:pPr>
      <w:r>
        <w:t>BR-15-170 — Support Bengali speech-to-text (STT) with 90%+ accuracy for standard dialects (Dhaka, Chittagong, Sylhet)</w:t>
      </w:r>
    </w:p>
    <w:p w:rsidR="00D13215" w:rsidRDefault="00F57FD2">
      <w:pPr>
        <w:pStyle w:val="ListBullet"/>
      </w:pPr>
      <w:r>
        <w:t>SRS Trace: FG-015 / FR-170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</w:t>
      </w:r>
      <w:r>
        <w:t>nce (summary):</w:t>
      </w:r>
    </w:p>
    <w:p w:rsidR="00D13215" w:rsidRDefault="00F57FD2">
      <w:pPr>
        <w:spacing w:after="120"/>
      </w:pPr>
      <w:r>
        <w:t xml:space="preserve">  - ASR model integration (Google/AWS/local), &lt;2s latency, multi-dialect support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BR-15-171 — Provide voice-guided polic</w:t>
      </w:r>
      <w:r>
        <w:t>y purchase workflow with step-by-step audio instructions in Bengali</w:t>
      </w:r>
    </w:p>
    <w:p w:rsidR="00D13215" w:rsidRDefault="00F57FD2">
      <w:pPr>
        <w:pStyle w:val="ListBullet"/>
      </w:pPr>
      <w:r>
        <w:t>SRS Trace: FG-015 / FR-171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Complete policy purchase via voice, TTS integration, progress tracking</w:t>
      </w:r>
    </w:p>
    <w:p w:rsidR="00D13215" w:rsidRDefault="00F57FD2">
      <w:pPr>
        <w:pStyle w:val="ListBullet"/>
      </w:pPr>
      <w:r>
        <w:t>Primary portals impacted: (to be confirmed</w:t>
      </w:r>
      <w:r>
        <w:t xml:space="preserve">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BR-15-172 — Support voice-based claims submission with automated transcription and field validation</w:t>
      </w:r>
    </w:p>
    <w:p w:rsidR="00D13215" w:rsidRDefault="00F57FD2">
      <w:pPr>
        <w:pStyle w:val="ListBullet"/>
      </w:pPr>
      <w:r>
        <w:t>SRS Trace: FG-015 / FR-172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Voice recording up to 5min, transcription accuracy &gt;85%, auto-populate claim form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BR-15-173 — Provide text-to-speech (TTS) for Ben</w:t>
      </w:r>
      <w:r>
        <w:t>gali language with natural-sounding voice</w:t>
      </w:r>
    </w:p>
    <w:p w:rsidR="00D13215" w:rsidRDefault="00F57FD2">
      <w:pPr>
        <w:pStyle w:val="ListBullet"/>
      </w:pPr>
      <w:r>
        <w:t>SRS Trace: FG-015 / FR-173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Natural prosody, &lt;1s response time, caching for common phrases, offline fallback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</w:t>
      </w:r>
      <w:r>
        <w:t>Customer App / Web, Partner Portal, Admin Portals as applicable</w:t>
      </w:r>
    </w:p>
    <w:p w:rsidR="00D13215" w:rsidRDefault="00F57FD2">
      <w:pPr>
        <w:pStyle w:val="Heading3"/>
      </w:pPr>
      <w:r>
        <w:t>BR-15-174 — Support voice navigation throughout mobile app for accessibility (elderly/visually impaired users)</w:t>
      </w:r>
    </w:p>
    <w:p w:rsidR="00D13215" w:rsidRDefault="00F57FD2">
      <w:pPr>
        <w:pStyle w:val="ListBullet"/>
      </w:pPr>
      <w:r>
        <w:t>SRS Trace: FG-015 / FR-174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Voice c</w:t>
      </w:r>
      <w:r>
        <w:t>ommands for all major functions, screen reader compatibility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BR-15-175 — Provide voice command taxonomy: "buy policy", "file claim", "</w:t>
      </w:r>
      <w:r>
        <w:t>check status", "pay premium", "call agent"</w:t>
      </w:r>
    </w:p>
    <w:p w:rsidR="00D13215" w:rsidRDefault="00F57FD2">
      <w:pPr>
        <w:pStyle w:val="ListBullet"/>
      </w:pPr>
      <w:r>
        <w:t>SRS Trace: FG-015 / FR-175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Intent recognition with 85%+ accuracy, contextual understanding, error handling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</w:t>
      </w:r>
      <w:r>
        <w:t>Customer App / Web, Partner Portal, Admin Portals as applicable</w:t>
      </w:r>
    </w:p>
    <w:p w:rsidR="00D13215" w:rsidRDefault="00F57FD2">
      <w:pPr>
        <w:pStyle w:val="Heading3"/>
      </w:pPr>
      <w:r>
        <w:t>BR-15-176 — Support seamless fallback to human agent when voice recognition confidence is below 80%</w:t>
      </w:r>
    </w:p>
    <w:p w:rsidR="00D13215" w:rsidRDefault="00F57FD2">
      <w:pPr>
        <w:pStyle w:val="ListBullet"/>
      </w:pPr>
      <w:r>
        <w:t>SRS Trace: FG-015 / FR-176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Confidence scoring, automatic handoff with context transfer, queue management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BR-15-177 — Log and analyze voice interactions for c</w:t>
      </w:r>
      <w:r>
        <w:t>ontinuous improvement with user consent</w:t>
      </w:r>
    </w:p>
    <w:p w:rsidR="00D13215" w:rsidRDefault="00F57FD2">
      <w:pPr>
        <w:pStyle w:val="ListBullet"/>
      </w:pPr>
      <w:r>
        <w:t>SRS Trace: FG-015 / FR-177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Voice data collection opt-in, anonymization, model retraining pipeline, performance metrics</w:t>
      </w:r>
    </w:p>
    <w:p w:rsidR="00D13215" w:rsidRDefault="00F57FD2">
      <w:pPr>
        <w:pStyle w:val="ListBullet"/>
      </w:pPr>
      <w:r>
        <w:t xml:space="preserve">Primary portals impacted: (to be confirmed during </w:t>
      </w:r>
      <w:r>
        <w:t>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lastRenderedPageBreak/>
        <w:br w:type="page"/>
      </w:r>
    </w:p>
    <w:p w:rsidR="00D13215" w:rsidRDefault="00F57FD2">
      <w:pPr>
        <w:pStyle w:val="Heading2"/>
      </w:pPr>
      <w:r>
        <w:lastRenderedPageBreak/>
        <w:t>6.16 4.16 Fraud Detection &amp; Risk Controls (FG-016)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 xml:space="preserve">BR-16-186 — Flag claims </w:t>
      </w:r>
      <w:r>
        <w:t>submitted within 48hrs of policy purchase for manual review</w:t>
      </w:r>
    </w:p>
    <w:p w:rsidR="00D13215" w:rsidRDefault="00F57FD2">
      <w:pPr>
        <w:pStyle w:val="ListBullet"/>
      </w:pPr>
      <w:r>
        <w:t>SRS Trace: FG-016 / FR-186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Auto-flagging with notification to Claims Officer, review queue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</w:t>
      </w:r>
      <w:r>
        <w:t xml:space="preserve"> Customer App / Web, Partner Portal, Admin Portals as applicable</w:t>
      </w:r>
    </w:p>
    <w:p w:rsidR="00D13215" w:rsidRDefault="00F57FD2">
      <w:pPr>
        <w:pStyle w:val="Heading3"/>
      </w:pPr>
      <w:r>
        <w:t>BR-16-187 — Detect same claim type &gt;2 times in 12 months and flag for pattern analysis</w:t>
      </w:r>
    </w:p>
    <w:p w:rsidR="00D13215" w:rsidRDefault="00F57FD2">
      <w:pPr>
        <w:pStyle w:val="ListBullet"/>
      </w:pPr>
      <w:r>
        <w:t>SRS Trace: FG-016 / FR-187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Historical claim analysis, risk scoring, enhanced verification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BR-16-188 — Flag claims where amount exactly matches policy limit (</w:t>
      </w:r>
      <w:r>
        <w:t>100% of coverage)</w:t>
      </w:r>
    </w:p>
    <w:p w:rsidR="00D13215" w:rsidRDefault="00F57FD2">
      <w:pPr>
        <w:pStyle w:val="ListBullet"/>
      </w:pPr>
      <w:r>
        <w:t>SRS Trace: FG-016 / FR-188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Suspicious pattern detection, additional document requirements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</w:t>
      </w:r>
      <w:r>
        <w:t>Portals as applicable</w:t>
      </w:r>
    </w:p>
    <w:p w:rsidR="00D13215" w:rsidRDefault="00F57FD2">
      <w:pPr>
        <w:pStyle w:val="Heading3"/>
      </w:pPr>
      <w:r>
        <w:t>BR-16-189 — Validate medical provider against approved network list and flag non-network claims</w:t>
      </w:r>
    </w:p>
    <w:p w:rsidR="00D13215" w:rsidRDefault="00F57FD2">
      <w:pPr>
        <w:pStyle w:val="ListBullet"/>
      </w:pPr>
      <w:r>
        <w:t>SRS Trace: FG-016 / FR-189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Provider database, real-time validation, approval workflow</w:t>
      </w:r>
    </w:p>
    <w:p w:rsidR="00D13215" w:rsidRDefault="00F57FD2">
      <w:pPr>
        <w:pStyle w:val="ListBullet"/>
      </w:pPr>
      <w:r>
        <w:t>Prim</w:t>
      </w:r>
      <w:r>
        <w:t>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BR-16-190 — Implement device fingerprinting to detect multiple accounts from same device (&gt;3 accounts)</w:t>
      </w:r>
    </w:p>
    <w:p w:rsidR="00D13215" w:rsidRDefault="00F57FD2">
      <w:pPr>
        <w:pStyle w:val="ListBullet"/>
      </w:pPr>
      <w:r>
        <w:t>SRS Trace: FG-016 / FR-190</w:t>
      </w:r>
    </w:p>
    <w:p w:rsidR="00D13215" w:rsidRDefault="00F57FD2">
      <w:pPr>
        <w:pStyle w:val="ListBullet"/>
      </w:pPr>
      <w:r>
        <w:t>Priority</w:t>
      </w:r>
      <w:r>
        <w:t>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Browser/mobile device ID tracking, IP analysis, account linking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BR-16-191 — Provide fraud dete</w:t>
      </w:r>
      <w:r>
        <w:t>ction dashboard for Business Admin and Focal Person with drill-down capability</w:t>
      </w:r>
    </w:p>
    <w:p w:rsidR="00D13215" w:rsidRDefault="00F57FD2">
      <w:pPr>
        <w:pStyle w:val="ListBullet"/>
      </w:pPr>
      <w:r>
        <w:t>SRS Trace: FG-016 / FR-191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alerts, risk score visualization, action buttons</w:t>
      </w:r>
    </w:p>
    <w:p w:rsidR="00D13215" w:rsidRDefault="00F57FD2">
      <w:pPr>
        <w:pStyle w:val="ListBullet"/>
      </w:pPr>
      <w:r>
        <w:t xml:space="preserve">Primary portals impacted: (to be confirmed </w:t>
      </w:r>
      <w:r>
        <w:t>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BR-16-192 — Implement RACI for monitoring and incident escalation per defined roles</w:t>
      </w:r>
    </w:p>
    <w:p w:rsidR="00D13215" w:rsidRDefault="00F57FD2">
      <w:pPr>
        <w:pStyle w:val="ListBullet"/>
      </w:pPr>
      <w:r>
        <w:t>SRS Trace: FG-016 / FR-192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Responsibility mat</w:t>
      </w:r>
      <w:r>
        <w:t>rix enforced, escalation triggers, notification system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6.17 4.17 Admin &amp; Reporting (FG-017)</w:t>
      </w:r>
    </w:p>
    <w:p w:rsidR="00D13215" w:rsidRDefault="00F57FD2">
      <w:pPr>
        <w:spacing w:after="120"/>
      </w:pPr>
      <w:r>
        <w:t xml:space="preserve">Business intent: define the outcomes </w:t>
      </w:r>
      <w:r>
        <w:t>this capability must deliver for customers/partners/admin teams.</w:t>
      </w:r>
    </w:p>
    <w:p w:rsidR="00D13215" w:rsidRDefault="00F57FD2">
      <w:pPr>
        <w:pStyle w:val="Heading3"/>
      </w:pPr>
      <w:r>
        <w:t>BR-17-131 — Provide role-based admin dashboards for: System Admin, Business Admin, Focal Person, Database Admin, Repository Admin</w:t>
      </w:r>
    </w:p>
    <w:p w:rsidR="00D13215" w:rsidRDefault="00F57FD2">
      <w:pPr>
        <w:pStyle w:val="ListBullet"/>
      </w:pPr>
      <w:r>
        <w:t>SRS Trace: FG-017 / FR-131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</w:t>
      </w:r>
      <w:r>
        <w:t>summary):</w:t>
      </w:r>
    </w:p>
    <w:p w:rsidR="00D13215" w:rsidRDefault="00F57FD2">
      <w:pPr>
        <w:spacing w:after="120"/>
      </w:pPr>
      <w:r>
        <w:t xml:space="preserve">  - Dynamic content based on role, real-time data updates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BR-17-132 — Enforce strict 2FA for all admin-level access with TOT</w:t>
      </w:r>
      <w:r>
        <w:t>P authentication</w:t>
      </w:r>
    </w:p>
    <w:p w:rsidR="00D13215" w:rsidRDefault="00F57FD2">
      <w:pPr>
        <w:pStyle w:val="ListBullet"/>
      </w:pPr>
      <w:r>
        <w:t>SRS Trace: FG-017 / FR-132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Google Authenticator/Authy compatible, backup codes provided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</w:t>
      </w:r>
      <w:r>
        <w:t>tals as applicable</w:t>
      </w:r>
    </w:p>
    <w:p w:rsidR="00D13215" w:rsidRDefault="00F57FD2">
      <w:pPr>
        <w:pStyle w:val="Heading3"/>
      </w:pPr>
      <w:r>
        <w:t>BR-17-133 — Provide user management module: create, update, suspend, delete users with audit trail</w:t>
      </w:r>
    </w:p>
    <w:p w:rsidR="00D13215" w:rsidRDefault="00F57FD2">
      <w:pPr>
        <w:pStyle w:val="ListBullet"/>
      </w:pPr>
      <w:r>
        <w:t>SRS Trace: FG-017 / FR-133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Full CRUD operations, role assignment, activity logs</w:t>
      </w:r>
    </w:p>
    <w:p w:rsidR="00D13215" w:rsidRDefault="00F57FD2">
      <w:pPr>
        <w:pStyle w:val="ListBullet"/>
      </w:pPr>
      <w:r>
        <w:t xml:space="preserve">Primary </w:t>
      </w:r>
      <w:r>
        <w:t>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BR-17-134 — Provide product management module: create, update, activate/deactivate insurance products</w:t>
      </w:r>
    </w:p>
    <w:p w:rsidR="00D13215" w:rsidRDefault="00F57FD2">
      <w:pPr>
        <w:pStyle w:val="ListBullet"/>
      </w:pPr>
      <w:r>
        <w:t>SRS Trace: FG-017 / FR-134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Version control, effective date management, pricing configuration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BR-17-135 — Provide claims manage</w:t>
      </w:r>
      <w:r>
        <w:t>ment dashboard with filtering: status, amount range, date, partner</w:t>
      </w:r>
    </w:p>
    <w:p w:rsidR="00D13215" w:rsidRDefault="00F57FD2">
      <w:pPr>
        <w:pStyle w:val="ListBullet"/>
      </w:pPr>
      <w:r>
        <w:t>SRS Trace: FG-017 / FR-135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Advanced search, bulk actions, export functionality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</w:t>
      </w:r>
      <w:r>
        <w:t>omer App / Web, Partner Portal, Admin Portals as applicable</w:t>
      </w:r>
    </w:p>
    <w:p w:rsidR="00D13215" w:rsidRDefault="00F57FD2">
      <w:pPr>
        <w:pStyle w:val="Heading3"/>
      </w:pPr>
      <w:r>
        <w:t>BR-17-136 — Provide task management system with assignment to internal users and deadline tracking</w:t>
      </w:r>
    </w:p>
    <w:p w:rsidR="00D13215" w:rsidRDefault="00F57FD2">
      <w:pPr>
        <w:pStyle w:val="ListBullet"/>
      </w:pPr>
      <w:r>
        <w:t>SRS Trace: FG-017 / FR-136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Task creation, assignme</w:t>
      </w:r>
      <w:r>
        <w:t>nt, status updates, notification on overdue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BR-17-137 — Generate standard reports: daily sales, claims ratio, partner performance, pol</w:t>
      </w:r>
      <w:r>
        <w:t>icy counts, revenue</w:t>
      </w:r>
    </w:p>
    <w:p w:rsidR="00D13215" w:rsidRDefault="00F57FD2">
      <w:pPr>
        <w:pStyle w:val="ListBullet"/>
      </w:pPr>
      <w:r>
        <w:t>SRS Trace: FG-017 / FR-137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BR-17-138 — Provide custom report </w:t>
      </w:r>
      <w:r>
        <w:t>builder with drag-drop interface for business users</w:t>
      </w:r>
    </w:p>
    <w:p w:rsidR="00D13215" w:rsidRDefault="00F57FD2">
      <w:pPr>
        <w:pStyle w:val="ListBullet"/>
      </w:pPr>
      <w:r>
        <w:t>SRS Trace: FG-017 / FR-138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Visual query builder, chart generation, saved report templates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</w:t>
      </w:r>
      <w:r>
        <w:t>App / Web, Partner Portal, Admin Portals as applicable</w:t>
      </w:r>
    </w:p>
    <w:p w:rsidR="00D13215" w:rsidRDefault="00F57FD2">
      <w:pPr>
        <w:pStyle w:val="Heading3"/>
      </w:pPr>
      <w:r>
        <w:lastRenderedPageBreak/>
        <w:t>BR-17-139 — Track KPIs aligned to business plan: policy acquisition rate, claim settlement ratio, customer retention</w:t>
      </w:r>
    </w:p>
    <w:p w:rsidR="00D13215" w:rsidRDefault="00F57FD2">
      <w:pPr>
        <w:pStyle w:val="ListBullet"/>
      </w:pPr>
      <w:r>
        <w:t>SRS Trace: FG-017 / FR-139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</w:t>
      </w:r>
    </w:p>
    <w:p w:rsidR="00D13215" w:rsidRDefault="00F57FD2">
      <w:pPr>
        <w:pStyle w:val="ListBullet"/>
      </w:pPr>
      <w:r>
        <w:t>Primary</w:t>
      </w:r>
      <w:r>
        <w:t xml:space="preserve">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BR-17-140 — Provide system health monitoring dashboard: server status, API response times, error rates</w:t>
      </w:r>
    </w:p>
    <w:p w:rsidR="00D13215" w:rsidRDefault="00F57FD2">
      <w:pPr>
        <w:pStyle w:val="ListBullet"/>
      </w:pPr>
      <w:r>
        <w:t>SRS Trace: FG-017 / FR-140</w:t>
      </w:r>
    </w:p>
    <w:p w:rsidR="00D13215" w:rsidRDefault="00F57FD2">
      <w:pPr>
        <w:pStyle w:val="ListBullet"/>
      </w:pPr>
      <w:r>
        <w:t>Priority: M</w:t>
      </w:r>
      <w:r>
        <w:t>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Integration with Prometheus/Grafana, alert configuration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 xml:space="preserve">6.18 4.18 Analytics &amp; Reporting </w:t>
      </w:r>
      <w:r>
        <w:t>(FG-018)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BR-18-149 — Track user behavior analytics: page views, feature usage, drop-off points, conversion funnel</w:t>
      </w:r>
    </w:p>
    <w:p w:rsidR="00D13215" w:rsidRDefault="00F57FD2">
      <w:pPr>
        <w:pStyle w:val="ListBullet"/>
      </w:pPr>
      <w:r>
        <w:t>SRS Trace: FG-018 / FR-149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</w:t>
      </w:r>
      <w:r>
        <w:t>usiness acceptance (summary):</w:t>
      </w:r>
    </w:p>
    <w:p w:rsidR="00D13215" w:rsidRDefault="00F57FD2">
      <w:pPr>
        <w:spacing w:after="120"/>
      </w:pPr>
      <w:r>
        <w:t xml:space="preserve">  - Integration with analytics platform (Google Analytics/Mixpanel)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BR-18-150 — Provide predictive analy</w:t>
      </w:r>
      <w:r>
        <w:t>tics for customer churn, claim likelihood, policy renewal probability</w:t>
      </w:r>
    </w:p>
    <w:p w:rsidR="00D13215" w:rsidRDefault="00F57FD2">
      <w:pPr>
        <w:pStyle w:val="ListBullet"/>
      </w:pPr>
      <w:r>
        <w:t>SRS Trace: FG-018 / FR-150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F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</w:t>
      </w:r>
      <w:r>
        <w:t xml:space="preserve"> applicable</w:t>
      </w:r>
    </w:p>
    <w:p w:rsidR="00D13215" w:rsidRDefault="00F57FD2">
      <w:pPr>
        <w:pStyle w:val="Heading3"/>
      </w:pPr>
      <w:r>
        <w:t>BR-18-151 — Generate customer segmentation reports: demographics, policy type, risk profile, lifetime value</w:t>
      </w:r>
    </w:p>
    <w:p w:rsidR="00D13215" w:rsidRDefault="00F57FD2">
      <w:pPr>
        <w:pStyle w:val="ListBullet"/>
      </w:pPr>
      <w:r>
        <w:t>SRS Trace: FG-018 / FR-151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Automated segmentation, export for marketing campaigns</w:t>
      </w:r>
    </w:p>
    <w:p w:rsidR="00D13215" w:rsidRDefault="00F57FD2">
      <w:pPr>
        <w:pStyle w:val="ListBullet"/>
      </w:pPr>
      <w:r>
        <w:t>Primary</w:t>
      </w:r>
      <w:r>
        <w:t xml:space="preserve">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BR-18-152 — Provide geographic analytics: policy distribution by district, claims heatmap, agent performance by region</w:t>
      </w:r>
    </w:p>
    <w:p w:rsidR="00D13215" w:rsidRDefault="00F57FD2">
      <w:pPr>
        <w:pStyle w:val="ListBullet"/>
      </w:pPr>
      <w:r>
        <w:t>SRS Trace: FG-018 / FR</w:t>
      </w:r>
      <w:r>
        <w:t>-152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Map visualization, district-level drill-down, comparative analysis</w:t>
      </w:r>
    </w:p>
    <w:p w:rsidR="00D13215" w:rsidRDefault="00F57FD2">
      <w:pPr>
        <w:pStyle w:val="ListBullet"/>
      </w:pPr>
      <w:r>
        <w:lastRenderedPageBreak/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BR-18-202 — </w:t>
      </w:r>
      <w:r>
        <w:t>Provide geospatial risk visualization overlaying claims data on regional maps for heatmap analysis</w:t>
      </w:r>
    </w:p>
    <w:p w:rsidR="00D13215" w:rsidRDefault="00F57FD2">
      <w:pPr>
        <w:pStyle w:val="ListBullet"/>
      </w:pPr>
      <w:r>
        <w:t>SRS Trace: FG-018 / FR-202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Mapbox/Google Maps integration, district-level aggregation, color-coded risk zones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BR-18-203 — Provide pre-built dashboards: Executive, Operations, Compliance with drill-down</w:t>
      </w:r>
    </w:p>
    <w:p w:rsidR="00D13215" w:rsidRDefault="00F57FD2">
      <w:pPr>
        <w:pStyle w:val="ListBullet"/>
      </w:pPr>
      <w:r>
        <w:t>SRS Trace: FG-018 / FR-203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</w:t>
      </w:r>
      <w:r>
        <w:t>iness acceptance (summary):</w:t>
      </w:r>
    </w:p>
    <w:p w:rsidR="00D13215" w:rsidRDefault="00F57FD2">
      <w:pPr>
        <w:spacing w:after="120"/>
      </w:pPr>
      <w:r>
        <w:t xml:space="preserve">  - Interactive charts, export capability, scheduled email delivery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BR-18-204 — Track compliance metrics: </w:t>
      </w:r>
      <w:r>
        <w:t>AML flags, IDRA report status, audit logs access</w:t>
      </w:r>
    </w:p>
    <w:p w:rsidR="00D13215" w:rsidRDefault="00F57FD2">
      <w:pPr>
        <w:pStyle w:val="ListBullet"/>
      </w:pPr>
      <w:r>
        <w:t>SRS Trace: FG-018 / FR-204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Real-time compliance dashboard, alerts on violations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</w:t>
      </w:r>
      <w:r>
        <w:t>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6.19 4.19 Audit &amp; Logging (FG-019)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BR-19-153 — Maintain immutable audit logs for critical actions: policy iss</w:t>
      </w:r>
      <w:r>
        <w:t>ue, claim approval, payment, dispute resolution</w:t>
      </w:r>
    </w:p>
    <w:p w:rsidR="00D13215" w:rsidRDefault="00F57FD2">
      <w:pPr>
        <w:pStyle w:val="ListBullet"/>
      </w:pPr>
      <w:r>
        <w:t>SRS Trace: FG-019 / FR-153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PostgreSQL with append-only tables, tamper detection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BR-19-154 — Implement data retention policy with 20-year minimum for regulatory compliance</w:t>
      </w:r>
    </w:p>
    <w:p w:rsidR="00D13215" w:rsidRDefault="00F57FD2">
      <w:pPr>
        <w:pStyle w:val="ListBullet"/>
      </w:pPr>
      <w:r>
        <w:t>SRS Trace: FG-019 / FR-154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Tiered storage (hot/wa</w:t>
      </w:r>
      <w:r>
        <w:t>rm/cold), automated archival, retrieval SLA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BR-19-155 — Track all logged-in user actions with IP address, device info, timestamp, acti</w:t>
      </w:r>
      <w:r>
        <w:t>on type</w:t>
      </w:r>
    </w:p>
    <w:p w:rsidR="00D13215" w:rsidRDefault="00F57FD2">
      <w:pPr>
        <w:pStyle w:val="ListBullet"/>
      </w:pPr>
      <w:r>
        <w:t>SRS Trace: FG-019 / FR-155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Comprehensive logging, queryable audit trail, GDPR compliance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</w:t>
      </w:r>
      <w:r>
        <w:t>applicable</w:t>
      </w:r>
    </w:p>
    <w:p w:rsidR="00D13215" w:rsidRDefault="00F57FD2">
      <w:pPr>
        <w:pStyle w:val="Heading3"/>
      </w:pPr>
      <w:r>
        <w:t>BR-19-156 — Allow partners to maintain additional logs as per MOU agreement with InsureTech</w:t>
      </w:r>
    </w:p>
    <w:p w:rsidR="00D13215" w:rsidRDefault="00F57FD2">
      <w:pPr>
        <w:pStyle w:val="ListBullet"/>
      </w:pPr>
      <w:r>
        <w:t>SRS Trace: FG-019 / FR-156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Partner-specific log tables, data isolation, access controls</w:t>
      </w:r>
    </w:p>
    <w:p w:rsidR="00D13215" w:rsidRDefault="00F57FD2">
      <w:pPr>
        <w:pStyle w:val="ListBullet"/>
      </w:pPr>
      <w:r>
        <w:t xml:space="preserve">Primary portals </w:t>
      </w:r>
      <w:r>
        <w:t>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BR-19-157 — Provide regulatory portal for IDRA/BFIU to access requested data as per law</w:t>
      </w:r>
    </w:p>
    <w:p w:rsidR="00D13215" w:rsidRDefault="00F57FD2">
      <w:pPr>
        <w:pStyle w:val="ListBullet"/>
      </w:pPr>
      <w:r>
        <w:t>SRS Trace: FG-019 / FR-157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 xml:space="preserve">Business acceptance </w:t>
      </w:r>
      <w:r>
        <w:t>(summary):</w:t>
      </w:r>
    </w:p>
    <w:p w:rsidR="00D13215" w:rsidRDefault="00F57FD2">
      <w:pPr>
        <w:spacing w:after="120"/>
      </w:pPr>
      <w:r>
        <w:t xml:space="preserve">  - Secure portal, report generation, audit trail of data access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BR-19-158 — Implement log aggregation and analysis with al</w:t>
      </w:r>
      <w:r>
        <w:t>erting on suspicious patterns</w:t>
      </w:r>
    </w:p>
    <w:p w:rsidR="00D13215" w:rsidRDefault="00F57FD2">
      <w:pPr>
        <w:pStyle w:val="ListBullet"/>
      </w:pPr>
      <w:r>
        <w:t>SRS Trace: FG-019 / FR-158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ELK stack/CloudWatch integration, anomaly detection, real-time alerts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</w:t>
      </w:r>
      <w:r>
        <w:t>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6.20 4.20 System Interface Architecture (FG-020)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BR-20-193 — Implement High-Performance Internal API for gatewa</w:t>
      </w:r>
      <w:r>
        <w:t>y-microservices communication with low latency guarantees</w:t>
      </w:r>
    </w:p>
    <w:p w:rsidR="00D13215" w:rsidRDefault="00F57FD2">
      <w:pPr>
        <w:pStyle w:val="ListBullet"/>
      </w:pPr>
      <w:r>
        <w:t>SRS Trace: FG-020 / FR-193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&lt;100ms response time, circuit breaker pattern, retry logic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</w:t>
      </w:r>
      <w:r>
        <w:t>er App / Web, Partner Portal, Admin Portals as applicable</w:t>
      </w:r>
    </w:p>
    <w:p w:rsidR="00D13215" w:rsidRDefault="00F57FD2">
      <w:pPr>
        <w:pStyle w:val="Heading3"/>
      </w:pPr>
      <w:r>
        <w:t>BR-20-194 — Implement Client-Optimized API for gateway-customer device communication with efficient data fetching</w:t>
      </w:r>
    </w:p>
    <w:p w:rsidR="00D13215" w:rsidRDefault="00F57FD2">
      <w:pPr>
        <w:pStyle w:val="ListBullet"/>
      </w:pPr>
      <w:r>
        <w:t>SRS Trace: FG-020 / FR-194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&lt;2s respo</w:t>
      </w:r>
      <w:r>
        <w:t>nse time, query optimization, field-level authorization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BR-20-195 — Implement Standard Integration API for 3rd party partners with </w:t>
      </w:r>
      <w:r>
        <w:t>comprehensive documentation</w:t>
      </w:r>
    </w:p>
    <w:p w:rsidR="00D13215" w:rsidRDefault="00F57FD2">
      <w:pPr>
        <w:pStyle w:val="ListBullet"/>
      </w:pPr>
      <w:r>
        <w:t>SRS Trace: FG-020 / FR-195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&lt;200ms response time, standardized docs, sandbox environment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</w:t>
      </w:r>
      <w:r>
        <w:t xml:space="preserve"> Admin Portals as applicable</w:t>
      </w:r>
    </w:p>
    <w:p w:rsidR="00D13215" w:rsidRDefault="00F57FD2">
      <w:pPr>
        <w:pStyle w:val="Heading3"/>
      </w:pPr>
      <w:r>
        <w:t>BR-20-196 — Provide public Public Discovery API for product search and listing with rate limiting</w:t>
      </w:r>
    </w:p>
    <w:p w:rsidR="00D13215" w:rsidRDefault="00F57FD2">
      <w:pPr>
        <w:pStyle w:val="ListBullet"/>
      </w:pPr>
      <w:r>
        <w:t>SRS Trace: FG-020 / FR-196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&lt;1s response time, request limiting, caching enabled</w:t>
      </w:r>
    </w:p>
    <w:p w:rsidR="00D13215" w:rsidRDefault="00F57FD2">
      <w:pPr>
        <w:pStyle w:val="ListBullet"/>
      </w:pPr>
      <w:r>
        <w:t>P</w:t>
      </w:r>
      <w:r>
        <w:t>rimary portals impacted: (to be confirmed during UX)</w:t>
      </w:r>
    </w:p>
    <w:p w:rsidR="00D13215" w:rsidRDefault="00F57FD2">
      <w:pPr>
        <w:spacing w:after="120"/>
      </w:pPr>
      <w:r>
        <w:lastRenderedPageBreak/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BR-20-197 — Expose only Cloudflare proxy and NGINX entry node to public, blocking direct microservice access</w:t>
      </w:r>
    </w:p>
    <w:p w:rsidR="00D13215" w:rsidRDefault="00F57FD2">
      <w:pPr>
        <w:pStyle w:val="ListBullet"/>
      </w:pPr>
      <w:r>
        <w:t>SRS Trace: FG-020 / FR-197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Firewall rules configured, internal IPs hidden, DDoS protection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BR-20-198 — Implement</w:t>
      </w:r>
      <w:r>
        <w:t xml:space="preserve"> Real-Time Connection capability for instant updates (notifications, claims status)</w:t>
      </w:r>
    </w:p>
    <w:p w:rsidR="00D13215" w:rsidRDefault="00F57FD2">
      <w:pPr>
        <w:pStyle w:val="ListBullet"/>
      </w:pPr>
      <w:r>
        <w:t>SRS Trace: FG-020 / FR-198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Persistent connection management, automatic reconnection, heartbeat</w:t>
      </w:r>
    </w:p>
    <w:p w:rsidR="00D13215" w:rsidRDefault="00F57FD2">
      <w:pPr>
        <w:pStyle w:val="ListBullet"/>
      </w:pPr>
      <w:r>
        <w:t xml:space="preserve">Primary portals impacted: (to </w:t>
      </w:r>
      <w:r>
        <w:t>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BR-20-199 — Use Efficient Binary Protocol for IoT data extraction and data binding</w:t>
      </w:r>
    </w:p>
    <w:p w:rsidR="00D13215" w:rsidRDefault="00F57FD2">
      <w:pPr>
        <w:pStyle w:val="ListBullet"/>
      </w:pPr>
      <w:r>
        <w:t>SRS Trace: FG-020 / FR-199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Custom binary formatting, data compression, low latency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BR-20-200 — Consolidate, annotate and process data for AI agent training w</w:t>
      </w:r>
      <w:r>
        <w:t>ithin regulatory limits</w:t>
      </w:r>
    </w:p>
    <w:p w:rsidR="00D13215" w:rsidRDefault="00F57FD2">
      <w:pPr>
        <w:pStyle w:val="ListBullet"/>
      </w:pPr>
      <w:r>
        <w:t>SRS Trace: FG-020 / FR-200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Data anonymization, consent management, audit trail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</w:t>
      </w:r>
      <w:r>
        <w:t>s as applicable</w:t>
      </w:r>
    </w:p>
    <w:p w:rsidR="00D13215" w:rsidRDefault="00F57FD2">
      <w:pPr>
        <w:pStyle w:val="Heading3"/>
      </w:pPr>
      <w:r>
        <w:lastRenderedPageBreak/>
        <w:t>BR-20-201 — Generate statistics and predictions based on big data for partner insights</w:t>
      </w:r>
    </w:p>
    <w:p w:rsidR="00D13215" w:rsidRDefault="00F57FD2">
      <w:pPr>
        <w:pStyle w:val="ListBullet"/>
      </w:pPr>
      <w:r>
        <w:t>SRS Trace: FG-020 / FR-201</w:t>
      </w:r>
    </w:p>
    <w:p w:rsidR="00D13215" w:rsidRDefault="00F57FD2">
      <w:pPr>
        <w:pStyle w:val="ListBullet"/>
      </w:pPr>
      <w:r>
        <w:t>Priority: F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ML pipeline, data lake architecture, API for insights delivery</w:t>
      </w:r>
    </w:p>
    <w:p w:rsidR="00D13215" w:rsidRDefault="00F57FD2">
      <w:pPr>
        <w:pStyle w:val="ListBullet"/>
      </w:pPr>
      <w:r>
        <w:t xml:space="preserve">Primary portals </w:t>
      </w:r>
      <w:r>
        <w:t>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BR-20-159 — Implement Blockchain-based shared ledger for automated reinsurance settlements and smart contract execution</w:t>
      </w:r>
    </w:p>
    <w:p w:rsidR="00D13215" w:rsidRDefault="00F57FD2">
      <w:pPr>
        <w:pStyle w:val="ListBullet"/>
      </w:pPr>
      <w:r>
        <w:t>SRS Trace: FG-020 / FR-159</w:t>
      </w:r>
    </w:p>
    <w:p w:rsidR="00D13215" w:rsidRDefault="00F57FD2">
      <w:pPr>
        <w:pStyle w:val="ListBullet"/>
      </w:pPr>
      <w:r>
        <w:t>Pri</w:t>
      </w:r>
      <w:r>
        <w:t>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Immutable ledger, transparency audit trail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BR-20-160 — Implement AI-driven dynamic premium</w:t>
      </w:r>
      <w:r>
        <w:t xml:space="preserve"> discounting based on real-time risk assessment and loyalty scoring</w:t>
      </w:r>
    </w:p>
    <w:p w:rsidR="00D13215" w:rsidRDefault="00F57FD2">
      <w:pPr>
        <w:pStyle w:val="ListBullet"/>
      </w:pPr>
      <w:r>
        <w:t>SRS Trace: FG-020 / FR-160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Risk model integration, real-time calculation, customer notification</w:t>
      </w:r>
    </w:p>
    <w:p w:rsidR="00D13215" w:rsidRDefault="00F57FD2">
      <w:pPr>
        <w:pStyle w:val="ListBullet"/>
      </w:pPr>
      <w:r>
        <w:t>Primary portals impacted: (to be confirmed du</w:t>
      </w:r>
      <w:r>
        <w:t>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BR-20-161 — Integrate with SMS Gateway for OTP and notifications</w:t>
      </w:r>
    </w:p>
    <w:p w:rsidR="00D13215" w:rsidRDefault="00F57FD2">
      <w:pPr>
        <w:pStyle w:val="ListBullet"/>
      </w:pPr>
      <w:r>
        <w:t>SRS Trace: FG-020 / FR-161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Delivery rate &gt;95%, delivery status tracking, cost optimization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BR-20-162 — Integrate with Email Service for transactional and mar</w:t>
      </w:r>
      <w:r>
        <w:t>keting emails</w:t>
      </w:r>
    </w:p>
    <w:p w:rsidR="00D13215" w:rsidRDefault="00F57FD2">
      <w:pPr>
        <w:pStyle w:val="ListBullet"/>
      </w:pPr>
      <w:r>
        <w:t>SRS Trace: FG-020 / FR-162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lastRenderedPageBreak/>
        <w:t>Business acceptance (summary):</w:t>
      </w:r>
    </w:p>
    <w:p w:rsidR="00D13215" w:rsidRDefault="00F57FD2">
      <w:pPr>
        <w:spacing w:after="120"/>
      </w:pPr>
      <w:r>
        <w:t xml:space="preserve">  - Template management, bounce handling, unsubscribe management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</w:t>
      </w:r>
      <w:r>
        <w:t>s as applicable</w:t>
      </w:r>
    </w:p>
    <w:p w:rsidR="00D13215" w:rsidRDefault="00F57FD2">
      <w:pPr>
        <w:pStyle w:val="Heading3"/>
      </w:pPr>
      <w:r>
        <w:t>BR-20-163 — Provide Webhook System for real-time event notifications to external systems</w:t>
      </w:r>
    </w:p>
    <w:p w:rsidR="00D13215" w:rsidRDefault="00F57FD2">
      <w:pPr>
        <w:pStyle w:val="ListBullet"/>
      </w:pPr>
      <w:r>
        <w:t>SRS Trace: FG-020 / FR-163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Event filtering, retry mechanism, authentication, payload signing</w:t>
      </w:r>
    </w:p>
    <w:p w:rsidR="00D13215" w:rsidRDefault="00F57FD2">
      <w:pPr>
        <w:pStyle w:val="ListBullet"/>
      </w:pPr>
      <w:r>
        <w:t>Primary po</w:t>
      </w:r>
      <w:r>
        <w:t>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BR-20-223 — Provide API contract specification: All Category 3 APIs must provide OpenAPI 3.0 spec with request/response schemas, error codes, </w:t>
      </w:r>
      <w:r>
        <w:t>example payloads</w:t>
      </w:r>
    </w:p>
    <w:p w:rsidR="00D13215" w:rsidRDefault="00F57FD2">
      <w:pPr>
        <w:pStyle w:val="ListBullet"/>
      </w:pPr>
      <w:r>
        <w:t>SRS Trace: FG-020 / FR-223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OpenAPI spec complete / • Error codes documented / • Examples provided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</w:t>
      </w:r>
      <w:r>
        <w:t>l, Admin Portals as applicable</w:t>
      </w:r>
    </w:p>
    <w:p w:rsidR="00D13215" w:rsidRDefault="00F57FD2">
      <w:pPr>
        <w:pStyle w:val="Heading3"/>
      </w:pPr>
      <w:r>
        <w:t>BR-20-224 — Define insurer API payloads: Premium Calculation API, Policy Issuance API with standardized request/response formats</w:t>
      </w:r>
    </w:p>
    <w:p w:rsidR="00D13215" w:rsidRDefault="00F57FD2">
      <w:pPr>
        <w:pStyle w:val="ListBullet"/>
      </w:pPr>
      <w:r>
        <w:t>SRS Trace: FG-020 / FR-224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Payload formats def</w:t>
      </w:r>
      <w:r>
        <w:t>ined / • Validation rules clear / • Sample payloads provided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BR-20-225 — Define payment gateway payloads: Initiate Payment, Webhook Ca</w:t>
      </w:r>
      <w:r>
        <w:t>llback with HMAC-SHA256 signature validation</w:t>
      </w:r>
    </w:p>
    <w:p w:rsidR="00D13215" w:rsidRDefault="00F57FD2">
      <w:pPr>
        <w:pStyle w:val="ListBullet"/>
      </w:pPr>
      <w:r>
        <w:t>SRS Trace: FG-020 / FR-225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lastRenderedPageBreak/>
        <w:t xml:space="preserve">  - • Payment payloads defined / • Signature validation implemented / • Security tested</w:t>
      </w:r>
    </w:p>
    <w:p w:rsidR="00D13215" w:rsidRDefault="00F57FD2">
      <w:pPr>
        <w:pStyle w:val="ListBullet"/>
      </w:pPr>
      <w:r>
        <w:t>Primary portals impacted: (to be confirmed during UX</w:t>
      </w:r>
      <w:r>
        <w:t>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BR-20-226 — Implement retry logic: Failed API calls retry with exponential backoff: 1s, 2s, 4s, 8s, 16s (max 5 retries); Use circuit breaker pattern</w:t>
      </w:r>
    </w:p>
    <w:p w:rsidR="00D13215" w:rsidRDefault="00F57FD2">
      <w:pPr>
        <w:pStyle w:val="ListBullet"/>
      </w:pPr>
      <w:r>
        <w:t>SRS Trace: FG-020 / FR-226</w:t>
      </w:r>
    </w:p>
    <w:p w:rsidR="00D13215" w:rsidRDefault="00F57FD2">
      <w:pPr>
        <w:pStyle w:val="ListBullet"/>
      </w:pPr>
      <w:r>
        <w:t xml:space="preserve">Priority: </w:t>
      </w:r>
      <w:r>
        <w:t>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Retry logic tested / • Exponential backoff works / • Circuit breaker functional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BR-20-227 — </w:t>
      </w:r>
      <w:r>
        <w:t>Implement idempotency: All payment and policy issuance APIs must accept Idempotency-Key header (UUID); Store keys for 24 hours; Return cached response for duplicates</w:t>
      </w:r>
    </w:p>
    <w:p w:rsidR="00D13215" w:rsidRDefault="00F57FD2">
      <w:pPr>
        <w:pStyle w:val="ListBullet"/>
      </w:pPr>
      <w:r>
        <w:t>SRS Trace: FG-020 / FR-227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Idempotency enforced / • Key storage works / • Duplicate handling correct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BR-20-228 — Implement callback security: Payment gatew</w:t>
      </w:r>
      <w:r>
        <w:t>ay webhooks must include HMAC-SHA256 signature in header; Validate signature; Reject unsigned/invalid callbacks; Log all attempts</w:t>
      </w:r>
    </w:p>
    <w:p w:rsidR="00D13215" w:rsidRDefault="00F57FD2">
      <w:pPr>
        <w:pStyle w:val="ListBullet"/>
      </w:pPr>
      <w:r>
        <w:t>SRS Trace: FG-020 / FR-228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Signature validation works / • Invalid callbacks </w:t>
      </w:r>
      <w:r>
        <w:t>rejected / • Logging comprehensive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BR-20-229 — Support EHR integration approach - Option A (Preferred): Use LabAid FHIR API with Patie</w:t>
      </w:r>
      <w:r>
        <w:t>nt resource matching by NID/phone; Query Encounter resources; Pre-authorization workflow</w:t>
      </w:r>
    </w:p>
    <w:p w:rsidR="00D13215" w:rsidRDefault="00F57FD2">
      <w:pPr>
        <w:pStyle w:val="ListBullet"/>
      </w:pPr>
      <w:r>
        <w:t>SRS Trace: FG-020 / FR-229</w:t>
      </w:r>
    </w:p>
    <w:p w:rsidR="00D13215" w:rsidRDefault="00F57FD2">
      <w:pPr>
        <w:pStyle w:val="ListBullet"/>
      </w:pPr>
      <w:r>
        <w:t>Priority: S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FHIR API integrated / • Patient matching accurate / • Pre-auth workflow functional</w:t>
      </w:r>
    </w:p>
    <w:p w:rsidR="00D13215" w:rsidRDefault="00F57FD2">
      <w:pPr>
        <w:pStyle w:val="ListBullet"/>
      </w:pPr>
      <w:r>
        <w:lastRenderedPageBreak/>
        <w:t xml:space="preserve">Primary </w:t>
      </w:r>
      <w:r>
        <w:t>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BR-20-230 — Support EHR integration approach - Option B (Fallback): Use LabAid custom REST API with endpoints for patient admissions, pre-auth</w:t>
      </w:r>
      <w:r>
        <w:t xml:space="preserve"> verification, bills; Secure with mutual TLS + API key</w:t>
      </w:r>
    </w:p>
    <w:p w:rsidR="00D13215" w:rsidRDefault="00F57FD2">
      <w:pPr>
        <w:pStyle w:val="ListBullet"/>
      </w:pPr>
      <w:r>
        <w:t>SRS Trace: FG-020 / FR-230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Custom API integrated / • mTLS configured / • API key management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BR-20-231 — Handle EHR integration timeout: Set connection timeout 5s, read timeout 15s; If timeout, queue for manual verification; Notify hospital staff via SMS</w:t>
      </w:r>
    </w:p>
    <w:p w:rsidR="00D13215" w:rsidRDefault="00F57FD2">
      <w:pPr>
        <w:pStyle w:val="ListBullet"/>
      </w:pPr>
      <w:r>
        <w:t>SRS Trace: FG-020 / FR-231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• Timeout handling works / • Manual queue functional / • Notifications sent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6.21 4.2</w:t>
      </w:r>
      <w:r>
        <w:t>2 Data Storage (FG-022)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BR-21-232 — Use PostgreSQL V17 for structured data with JSON support and full-text search capability</w:t>
      </w:r>
    </w:p>
    <w:p w:rsidR="00D13215" w:rsidRDefault="00F57FD2">
      <w:pPr>
        <w:pStyle w:val="ListBullet"/>
      </w:pPr>
      <w:r>
        <w:t>SRS Trace: FG-022 / FR-232</w:t>
      </w:r>
    </w:p>
    <w:p w:rsidR="00D13215" w:rsidRDefault="00F57FD2">
      <w:pPr>
        <w:pStyle w:val="ListBullet"/>
      </w:pPr>
      <w:r>
        <w:t>Pr</w:t>
      </w:r>
      <w:r>
        <w:t>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Primary database setup, performance optimization, localization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BR-21-233 — Implement rea</w:t>
      </w:r>
      <w:r>
        <w:t>d replicas for reporting and analytics workloads</w:t>
      </w:r>
    </w:p>
    <w:p w:rsidR="00D13215" w:rsidRDefault="00F57FD2">
      <w:pPr>
        <w:pStyle w:val="ListBullet"/>
      </w:pPr>
      <w:r>
        <w:t>SRS Trace: FG-022 / FR-233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Read scaling, data consistency, performance monitoring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</w:t>
      </w:r>
      <w:r>
        <w:t xml:space="preserve"> Partner Portal, Admin Portals as applicable</w:t>
      </w:r>
    </w:p>
    <w:p w:rsidR="00D13215" w:rsidRDefault="00F57FD2">
      <w:pPr>
        <w:pStyle w:val="Heading3"/>
      </w:pPr>
      <w:r>
        <w:t>BR-21-234 — Implement Graph Database (Neo4j/Amazon Neptune) for visualizing complex fraud relationships and entity resolution</w:t>
      </w:r>
    </w:p>
    <w:p w:rsidR="00D13215" w:rsidRDefault="00F57FD2">
      <w:pPr>
        <w:pStyle w:val="ListBullet"/>
      </w:pPr>
      <w:r>
        <w:t>SRS Trace: FG-022 / FR-234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Graph schema defined, node relationship mapping, query performance &lt;1s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BR-21-235 — Use Redis for session management and high-frequ</w:t>
      </w:r>
      <w:r>
        <w:t>ency real-time data</w:t>
      </w:r>
    </w:p>
    <w:p w:rsidR="00D13215" w:rsidRDefault="00F57FD2">
      <w:pPr>
        <w:pStyle w:val="ListBullet"/>
      </w:pPr>
      <w:r>
        <w:t>SRS Trace: FG-022 / FR-235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Performance optimization, session management, cache strategies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</w:t>
      </w:r>
      <w:r>
        <w:t>n Portals as applicable</w:t>
      </w:r>
    </w:p>
    <w:p w:rsidR="00D13215" w:rsidRDefault="00F57FD2">
      <w:pPr>
        <w:pStyle w:val="Heading3"/>
      </w:pPr>
      <w:r>
        <w:lastRenderedPageBreak/>
        <w:t>BR-21-236 — Implement data partitioning for policies and claims tables by month</w:t>
      </w:r>
    </w:p>
    <w:p w:rsidR="00D13215" w:rsidRDefault="00F57FD2">
      <w:pPr>
        <w:pStyle w:val="ListBullet"/>
      </w:pPr>
      <w:r>
        <w:t>SRS Trace: FG-022 / FR-236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Scalability, query performance, maintenance efficiency</w:t>
      </w:r>
    </w:p>
    <w:p w:rsidR="00D13215" w:rsidRDefault="00F57FD2">
      <w:pPr>
        <w:pStyle w:val="ListBullet"/>
      </w:pPr>
      <w:r>
        <w:t>Primary portals impact</w:t>
      </w:r>
      <w:r>
        <w:t>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BR-21-237 — Use S3-compatible Object Storage for document files with encryption at rest</w:t>
      </w:r>
    </w:p>
    <w:p w:rsidR="00D13215" w:rsidRDefault="00F57FD2">
      <w:pPr>
        <w:pStyle w:val="ListBullet"/>
      </w:pPr>
      <w:r>
        <w:t>SRS Trace: FG-022 / FR-237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</w:t>
      </w:r>
      <w:r>
        <w:t>):</w:t>
      </w:r>
    </w:p>
    <w:p w:rsidR="00D13215" w:rsidRDefault="00F57FD2">
      <w:pPr>
        <w:spacing w:after="120"/>
      </w:pPr>
      <w:r>
        <w:t xml:space="preserve">  - Secure document storage, lifecycle management, CDN integration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BR-21-238 — Store product catalog and metadata in Document-Orien</w:t>
      </w:r>
      <w:r>
        <w:t>ted NoSQL Database</w:t>
      </w:r>
    </w:p>
    <w:p w:rsidR="00D13215" w:rsidRDefault="00F57FD2">
      <w:pPr>
        <w:pStyle w:val="ListBullet"/>
      </w:pPr>
      <w:r>
        <w:t>SRS Trace: FG-022 / FR-238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Flexible schema, high availability, global distribution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BR-21-239 — Upload data policy - Client-side compression: 5MB → 1-2MB (JPEG 80% quality, 1920x1080 max resolution), Chunked upload: 1MB chunks with resume capability (tus.io protocol), Pre</w:t>
      </w:r>
      <w:r>
        <w:t>signed S3 URLs: Direct upload, 30-minute expiry</w:t>
      </w:r>
    </w:p>
    <w:p w:rsidR="00D13215" w:rsidRDefault="00F57FD2">
      <w:pPr>
        <w:pStyle w:val="ListBullet"/>
      </w:pPr>
      <w:r>
        <w:t>SRS Trace: FG-022 / FR-239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check upload &gt;5MB fails,&lt;5MB passes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</w:t>
      </w:r>
      <w:r>
        <w:t>in Portals as applicable</w:t>
      </w:r>
    </w:p>
    <w:p w:rsidR="00D13215" w:rsidRDefault="00F57FD2">
      <w:pPr>
        <w:pStyle w:val="Heading3"/>
      </w:pPr>
      <w:r>
        <w:t>BR-21-240 — Backup: Daily full, 6-hour incremental, continuous transaction logs</w:t>
      </w:r>
    </w:p>
    <w:p w:rsidR="00D13215" w:rsidRDefault="00F57FD2">
      <w:pPr>
        <w:pStyle w:val="ListBullet"/>
      </w:pPr>
      <w:r>
        <w:t>SRS Trace: FG-022 / FR-240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lastRenderedPageBreak/>
        <w:t>Business acceptance (summary):</w:t>
      </w:r>
    </w:p>
    <w:p w:rsidR="00D13215" w:rsidRDefault="00F57FD2">
      <w:pPr>
        <w:spacing w:after="120"/>
      </w:pPr>
      <w:r>
        <w:t xml:space="preserve">  - Check new backup after 6hour</w:t>
      </w:r>
    </w:p>
    <w:p w:rsidR="00D13215" w:rsidRDefault="00F57FD2">
      <w:pPr>
        <w:pStyle w:val="ListBullet"/>
      </w:pPr>
      <w:r>
        <w:t>Primary portals impacted: (to be confirmed duri</w:t>
      </w:r>
      <w:r>
        <w:t>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BR-21-241 — Store app native encrypted data in user device in SQLite</w:t>
      </w:r>
    </w:p>
    <w:p w:rsidR="00D13215" w:rsidRDefault="00F57FD2">
      <w:pPr>
        <w:pStyle w:val="ListBullet"/>
      </w:pPr>
      <w:r>
        <w:t>SRS Trace: FG-022 / FR-241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Check sqlitefiles</w:t>
      </w:r>
    </w:p>
    <w:p w:rsidR="00D13215" w:rsidRDefault="00F57FD2">
      <w:pPr>
        <w:pStyle w:val="ListBullet"/>
      </w:pPr>
      <w:r>
        <w:t xml:space="preserve">Primary portals </w:t>
      </w:r>
      <w:r>
        <w:t>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BR-21-242 — Process tokenized data on Vector Database for AI embeddings</w:t>
      </w:r>
    </w:p>
    <w:p w:rsidR="00D13215" w:rsidRDefault="00F57FD2">
      <w:pPr>
        <w:pStyle w:val="ListBullet"/>
      </w:pPr>
      <w:r>
        <w:t>SRS Trace: FG-022 / FR-242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Similarity search latency check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BR-21-243 — Implement Columnar Database (ClickHouse/Druid) for high-performance real-time analytic</w:t>
      </w:r>
      <w:r>
        <w:t>s and reporting</w:t>
      </w:r>
    </w:p>
    <w:p w:rsidR="00D13215" w:rsidRDefault="00F57FD2">
      <w:pPr>
        <w:pStyle w:val="ListBullet"/>
      </w:pPr>
      <w:r>
        <w:t>SRS Trace: FG-022 / FR-243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OLAP query performance &lt;500ms, data compression, scalability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</w:t>
      </w:r>
      <w:r>
        <w:t>ls as applicable</w:t>
      </w:r>
    </w:p>
    <w:p w:rsidR="00D13215" w:rsidRDefault="00F57FD2">
      <w:r>
        <w:br w:type="page"/>
      </w:r>
    </w:p>
    <w:p w:rsidR="00D13215" w:rsidRDefault="00F57FD2">
      <w:pPr>
        <w:pStyle w:val="Heading2"/>
      </w:pPr>
      <w:r>
        <w:lastRenderedPageBreak/>
        <w:t>6.22 4.23 User Interface Requirements (FG-023)</w:t>
      </w:r>
    </w:p>
    <w:p w:rsidR="00D13215" w:rsidRDefault="00F57FD2">
      <w:pPr>
        <w:spacing w:after="120"/>
      </w:pPr>
      <w:r>
        <w:t>Business intent: define the outcomes this capability must deliver for customers/partners/admin teams.</w:t>
      </w:r>
    </w:p>
    <w:p w:rsidR="00D13215" w:rsidRDefault="00F57FD2">
      <w:pPr>
        <w:pStyle w:val="Heading3"/>
      </w:pPr>
      <w:r>
        <w:t>BR-22-244 — Maintain consistent UI across Android and iOS using React Native</w:t>
      </w:r>
    </w:p>
    <w:p w:rsidR="00D13215" w:rsidRDefault="00F57FD2">
      <w:pPr>
        <w:pStyle w:val="ListBullet"/>
      </w:pPr>
      <w:r>
        <w:t xml:space="preserve">SRS Trace: </w:t>
      </w:r>
      <w:r>
        <w:t>FG-023 / FR-244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Shared codebase &gt;90%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>BR-22-245 — Provide smart data widgets for mobile</w:t>
      </w:r>
      <w:r>
        <w:t xml:space="preserve"> users</w:t>
      </w:r>
    </w:p>
    <w:p w:rsidR="00D13215" w:rsidRDefault="00F57FD2">
      <w:pPr>
        <w:pStyle w:val="ListBullet"/>
      </w:pPr>
      <w:r>
        <w:t>SRS Trace: FG-023 / FR-245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Customizable dashboard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t xml:space="preserve">BR-22-246 — Support </w:t>
      </w:r>
      <w:r>
        <w:t>desktop-first responsive design for portals</w:t>
      </w:r>
    </w:p>
    <w:p w:rsidR="00D13215" w:rsidRDefault="00F57FD2">
      <w:pPr>
        <w:pStyle w:val="ListBullet"/>
      </w:pPr>
      <w:r>
        <w:t>SRS Trace: FG-023 / FR-246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- 1024px minimum width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</w:t>
      </w:r>
      <w:r>
        <w:t>cable</w:t>
      </w:r>
    </w:p>
    <w:p w:rsidR="00D13215" w:rsidRDefault="00F57FD2">
      <w:pPr>
        <w:pStyle w:val="Heading3"/>
      </w:pPr>
      <w:r>
        <w:t>BR-22-247 — Request minimum device permissions</w:t>
      </w:r>
    </w:p>
    <w:p w:rsidR="00D13215" w:rsidRDefault="00F57FD2">
      <w:pPr>
        <w:pStyle w:val="ListBullet"/>
      </w:pPr>
      <w:r>
        <w:t>SRS Trace: FG-023 / FR-247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Camera, SMS read only</w:t>
      </w:r>
    </w:p>
    <w:p w:rsidR="00D13215" w:rsidRDefault="00F57FD2">
      <w:pPr>
        <w:pStyle w:val="ListBullet"/>
      </w:pPr>
      <w:r>
        <w:t>Primary portals impacted: (to be confirmed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pPr>
        <w:pStyle w:val="Heading3"/>
      </w:pPr>
      <w:r>
        <w:lastRenderedPageBreak/>
        <w:t>BR-22-248 — Support Bengali and English with toggle</w:t>
      </w:r>
    </w:p>
    <w:p w:rsidR="00D13215" w:rsidRDefault="00F57FD2">
      <w:pPr>
        <w:pStyle w:val="ListBullet"/>
      </w:pPr>
      <w:r>
        <w:t>SRS Trace: FG-023 / FR-248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Business acceptance (summary):</w:t>
      </w:r>
    </w:p>
    <w:p w:rsidR="00D13215" w:rsidRDefault="00F57FD2">
      <w:pPr>
        <w:spacing w:after="120"/>
      </w:pPr>
      <w:r>
        <w:t xml:space="preserve">  - i18n framework implemented</w:t>
      </w:r>
    </w:p>
    <w:p w:rsidR="00D13215" w:rsidRDefault="00F57FD2">
      <w:pPr>
        <w:pStyle w:val="ListBullet"/>
      </w:pPr>
      <w:r>
        <w:t>Primary portals impacted: (to be c</w:t>
      </w:r>
      <w:r>
        <w:t>onfirmed during UX)</w:t>
      </w:r>
    </w:p>
    <w:p w:rsidR="00D13215" w:rsidRDefault="00F57FD2">
      <w:pPr>
        <w:spacing w:after="120"/>
      </w:pPr>
      <w:r>
        <w:t xml:space="preserve">  - Customer App / Web, Partner Portal, Admin Portals as applicable</w:t>
      </w:r>
    </w:p>
    <w:p w:rsidR="00D13215" w:rsidRDefault="00F57FD2">
      <w:r>
        <w:br w:type="page"/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7. Non-Functional Requirements (NFR) — Business-Grade Detail</w:t>
      </w:r>
    </w:p>
    <w:p w:rsidR="00D13215" w:rsidRDefault="00F57FD2">
      <w:pPr>
        <w:spacing w:after="120"/>
      </w:pPr>
      <w:r>
        <w:t>NFRs are non-negotiable business constraints because they define customer experience, reliability of m</w:t>
      </w:r>
      <w:r>
        <w:t>oney movement, regulatory readiness, and operational cost.</w:t>
      </w:r>
    </w:p>
    <w:p w:rsidR="00D13215" w:rsidRDefault="00F57FD2">
      <w:pPr>
        <w:pStyle w:val="Heading2"/>
      </w:pPr>
      <w:r>
        <w:t>7.1 NFR Catalog (Derived from SRS Section 5)</w:t>
      </w:r>
    </w:p>
    <w:p w:rsidR="00D13215" w:rsidRDefault="00F57FD2">
      <w:pPr>
        <w:pStyle w:val="Heading3"/>
      </w:pPr>
      <w:r>
        <w:t>NFR-046 — Database Technology</w:t>
      </w:r>
    </w:p>
    <w:p w:rsidR="00D13215" w:rsidRDefault="00F57FD2">
      <w:pPr>
        <w:pStyle w:val="ListBullet"/>
      </w:pPr>
      <w:r>
        <w:t>Business requirement: Maintain relational data integrity using PostgreSQL V17 with JSONB support</w:t>
      </w:r>
    </w:p>
    <w:p w:rsidR="00D13215" w:rsidRDefault="00F57FD2">
      <w:pPr>
        <w:pStyle w:val="ListBullet"/>
      </w:pPr>
      <w:r>
        <w:t xml:space="preserve">Target/Measurement: ACID </w:t>
      </w:r>
      <w:r>
        <w:t>compliance tests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NFR-047 — Caching &amp; Session</w:t>
      </w:r>
    </w:p>
    <w:p w:rsidR="00D13215" w:rsidRDefault="00F57FD2">
      <w:pPr>
        <w:pStyle w:val="ListBullet"/>
      </w:pPr>
      <w:r>
        <w:t>Business requirement: Use Redis for distributed caching and session management</w:t>
      </w:r>
    </w:p>
    <w:p w:rsidR="00D13215" w:rsidRDefault="00F57FD2">
      <w:pPr>
        <w:pStyle w:val="ListBullet"/>
      </w:pPr>
      <w:r>
        <w:t>Target/Measureme</w:t>
      </w:r>
      <w:r>
        <w:t>nt: Cache hit ratio monitoring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NFR-048 — API Protocol</w:t>
      </w:r>
    </w:p>
    <w:p w:rsidR="00D13215" w:rsidRDefault="00F57FD2">
      <w:pPr>
        <w:pStyle w:val="ListBullet"/>
      </w:pPr>
      <w:r>
        <w:t>Business requirement: Microservices communication shall use gRPC with Protocol Buffers</w:t>
      </w:r>
      <w:r>
        <w:t xml:space="preserve"> (Category 1)</w:t>
      </w:r>
    </w:p>
    <w:p w:rsidR="00D13215" w:rsidRDefault="00F57FD2">
      <w:pPr>
        <w:pStyle w:val="ListBullet"/>
      </w:pPr>
      <w:r>
        <w:t>Target/Measurement: Inter-service latency metrics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NFR-049 — Client API</w:t>
      </w:r>
    </w:p>
    <w:p w:rsidR="00D13215" w:rsidRDefault="00F57FD2">
      <w:pPr>
        <w:pStyle w:val="ListBullet"/>
      </w:pPr>
      <w:r>
        <w:t>Business requirement: Client-facing APIs shall use REST</w:t>
      </w:r>
      <w:r>
        <w:t xml:space="preserve"> (OpenAPI 3.0) with JWT authentication</w:t>
      </w:r>
    </w:p>
    <w:p w:rsidR="00D13215" w:rsidRDefault="00F57FD2">
      <w:pPr>
        <w:pStyle w:val="ListBullet"/>
      </w:pPr>
      <w:r>
        <w:t>Target/Measurement: Schema validation, Token checks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NFR-050 — Public Integration</w:t>
      </w:r>
    </w:p>
    <w:p w:rsidR="00D13215" w:rsidRDefault="00F57FD2">
      <w:pPr>
        <w:pStyle w:val="ListBullet"/>
      </w:pPr>
      <w:r>
        <w:t>Business requirement</w:t>
      </w:r>
      <w:r>
        <w:t>: External integrations shall use RESTful APIs with OpenAPI 3.0 specifications (Category 3)</w:t>
      </w:r>
    </w:p>
    <w:p w:rsidR="00D13215" w:rsidRDefault="00F57FD2">
      <w:pPr>
        <w:pStyle w:val="ListBullet"/>
      </w:pPr>
      <w:r>
        <w:t>Target/Measurement: Swagger validator pass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lastRenderedPageBreak/>
        <w:t>NFR-05</w:t>
      </w:r>
      <w:r>
        <w:t>1 — Search Engine</w:t>
      </w:r>
    </w:p>
    <w:p w:rsidR="00D13215" w:rsidRDefault="00F57FD2">
      <w:pPr>
        <w:pStyle w:val="ListBullet"/>
      </w:pPr>
      <w:r>
        <w:t>Business requirement: Full-text search capabilities shall be implemented using PostgreSQL Full-Text Search or dedicated engine</w:t>
      </w:r>
    </w:p>
    <w:p w:rsidR="00D13215" w:rsidRDefault="00F57FD2">
      <w:pPr>
        <w:pStyle w:val="ListBullet"/>
      </w:pPr>
      <w:r>
        <w:t>Target/Measurement: Query performance &lt;200ms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</w:t>
      </w:r>
      <w:r>
        <w:t>ff, failed payments, slow claims, and audit risk.</w:t>
      </w:r>
    </w:p>
    <w:p w:rsidR="00D13215" w:rsidRDefault="00F57FD2">
      <w:pPr>
        <w:pStyle w:val="Heading3"/>
      </w:pPr>
      <w:r>
        <w:t>NFR-052 — Object Storage</w:t>
      </w:r>
    </w:p>
    <w:p w:rsidR="00D13215" w:rsidRDefault="00F57FD2">
      <w:pPr>
        <w:pStyle w:val="ListBullet"/>
      </w:pPr>
      <w:r>
        <w:t>Business requirement: Document and static asset storage shall use S3-compatible storage (AWS/DigitalOcean)</w:t>
      </w:r>
    </w:p>
    <w:p w:rsidR="00D13215" w:rsidRDefault="00F57FD2">
      <w:pPr>
        <w:pStyle w:val="ListBullet"/>
      </w:pPr>
      <w:r>
        <w:t>Target/Measurement: Upload/Download latency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 xml:space="preserve">Why this matters </w:t>
      </w:r>
      <w:r>
        <w:t>(business): prevents customer drop-off, failed payments, slow claims, and audit risk.</w:t>
      </w:r>
    </w:p>
    <w:p w:rsidR="00D13215" w:rsidRDefault="00F57FD2">
      <w:pPr>
        <w:pStyle w:val="Heading3"/>
      </w:pPr>
      <w:r>
        <w:t>NFR-053 — Message Broker</w:t>
      </w:r>
    </w:p>
    <w:p w:rsidR="00D13215" w:rsidRDefault="00F57FD2">
      <w:pPr>
        <w:pStyle w:val="ListBullet"/>
      </w:pPr>
      <w:r>
        <w:t>Business requirement: Asynchronous event processing shall be handled by Apache Kafka</w:t>
      </w:r>
    </w:p>
    <w:p w:rsidR="00D13215" w:rsidRDefault="00F57FD2">
      <w:pPr>
        <w:pStyle w:val="ListBullet"/>
      </w:pPr>
      <w:r>
        <w:t>Target/Measurement: Throughput monitoring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 xml:space="preserve">Why </w:t>
      </w:r>
      <w:r>
        <w:t>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NFR-054 — Time-Series Data</w:t>
      </w:r>
    </w:p>
    <w:p w:rsidR="00D13215" w:rsidRDefault="00F57FD2">
      <w:pPr>
        <w:pStyle w:val="ListBullet"/>
      </w:pPr>
      <w:r>
        <w:t>Business requirement: IoT telemetry data shall be stored in TimescaleDB</w:t>
      </w:r>
    </w:p>
    <w:p w:rsidR="00D13215" w:rsidRDefault="00F57FD2">
      <w:pPr>
        <w:pStyle w:val="ListBullet"/>
      </w:pPr>
      <w:r>
        <w:t>Target/Measurement: Ingestion rate monitoring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NFR-055 — Vector Database</w:t>
      </w:r>
    </w:p>
    <w:p w:rsidR="00D13215" w:rsidRDefault="00F57FD2">
      <w:pPr>
        <w:pStyle w:val="ListBullet"/>
      </w:pPr>
      <w:r>
        <w:t>Business requirement: Vector embeddings for AI features shall be stored in Pgvector or Pinecone</w:t>
      </w:r>
    </w:p>
    <w:p w:rsidR="00D13215" w:rsidRDefault="00F57FD2">
      <w:pPr>
        <w:pStyle w:val="ListBullet"/>
      </w:pPr>
      <w:r>
        <w:t>Target/Measurement: Similarity</w:t>
      </w:r>
      <w:r>
        <w:t xml:space="preserve"> search latency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NFR-056 — Graph Database</w:t>
      </w:r>
    </w:p>
    <w:p w:rsidR="00D13215" w:rsidRDefault="00F57FD2">
      <w:pPr>
        <w:pStyle w:val="ListBullet"/>
      </w:pPr>
      <w:r>
        <w:t>Business requirement: Fraud visualization and relationship mapping shall use Neo4j or Amazon Neptune</w:t>
      </w:r>
    </w:p>
    <w:p w:rsidR="00D13215" w:rsidRDefault="00F57FD2">
      <w:pPr>
        <w:pStyle w:val="ListBullet"/>
      </w:pPr>
      <w:r>
        <w:t>Target/Measurement: Graph traversal depth/speed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lastRenderedPageBreak/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NFR-057 — Columnar Database</w:t>
      </w:r>
    </w:p>
    <w:p w:rsidR="00D13215" w:rsidRDefault="00F57FD2">
      <w:pPr>
        <w:pStyle w:val="ListBullet"/>
      </w:pPr>
      <w:r>
        <w:t>Business requirement: High-performance analytics shall use Click</w:t>
      </w:r>
      <w:r>
        <w:t>House or Druid</w:t>
      </w:r>
    </w:p>
    <w:p w:rsidR="00D13215" w:rsidRDefault="00F57FD2">
      <w:pPr>
        <w:pStyle w:val="ListBullet"/>
      </w:pPr>
      <w:r>
        <w:t>Target/Measurement: Analytical query speed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NFR-058 — Financial Ledger</w:t>
      </w:r>
    </w:p>
    <w:p w:rsidR="00D13215" w:rsidRDefault="00F57FD2">
      <w:pPr>
        <w:pStyle w:val="ListBullet"/>
      </w:pPr>
      <w:r>
        <w:t xml:space="preserve">Business requirement: Double-entry bookkeeping shall be </w:t>
      </w:r>
      <w:r>
        <w:t>enforced using TigerBeetle</w:t>
      </w:r>
    </w:p>
    <w:p w:rsidR="00D13215" w:rsidRDefault="00F57FD2">
      <w:pPr>
        <w:pStyle w:val="ListBullet"/>
      </w:pPr>
      <w:r>
        <w:t>Target/Measurement: Ledger reconciliation check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NFR-059 — Mobile Framework</w:t>
      </w:r>
    </w:p>
    <w:p w:rsidR="00D13215" w:rsidRDefault="00F57FD2">
      <w:pPr>
        <w:pStyle w:val="ListBullet"/>
      </w:pPr>
      <w:r>
        <w:t>Business requirement: Cross-platform m</w:t>
      </w:r>
      <w:r>
        <w:t>obile application shall be built using React Native</w:t>
      </w:r>
    </w:p>
    <w:p w:rsidR="00D13215" w:rsidRDefault="00F57FD2">
      <w:pPr>
        <w:pStyle w:val="ListBullet"/>
      </w:pPr>
      <w:r>
        <w:t>Target/Measurement: Code reuse &gt;80%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NFR-060 — CDN &amp; Security</w:t>
      </w:r>
    </w:p>
    <w:p w:rsidR="00D13215" w:rsidRDefault="00F57FD2">
      <w:pPr>
        <w:pStyle w:val="ListBullet"/>
      </w:pPr>
      <w:r>
        <w:t>Business requirement: Publi</w:t>
      </w:r>
      <w:r>
        <w:t>c entry points shall be secured via Cloudflare proxy</w:t>
      </w:r>
    </w:p>
    <w:p w:rsidR="00D13215" w:rsidRDefault="00F57FD2">
      <w:pPr>
        <w:pStyle w:val="ListBullet"/>
      </w:pPr>
      <w:r>
        <w:t>Target/Measurement: WAF block rate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NFR-001 — API response time for policy operations</w:t>
      </w:r>
    </w:p>
    <w:p w:rsidR="00D13215" w:rsidRDefault="00F57FD2">
      <w:pPr>
        <w:pStyle w:val="ListBullet"/>
      </w:pPr>
      <w:r>
        <w:t>Bu</w:t>
      </w:r>
      <w:r>
        <w:t>siness requirement: &lt; 500ms (95th percentile)</w:t>
      </w:r>
    </w:p>
    <w:p w:rsidR="00D13215" w:rsidRDefault="00F57FD2">
      <w:pPr>
        <w:pStyle w:val="ListBullet"/>
      </w:pPr>
      <w:r>
        <w:t>Target/Measurement: Application performance monitoring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NFR-002 — Database query response time</w:t>
      </w:r>
    </w:p>
    <w:p w:rsidR="00D13215" w:rsidRDefault="00F57FD2">
      <w:pPr>
        <w:pStyle w:val="ListBullet"/>
      </w:pPr>
      <w:r>
        <w:t>Business requirement: &lt; 100ms (average)</w:t>
      </w:r>
    </w:p>
    <w:p w:rsidR="00D13215" w:rsidRDefault="00F57FD2">
      <w:pPr>
        <w:pStyle w:val="ListBullet"/>
      </w:pPr>
      <w:r>
        <w:t>Target/Measurement: Database monitoring tools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lastRenderedPageBreak/>
        <w:t>NFR-003 — Mobile app startup time</w:t>
      </w:r>
    </w:p>
    <w:p w:rsidR="00D13215" w:rsidRDefault="00F57FD2">
      <w:pPr>
        <w:pStyle w:val="ListBullet"/>
      </w:pPr>
      <w:r>
        <w:t>Business requirement</w:t>
      </w:r>
      <w:r>
        <w:t>: &lt; 3 seconds</w:t>
      </w:r>
    </w:p>
    <w:p w:rsidR="00D13215" w:rsidRDefault="00F57FD2">
      <w:pPr>
        <w:pStyle w:val="ListBullet"/>
      </w:pPr>
      <w:r>
        <w:t>Target/Measurement: App performance analytics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NFR-004 — Web portal page load time</w:t>
      </w:r>
    </w:p>
    <w:p w:rsidR="00D13215" w:rsidRDefault="00F57FD2">
      <w:pPr>
        <w:pStyle w:val="ListBullet"/>
      </w:pPr>
      <w:r>
        <w:t>Business requirement: &lt; 2 seconds</w:t>
      </w:r>
    </w:p>
    <w:p w:rsidR="00D13215" w:rsidRDefault="00F57FD2">
      <w:pPr>
        <w:pStyle w:val="ListBullet"/>
      </w:pPr>
      <w:r>
        <w:t>Target/Measurement: Browser performance tools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NFR-005 — Payment processing time</w:t>
      </w:r>
    </w:p>
    <w:p w:rsidR="00D13215" w:rsidRDefault="00F57FD2">
      <w:pPr>
        <w:pStyle w:val="ListBullet"/>
      </w:pPr>
      <w:r>
        <w:t>Business requirement: &lt; 10 seconds end-to-end</w:t>
      </w:r>
    </w:p>
    <w:p w:rsidR="00D13215" w:rsidRDefault="00F57FD2">
      <w:pPr>
        <w:pStyle w:val="ListBullet"/>
      </w:pPr>
      <w:r>
        <w:t>Target/Measure</w:t>
      </w:r>
      <w:r>
        <w:t>ment: Payment gateway analytics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NFR-006 — Claim processing automation</w:t>
      </w:r>
    </w:p>
    <w:p w:rsidR="00D13215" w:rsidRDefault="00F57FD2">
      <w:pPr>
        <w:pStyle w:val="ListBullet"/>
      </w:pPr>
      <w:r>
        <w:t>Business requirement: 80% straight-through processing</w:t>
      </w:r>
    </w:p>
    <w:p w:rsidR="00D13215" w:rsidRDefault="00F57FD2">
      <w:pPr>
        <w:pStyle w:val="ListBullet"/>
      </w:pPr>
      <w:r>
        <w:t>Target/Measureme</w:t>
      </w:r>
      <w:r>
        <w:t>nt: Business process monitoring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NFR-007 — Report generation time</w:t>
      </w:r>
    </w:p>
    <w:p w:rsidR="00D13215" w:rsidRDefault="00F57FD2">
      <w:pPr>
        <w:pStyle w:val="ListBullet"/>
      </w:pPr>
      <w:r>
        <w:t>Business requirement: &lt; 30 seconds for standard reports</w:t>
      </w:r>
    </w:p>
    <w:p w:rsidR="00D13215" w:rsidRDefault="00F57FD2">
      <w:pPr>
        <w:pStyle w:val="ListBullet"/>
      </w:pPr>
      <w:r>
        <w:t>Target/Measurement:</w:t>
      </w:r>
      <w:r>
        <w:t xml:space="preserve"> Reporting system metrics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NFR-008 — Search functionality response</w:t>
      </w:r>
    </w:p>
    <w:p w:rsidR="00D13215" w:rsidRDefault="00F57FD2">
      <w:pPr>
        <w:pStyle w:val="ListBullet"/>
      </w:pPr>
      <w:r>
        <w:t>Business requirement: &lt; 200ms for basic searches</w:t>
      </w:r>
    </w:p>
    <w:p w:rsidR="00D13215" w:rsidRDefault="00F57FD2">
      <w:pPr>
        <w:pStyle w:val="ListBullet"/>
      </w:pPr>
      <w:r>
        <w:t>Target/Measurement: Searc</w:t>
      </w:r>
      <w:r>
        <w:t>h performance monitoring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NFR-009 — Concurrent user support</w:t>
      </w:r>
    </w:p>
    <w:p w:rsidR="00D13215" w:rsidRDefault="00F57FD2">
      <w:pPr>
        <w:pStyle w:val="ListBullet"/>
      </w:pPr>
      <w:r>
        <w:t>Business requirement: 10,000 active users</w:t>
      </w:r>
    </w:p>
    <w:p w:rsidR="00D13215" w:rsidRDefault="00F57FD2">
      <w:pPr>
        <w:pStyle w:val="ListBullet"/>
      </w:pPr>
      <w:r>
        <w:lastRenderedPageBreak/>
        <w:t xml:space="preserve">Target/Measurement: Load testing and </w:t>
      </w:r>
      <w:r>
        <w:t>monitoring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NFR-010 — Transaction throughput</w:t>
      </w:r>
    </w:p>
    <w:p w:rsidR="00D13215" w:rsidRDefault="00F57FD2">
      <w:pPr>
        <w:pStyle w:val="ListBullet"/>
      </w:pPr>
      <w:r>
        <w:t>Business requirement: 1,000 TPS (policies + claims)</w:t>
      </w:r>
    </w:p>
    <w:p w:rsidR="00D13215" w:rsidRDefault="00F57FD2">
      <w:pPr>
        <w:pStyle w:val="ListBullet"/>
      </w:pPr>
      <w:r>
        <w:t>Target/Measurement: Performance testing</w:t>
      </w:r>
    </w:p>
    <w:p w:rsidR="00D13215" w:rsidRDefault="00F57FD2">
      <w:pPr>
        <w:pStyle w:val="ListBullet"/>
      </w:pPr>
      <w:r>
        <w:t>Prio</w:t>
      </w:r>
      <w:r>
        <w:t>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NFR-011 — Database scalability</w:t>
      </w:r>
    </w:p>
    <w:p w:rsidR="00D13215" w:rsidRDefault="00F57FD2">
      <w:pPr>
        <w:pStyle w:val="ListBullet"/>
      </w:pPr>
      <w:r>
        <w:t>Business requirement: 100 million policy records</w:t>
      </w:r>
    </w:p>
    <w:p w:rsidR="00D13215" w:rsidRDefault="00F57FD2">
      <w:pPr>
        <w:pStyle w:val="ListBullet"/>
      </w:pPr>
      <w:r>
        <w:t>Target/Measurement: Database performance testing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</w:t>
      </w:r>
      <w:r>
        <w:t>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NFR-012 — Auto-scaling capability</w:t>
      </w:r>
    </w:p>
    <w:p w:rsidR="00D13215" w:rsidRDefault="00F57FD2">
      <w:pPr>
        <w:pStyle w:val="ListBullet"/>
      </w:pPr>
      <w:r>
        <w:t>Business requirement: Scale out/in based on load</w:t>
      </w:r>
    </w:p>
    <w:p w:rsidR="00D13215" w:rsidRDefault="00F57FD2">
      <w:pPr>
        <w:pStyle w:val="ListBullet"/>
      </w:pPr>
      <w:r>
        <w:t>Target/Measurement: Infrastructure monitoring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</w:t>
      </w:r>
      <w:r>
        <w:t>ers (business): prevents customer drop-off, failed payments, slow claims, and audit risk.</w:t>
      </w:r>
    </w:p>
    <w:p w:rsidR="00D13215" w:rsidRDefault="00F57FD2">
      <w:pPr>
        <w:pStyle w:val="Heading3"/>
      </w:pPr>
      <w:r>
        <w:t>NFR-013 — Peak load handling</w:t>
      </w:r>
    </w:p>
    <w:p w:rsidR="00D13215" w:rsidRDefault="00F57FD2">
      <w:pPr>
        <w:pStyle w:val="ListBullet"/>
      </w:pPr>
      <w:r>
        <w:t>Business requirement: 5x normal load during campaigns</w:t>
      </w:r>
    </w:p>
    <w:p w:rsidR="00D13215" w:rsidRDefault="00F57FD2">
      <w:pPr>
        <w:pStyle w:val="ListBullet"/>
      </w:pPr>
      <w:r>
        <w:t>Target/Measurement: Stress testing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 xml:space="preserve">Why this matters (business): </w:t>
      </w:r>
      <w:r>
        <w:t>prevents customer drop-off, failed payments, slow claims, and audit risk.</w:t>
      </w:r>
    </w:p>
    <w:p w:rsidR="00D13215" w:rsidRDefault="00F57FD2">
      <w:pPr>
        <w:pStyle w:val="Heading3"/>
      </w:pPr>
      <w:r>
        <w:t>NFR-014 — Storage scalability</w:t>
      </w:r>
    </w:p>
    <w:p w:rsidR="00D13215" w:rsidRDefault="00F57FD2">
      <w:pPr>
        <w:pStyle w:val="ListBullet"/>
      </w:pPr>
      <w:r>
        <w:t>Business requirement: 10TB+ document storage</w:t>
      </w:r>
    </w:p>
    <w:p w:rsidR="00D13215" w:rsidRDefault="00F57FD2">
      <w:pPr>
        <w:pStyle w:val="ListBullet"/>
      </w:pPr>
      <w:r>
        <w:t>Target/Measurement: Cloud storage metrics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Why this matters (business): prevents customer drop-</w:t>
      </w:r>
      <w:r>
        <w:t>off, failed payments, slow claims, and audit risk.</w:t>
      </w:r>
    </w:p>
    <w:p w:rsidR="00D13215" w:rsidRDefault="00F57FD2">
      <w:pPr>
        <w:pStyle w:val="Heading3"/>
      </w:pPr>
      <w:r>
        <w:t>NFR-015 — System availability</w:t>
      </w:r>
    </w:p>
    <w:p w:rsidR="00D13215" w:rsidRDefault="00F57FD2">
      <w:pPr>
        <w:pStyle w:val="ListBullet"/>
      </w:pPr>
      <w:r>
        <w:t>Business requirement: 99.5% uptime (M1), 99.9% (M2)</w:t>
      </w:r>
    </w:p>
    <w:p w:rsidR="00D13215" w:rsidRDefault="00F57FD2">
      <w:pPr>
        <w:pStyle w:val="ListBullet"/>
      </w:pPr>
      <w:r>
        <w:t>Target/Measurement: Infrastructure monitoring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lastRenderedPageBreak/>
        <w:t xml:space="preserve">Why this matters (business): prevents customer drop-off, failed </w:t>
      </w:r>
      <w:r>
        <w:t>payments, slow claims, and audit risk.</w:t>
      </w:r>
    </w:p>
    <w:p w:rsidR="00D13215" w:rsidRDefault="00F57FD2">
      <w:pPr>
        <w:pStyle w:val="Heading3"/>
      </w:pPr>
      <w:r>
        <w:t>NFR-016 — Recovery Time Objective (RTO)</w:t>
      </w:r>
    </w:p>
    <w:p w:rsidR="00D13215" w:rsidRDefault="00F57FD2">
      <w:pPr>
        <w:pStyle w:val="ListBullet"/>
      </w:pPr>
      <w:r>
        <w:t>Business requirement: 4 hours maximum</w:t>
      </w:r>
    </w:p>
    <w:p w:rsidR="00D13215" w:rsidRDefault="00F57FD2">
      <w:pPr>
        <w:pStyle w:val="ListBullet"/>
      </w:pPr>
      <w:r>
        <w:t>Target/Measurement: Disaster recovery testing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</w:t>
      </w:r>
      <w:r>
        <w:t>laims, and audit risk.</w:t>
      </w:r>
    </w:p>
    <w:p w:rsidR="00D13215" w:rsidRDefault="00F57FD2">
      <w:pPr>
        <w:pStyle w:val="Heading3"/>
      </w:pPr>
      <w:r>
        <w:t>NFR-017 — Recovery Point Objective (RPO)</w:t>
      </w:r>
    </w:p>
    <w:p w:rsidR="00D13215" w:rsidRDefault="00F57FD2">
      <w:pPr>
        <w:pStyle w:val="ListBullet"/>
      </w:pPr>
      <w:r>
        <w:t>Business requirement: 1 hour maximum data loss</w:t>
      </w:r>
    </w:p>
    <w:p w:rsidR="00D13215" w:rsidRDefault="00F57FD2">
      <w:pPr>
        <w:pStyle w:val="ListBullet"/>
      </w:pPr>
      <w:r>
        <w:t>Target/Measurement: Backup and recovery testing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</w:t>
      </w:r>
      <w:r>
        <w:t>s, and audit risk.</w:t>
      </w:r>
    </w:p>
    <w:p w:rsidR="00D13215" w:rsidRDefault="00F57FD2">
      <w:pPr>
        <w:pStyle w:val="Heading3"/>
      </w:pPr>
      <w:r>
        <w:t>NFR-018 — Mean Time To Recovery (MTTR)</w:t>
      </w:r>
    </w:p>
    <w:p w:rsidR="00D13215" w:rsidRDefault="00F57FD2">
      <w:pPr>
        <w:pStyle w:val="ListBullet"/>
      </w:pPr>
      <w:r>
        <w:t>Business requirement: &lt; 2 hours</w:t>
      </w:r>
    </w:p>
    <w:p w:rsidR="00D13215" w:rsidRDefault="00F57FD2">
      <w:pPr>
        <w:pStyle w:val="ListBullet"/>
      </w:pPr>
      <w:r>
        <w:t>Target/Measurement: Incident response metrics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</w:t>
      </w:r>
      <w:r>
        <w:t>019 — Service degradation handling</w:t>
      </w:r>
    </w:p>
    <w:p w:rsidR="00D13215" w:rsidRDefault="00F57FD2">
      <w:pPr>
        <w:pStyle w:val="ListBullet"/>
      </w:pPr>
      <w:r>
        <w:t>Business requirement: Graceful degradation during outages</w:t>
      </w:r>
    </w:p>
    <w:p w:rsidR="00D13215" w:rsidRDefault="00F57FD2">
      <w:pPr>
        <w:pStyle w:val="ListBullet"/>
      </w:pPr>
      <w:r>
        <w:t>Target/Measurement: Chaos engineering testing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</w:t>
      </w:r>
      <w:r>
        <w:t>FR-020 — Data backup frequency</w:t>
      </w:r>
    </w:p>
    <w:p w:rsidR="00D13215" w:rsidRDefault="00F57FD2">
      <w:pPr>
        <w:pStyle w:val="ListBullet"/>
      </w:pPr>
      <w:r>
        <w:t>Business requirement: Real-time replication + daily backups</w:t>
      </w:r>
    </w:p>
    <w:p w:rsidR="00D13215" w:rsidRDefault="00F57FD2">
      <w:pPr>
        <w:pStyle w:val="ListBullet"/>
      </w:pPr>
      <w:r>
        <w:t>Target/Measurement: Backup monitoring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 xml:space="preserve">NFR-029 — </w:t>
      </w:r>
      <w:r>
        <w:t>User satisfaction score</w:t>
      </w:r>
    </w:p>
    <w:p w:rsidR="00D13215" w:rsidRDefault="00F57FD2">
      <w:pPr>
        <w:pStyle w:val="ListBullet"/>
      </w:pPr>
      <w:r>
        <w:t>Business requirement: 4.5+ stars on app stores</w:t>
      </w:r>
    </w:p>
    <w:p w:rsidR="00D13215" w:rsidRDefault="00F57FD2">
      <w:pPr>
        <w:pStyle w:val="ListBullet"/>
      </w:pPr>
      <w:r>
        <w:t>Target/Measurement: User feedback and ratings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lastRenderedPageBreak/>
        <w:t>NFR-030 — Task completi</w:t>
      </w:r>
      <w:r>
        <w:t>on rate</w:t>
      </w:r>
    </w:p>
    <w:p w:rsidR="00D13215" w:rsidRDefault="00F57FD2">
      <w:pPr>
        <w:pStyle w:val="ListBullet"/>
      </w:pPr>
      <w:r>
        <w:t>Business requirement: 95% for critical user journeys</w:t>
      </w:r>
    </w:p>
    <w:p w:rsidR="00D13215" w:rsidRDefault="00F57FD2">
      <w:pPr>
        <w:pStyle w:val="ListBullet"/>
      </w:pPr>
      <w:r>
        <w:t>Target/Measurement: User experience analytics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NFR-031 — Learning curve</w:t>
      </w:r>
    </w:p>
    <w:p w:rsidR="00D13215" w:rsidRDefault="00F57FD2">
      <w:pPr>
        <w:pStyle w:val="ListBullet"/>
      </w:pPr>
      <w:r>
        <w:t>Business</w:t>
      </w:r>
      <w:r>
        <w:t xml:space="preserve"> requirement: New users complete first task &lt; 5 minutes</w:t>
      </w:r>
    </w:p>
    <w:p w:rsidR="00D13215" w:rsidRDefault="00F57FD2">
      <w:pPr>
        <w:pStyle w:val="ListBullet"/>
      </w:pPr>
      <w:r>
        <w:t>Target/Measurement: User onboarding metrics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NFR-032 — Error recovery</w:t>
      </w:r>
    </w:p>
    <w:p w:rsidR="00D13215" w:rsidRDefault="00F57FD2">
      <w:pPr>
        <w:pStyle w:val="ListBullet"/>
      </w:pPr>
      <w:r>
        <w:t xml:space="preserve">Business </w:t>
      </w:r>
      <w:r>
        <w:t>requirement: Clear error messages with action guidance</w:t>
      </w:r>
    </w:p>
    <w:p w:rsidR="00D13215" w:rsidRDefault="00F57FD2">
      <w:pPr>
        <w:pStyle w:val="ListBullet"/>
      </w:pPr>
      <w:r>
        <w:t>Target/Measurement: Error tracking and analysis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NFR-033 — Accessibility compliance</w:t>
      </w:r>
    </w:p>
    <w:p w:rsidR="00D13215" w:rsidRDefault="00F57FD2">
      <w:pPr>
        <w:pStyle w:val="ListBullet"/>
      </w:pPr>
      <w:r>
        <w:t>Bu</w:t>
      </w:r>
      <w:r>
        <w:t>siness requirement: WCAG 2.1 AA compliance</w:t>
      </w:r>
    </w:p>
    <w:p w:rsidR="00D13215" w:rsidRDefault="00F57FD2">
      <w:pPr>
        <w:pStyle w:val="ListBullet"/>
      </w:pPr>
      <w:r>
        <w:t>Target/Measurement: Accessibility testing tools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NFR-034 — Multi-language support</w:t>
      </w:r>
    </w:p>
    <w:p w:rsidR="00D13215" w:rsidRDefault="00F57FD2">
      <w:pPr>
        <w:pStyle w:val="ListBullet"/>
      </w:pPr>
      <w:r>
        <w:t>Business require</w:t>
      </w:r>
      <w:r>
        <w:t>ment: Bengali and English localization</w:t>
      </w:r>
    </w:p>
    <w:p w:rsidR="00D13215" w:rsidRDefault="00F57FD2">
      <w:pPr>
        <w:pStyle w:val="ListBullet"/>
      </w:pPr>
      <w:r>
        <w:t>Target/Measurement: Localization testing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NFR-035 — Code coverage</w:t>
      </w:r>
    </w:p>
    <w:p w:rsidR="00D13215" w:rsidRDefault="00F57FD2">
      <w:pPr>
        <w:pStyle w:val="ListBullet"/>
      </w:pPr>
      <w:r>
        <w:t xml:space="preserve">Business requirement: 80% unit test </w:t>
      </w:r>
      <w:r>
        <w:t>coverage</w:t>
      </w:r>
    </w:p>
    <w:p w:rsidR="00D13215" w:rsidRDefault="00F57FD2">
      <w:pPr>
        <w:pStyle w:val="ListBullet"/>
      </w:pPr>
      <w:r>
        <w:t>Target/Measurement: Automated testing reports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NFR-036 — Deployment frequency</w:t>
      </w:r>
    </w:p>
    <w:p w:rsidR="00D13215" w:rsidRDefault="00F57FD2">
      <w:pPr>
        <w:pStyle w:val="ListBullet"/>
      </w:pPr>
      <w:r>
        <w:t>Business requirement: Daily deployments capability</w:t>
      </w:r>
    </w:p>
    <w:p w:rsidR="00D13215" w:rsidRDefault="00F57FD2">
      <w:pPr>
        <w:pStyle w:val="ListBullet"/>
      </w:pPr>
      <w:r>
        <w:lastRenderedPageBreak/>
        <w:t>Tar</w:t>
      </w:r>
      <w:r>
        <w:t>get/Measurement: CI/CD pipeline metrics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NFR-037 — Mean Time To Deploy</w:t>
      </w:r>
    </w:p>
    <w:p w:rsidR="00D13215" w:rsidRDefault="00F57FD2">
      <w:pPr>
        <w:pStyle w:val="ListBullet"/>
      </w:pPr>
      <w:r>
        <w:t>Business requirement: &lt; 30 minutes for hotfixes</w:t>
      </w:r>
    </w:p>
    <w:p w:rsidR="00D13215" w:rsidRDefault="00F57FD2">
      <w:pPr>
        <w:pStyle w:val="ListBullet"/>
      </w:pPr>
      <w:r>
        <w:t>Target/Measurement: De</w:t>
      </w:r>
      <w:r>
        <w:t>ployment automation metrics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NFR-038 — Monitoring coverage</w:t>
      </w:r>
    </w:p>
    <w:p w:rsidR="00D13215" w:rsidRDefault="00F57FD2">
      <w:pPr>
        <w:pStyle w:val="ListBullet"/>
      </w:pPr>
      <w:r>
        <w:t>Business requirement: 100% critical path monitoring</w:t>
      </w:r>
    </w:p>
    <w:p w:rsidR="00D13215" w:rsidRDefault="00F57FD2">
      <w:pPr>
        <w:pStyle w:val="ListBullet"/>
      </w:pPr>
      <w:r>
        <w:t>Target/Measurement: Observabil</w:t>
      </w:r>
      <w:r>
        <w:t>ity platform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NFR-039 — Log aggregation</w:t>
      </w:r>
    </w:p>
    <w:p w:rsidR="00D13215" w:rsidRDefault="00F57FD2">
      <w:pPr>
        <w:pStyle w:val="ListBullet"/>
      </w:pPr>
      <w:r>
        <w:t>Business requirement: Centralized logging for all services</w:t>
      </w:r>
    </w:p>
    <w:p w:rsidR="00D13215" w:rsidRDefault="00F57FD2">
      <w:pPr>
        <w:pStyle w:val="ListBullet"/>
      </w:pPr>
      <w:r>
        <w:t>Target/Measurement: Logging platform metri</w:t>
      </w:r>
      <w:r>
        <w:t>cs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Why this matters (business): prevents customer drop-off, failed payments, slow claims, and audit risk.</w:t>
      </w:r>
    </w:p>
    <w:p w:rsidR="00D13215" w:rsidRDefault="00F57FD2">
      <w:pPr>
        <w:pStyle w:val="Heading3"/>
      </w:pPr>
      <w:r>
        <w:t>NFR-040 — Documentation currency</w:t>
      </w:r>
    </w:p>
    <w:p w:rsidR="00D13215" w:rsidRDefault="00F57FD2">
      <w:pPr>
        <w:pStyle w:val="ListBullet"/>
      </w:pPr>
      <w:r>
        <w:t>Business requirement: API documentation auto-generated</w:t>
      </w:r>
    </w:p>
    <w:p w:rsidR="00D13215" w:rsidRDefault="00F57FD2">
      <w:pPr>
        <w:pStyle w:val="ListBullet"/>
      </w:pPr>
      <w:r>
        <w:t>Target/Measurement: Documentation automation</w:t>
      </w:r>
    </w:p>
    <w:p w:rsidR="00D13215" w:rsidRDefault="00F57FD2">
      <w:pPr>
        <w:pStyle w:val="ListBullet"/>
      </w:pPr>
      <w:r>
        <w:t>Priority: M2</w:t>
      </w:r>
    </w:p>
    <w:p w:rsidR="00D13215" w:rsidRDefault="00F57FD2" w:rsidP="00387112">
      <w:pPr>
        <w:pStyle w:val="ListBullet"/>
      </w:pPr>
      <w:r>
        <w:t>Why this matters (business): prevents customer drop-off, failed payments, slow claims, and audit risk.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8. Security, Privacy, and Compliance Requirements (Detailed)</w:t>
      </w:r>
    </w:p>
    <w:p w:rsidR="00D13215" w:rsidRDefault="00F57FD2">
      <w:pPr>
        <w:spacing w:after="120"/>
      </w:pPr>
      <w:r>
        <w:t>Security and compliance are business requirements: they protect customers,</w:t>
      </w:r>
      <w:r>
        <w:t xml:space="preserve"> protect funds, enable partner trust, and satisfy IDRA/BFIU expectations.</w:t>
      </w:r>
    </w:p>
    <w:p w:rsidR="00D13215" w:rsidRDefault="00F57FD2">
      <w:pPr>
        <w:spacing w:after="120"/>
      </w:pPr>
      <w:r>
        <w:t>This section translates SRS Section 7 controls into business-operational requirements.</w:t>
      </w:r>
    </w:p>
    <w:p w:rsidR="00D13215" w:rsidRDefault="00F57FD2">
      <w:pPr>
        <w:pStyle w:val="Heading2"/>
      </w:pPr>
      <w:r>
        <w:t>8.1 Security Control Catalog (SEC)</w:t>
      </w:r>
    </w:p>
    <w:p w:rsidR="00D13215" w:rsidRDefault="00F57FD2">
      <w:pPr>
        <w:pStyle w:val="Heading3"/>
      </w:pPr>
      <w:r>
        <w:t>SEC-001</w:t>
      </w:r>
    </w:p>
    <w:p w:rsidR="00D13215" w:rsidRDefault="00F57FD2">
      <w:pPr>
        <w:pStyle w:val="ListBullet"/>
      </w:pPr>
      <w:r>
        <w:t>Business control requirement: Use separate secret va</w:t>
      </w:r>
      <w:r>
        <w:t>ult - AWS KMS/Azure Key Vault/HashiCorp, 90-day key rotation</w:t>
      </w:r>
    </w:p>
    <w:p w:rsidR="00D13215" w:rsidRDefault="00F57FD2">
      <w:pPr>
        <w:pStyle w:val="ListBullet"/>
      </w:pPr>
      <w:r>
        <w:t>Priority: M1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SEC-002</w:t>
      </w:r>
    </w:p>
    <w:p w:rsidR="00D13215" w:rsidRDefault="00F57FD2">
      <w:pPr>
        <w:pStyle w:val="ListBullet"/>
      </w:pPr>
      <w:r>
        <w:t>Business control requirement: Use Data Masking: NID (last</w:t>
      </w:r>
      <w:r>
        <w:t xml:space="preserve"> 3 digits), phone (mask middle), email (mask username)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SEC-003</w:t>
      </w:r>
    </w:p>
    <w:p w:rsidR="00D13215" w:rsidRDefault="00F57FD2">
      <w:pPr>
        <w:pStyle w:val="ListBullet"/>
      </w:pPr>
      <w:r>
        <w:t>Business control requirement: Follow PCI-DSS compliance for car</w:t>
      </w:r>
      <w:r>
        <w:t>d flows - Approach: Hosted payment page (redirect model) - DO NOT store card data, Level: SAQ-A (simplest, for redirecting merchants), Requirements: Annual SAQ, quarterly ASV scans, TLS 1.3, Tokenization: Store only gateway tokens for recurring payments</w:t>
      </w:r>
    </w:p>
    <w:p w:rsidR="00D13215" w:rsidRDefault="00F57FD2">
      <w:pPr>
        <w:pStyle w:val="ListBullet"/>
      </w:pPr>
      <w:r>
        <w:t>Pr</w:t>
      </w:r>
      <w:r>
        <w:t>iority: M2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SEC-004</w:t>
      </w:r>
    </w:p>
    <w:p w:rsidR="00D13215" w:rsidRDefault="00F57FD2">
      <w:pPr>
        <w:pStyle w:val="ListBullet"/>
      </w:pPr>
      <w:r>
        <w:t>Business control requirement: Have AML/CFT detection hooks - Transaction Monitoring: 20+ automated rules for AML detecti</w:t>
      </w:r>
      <w:r>
        <w:t>on including Rapid purchases (&gt;3 policies in 7 days), High-value premiums (&gt;BDT 5 lakh), Frequent cancellations, Mismatched nominees, Geographic/payment anomalies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Evidence (examples): policies, logs, key rotation records, access reviews, penetr</w:t>
      </w:r>
      <w:r>
        <w:t>ation test reports, audit extracts.</w:t>
      </w:r>
    </w:p>
    <w:p w:rsidR="00D13215" w:rsidRDefault="00F57FD2">
      <w:pPr>
        <w:pStyle w:val="Heading3"/>
      </w:pPr>
      <w:r>
        <w:t>SEC-005</w:t>
      </w:r>
    </w:p>
    <w:p w:rsidR="00D13215" w:rsidRDefault="00F57FD2">
      <w:pPr>
        <w:pStyle w:val="ListBullet"/>
      </w:pPr>
      <w:r>
        <w:t>Business control requirement: Have IDRA reporting capabilities following IDRA data format - Monthly Reports: Premium Collection (Form IC-1), Claims Intimation (Form IC-2), Quarterly Reports: Claims Settlement (IC</w:t>
      </w:r>
      <w:r>
        <w:t xml:space="preserve">-3), Financial Performance (IC-4), Annual Reports: FCR (Financial Condition Report), CARAMELS Framework Returns, Event-Based: Significant </w:t>
      </w:r>
      <w:r>
        <w:lastRenderedPageBreak/>
        <w:t>incidents (48hrs), fraud cases (7 days), Platform: Report generator with IDRA Excel templates, audit trail, 20-year ar</w:t>
      </w:r>
      <w:r>
        <w:t>chive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SEC-006</w:t>
      </w:r>
    </w:p>
    <w:p w:rsidR="00D13215" w:rsidRDefault="00F57FD2">
      <w:pPr>
        <w:pStyle w:val="ListBullet"/>
      </w:pPr>
      <w:r>
        <w:t>Business control requirement: Have regular penetration testing - Penetration Testing: Pre-launch + annually (SISA</w:t>
      </w:r>
      <w:r>
        <w:t xml:space="preserve"> InfoSec or international firm)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SEC-007</w:t>
      </w:r>
    </w:p>
    <w:p w:rsidR="00D13215" w:rsidRDefault="00F57FD2">
      <w:pPr>
        <w:pStyle w:val="ListBullet"/>
      </w:pPr>
      <w:r>
        <w:t>Business control requirement: Have regular security audits from various security audito</w:t>
      </w:r>
      <w:r>
        <w:t>rs and regulatory bodies and maintain compliance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SEC-008</w:t>
      </w:r>
    </w:p>
    <w:p w:rsidR="00D13215" w:rsidRDefault="00F57FD2">
      <w:pPr>
        <w:pStyle w:val="ListBullet"/>
      </w:pPr>
      <w:r>
        <w:t>Business control requirement: DAST: OWASP ZAP/Burp Suite (weekly on st</w:t>
      </w:r>
      <w:r>
        <w:t>aging)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SEC-009</w:t>
      </w:r>
    </w:p>
    <w:p w:rsidR="00D13215" w:rsidRDefault="00F57FD2">
      <w:pPr>
        <w:pStyle w:val="ListBullet"/>
      </w:pPr>
      <w:r>
        <w:t>Business control requirement: SAST: SonarQube/Checkmarx (every commit, block critical vulnerabilities)</w:t>
      </w:r>
    </w:p>
    <w:p w:rsidR="00D13215" w:rsidRDefault="00F57FD2">
      <w:pPr>
        <w:pStyle w:val="ListBullet"/>
      </w:pPr>
      <w:r>
        <w:t>Priority:</w:t>
      </w:r>
      <w:r>
        <w:t xml:space="preserve"> D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SEC-010</w:t>
      </w:r>
    </w:p>
    <w:p w:rsidR="00D13215" w:rsidRDefault="00F57FD2">
      <w:pPr>
        <w:pStyle w:val="ListBullet"/>
      </w:pPr>
      <w:r>
        <w:t>Business control requirement: Virus scanning: ClamAV on uploaded files</w:t>
      </w:r>
    </w:p>
    <w:p w:rsidR="00D13215" w:rsidRDefault="00F57FD2">
      <w:pPr>
        <w:pStyle w:val="ListBullet"/>
      </w:pPr>
      <w:r>
        <w:t>Priority: M</w:t>
      </w:r>
    </w:p>
    <w:p w:rsidR="00D13215" w:rsidRDefault="00F57FD2">
      <w:pPr>
        <w:pStyle w:val="ListBullet"/>
      </w:pPr>
      <w:r>
        <w:t>Evidence (examples): policies, logs, key rota</w:t>
      </w:r>
      <w:r>
        <w:t>tion records, access reviews, penetration test reports, audit extracts.</w:t>
      </w:r>
    </w:p>
    <w:p w:rsidR="00D13215" w:rsidRDefault="00F57FD2">
      <w:pPr>
        <w:pStyle w:val="Heading3"/>
      </w:pPr>
      <w:r>
        <w:t>SEC-021</w:t>
      </w:r>
    </w:p>
    <w:p w:rsidR="00D13215" w:rsidRDefault="00F57FD2">
      <w:pPr>
        <w:pStyle w:val="ListBullet"/>
      </w:pPr>
      <w:r>
        <w:t>Business control requirement: Implement API rate limiting per user/IP: 1000 requests/hour for authenticated users, 100 requests/hour for anonymous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lastRenderedPageBreak/>
        <w:t>Evidence (exampl</w:t>
      </w:r>
      <w:r>
        <w:t>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SEC-022</w:t>
      </w:r>
    </w:p>
    <w:p w:rsidR="00D13215" w:rsidRDefault="00F57FD2">
      <w:pPr>
        <w:pStyle w:val="ListBullet"/>
      </w:pPr>
      <w:r>
        <w:t>Business control requirement: Maintain separate encryption keys for different data types with hierarchical key management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 xml:space="preserve">Evidence </w:t>
      </w:r>
      <w:r>
        <w:t>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SEC-023</w:t>
      </w:r>
    </w:p>
    <w:p w:rsidR="00D13215" w:rsidRDefault="00F57FD2">
      <w:pPr>
        <w:pStyle w:val="ListBullet"/>
      </w:pPr>
      <w:r>
        <w:t>Business control requirement: Implement real-time security incident response with automated threat isolation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 xml:space="preserve">Evidence </w:t>
      </w:r>
      <w:r>
        <w:t>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SEC-024</w:t>
      </w:r>
    </w:p>
    <w:p w:rsidR="00D13215" w:rsidRDefault="00F57FD2">
      <w:pPr>
        <w:pStyle w:val="ListBullet"/>
      </w:pPr>
      <w:r>
        <w:t>Business control requirement: Perform continuous vulnerability assessment with automated patching for critical vulnerabilities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</w:t>
      </w:r>
      <w:r>
        <w:t>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SEC-025</w:t>
      </w:r>
    </w:p>
    <w:p w:rsidR="00D13215" w:rsidRDefault="00F57FD2">
      <w:pPr>
        <w:pStyle w:val="ListBullet"/>
      </w:pPr>
      <w:r>
        <w:t>Business control requirement: Implement zero-trust network architecture with microsegmentation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Evidence (examples): poli</w:t>
      </w:r>
      <w:r>
        <w:t>cies, logs, key rotation records, access reviews, penetration test reports, audit extracts.</w:t>
      </w:r>
    </w:p>
    <w:p w:rsidR="00D13215" w:rsidRDefault="00F57FD2">
      <w:pPr>
        <w:pStyle w:val="Heading3"/>
      </w:pPr>
      <w:r>
        <w:t>SEC-011</w:t>
      </w:r>
    </w:p>
    <w:p w:rsidR="00D13215" w:rsidRDefault="00F57FD2">
      <w:pPr>
        <w:pStyle w:val="ListBullet"/>
      </w:pPr>
      <w:r>
        <w:t>Business control requirement: IDRA Monthly Reports: Generate Form IC-1 (Premium Collection) by 10th of each month with breakdown by product line, geographic</w:t>
      </w:r>
      <w:r>
        <w:t xml:space="preserve"> region, partner channel in Excel format per IDRA template v2024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SEC-012</w:t>
      </w:r>
    </w:p>
    <w:p w:rsidR="00D13215" w:rsidRDefault="00F57FD2">
      <w:pPr>
        <w:pStyle w:val="ListBullet"/>
      </w:pPr>
      <w:r>
        <w:t>Business control requirement: IDRA Monthly Reports: G</w:t>
      </w:r>
      <w:r>
        <w:t>enerate Form IC-2 (Claims Intimation) by 10th of each month listing all new claims with policy number, claim amount, claim type, date of intimation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lastRenderedPageBreak/>
        <w:t>Evidence (examples): policies, logs, key rotation records, access reviews, penetration test rep</w:t>
      </w:r>
      <w:r>
        <w:t>orts, audit extracts.</w:t>
      </w:r>
    </w:p>
    <w:p w:rsidR="00D13215" w:rsidRDefault="00F57FD2">
      <w:pPr>
        <w:pStyle w:val="Heading3"/>
      </w:pPr>
      <w:r>
        <w:t>SEC-013</w:t>
      </w:r>
    </w:p>
    <w:p w:rsidR="00D13215" w:rsidRDefault="00F57FD2">
      <w:pPr>
        <w:pStyle w:val="ListBullet"/>
      </w:pPr>
      <w:r>
        <w:t>Business control requirement: IDRA Quarterly Reports: Generate Form IC-3 (Claims Settlement) within 15 days of quarter-end showing settlement ratio, average TAT, pending &gt;30 days breakdown</w:t>
      </w:r>
    </w:p>
    <w:p w:rsidR="00D13215" w:rsidRDefault="00F57FD2">
      <w:pPr>
        <w:pStyle w:val="ListBullet"/>
      </w:pPr>
      <w:r>
        <w:t>Priority: M2</w:t>
      </w:r>
    </w:p>
    <w:p w:rsidR="00D13215" w:rsidRDefault="00F57FD2">
      <w:pPr>
        <w:pStyle w:val="ListBullet"/>
      </w:pPr>
      <w:r>
        <w:t>Evidence (examples): pol</w:t>
      </w:r>
      <w:r>
        <w:t>icies, logs, key rotation records, access reviews, penetration test reports, audit extracts.</w:t>
      </w:r>
    </w:p>
    <w:p w:rsidR="00D13215" w:rsidRDefault="00F57FD2">
      <w:pPr>
        <w:pStyle w:val="Heading3"/>
      </w:pPr>
      <w:r>
        <w:t>SEC-014</w:t>
      </w:r>
    </w:p>
    <w:p w:rsidR="00D13215" w:rsidRDefault="00F57FD2">
      <w:pPr>
        <w:pStyle w:val="ListBullet"/>
      </w:pPr>
      <w:r>
        <w:t xml:space="preserve">Business control requirement: IDRA Quarterly Reports: Generate Form IC-4 (Financial Performance) within 20 days of quarter-end with premium earned, claims </w:t>
      </w:r>
      <w:r>
        <w:t>paid, commission paid, net profit/loss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SEC-015</w:t>
      </w:r>
    </w:p>
    <w:p w:rsidR="00D13215" w:rsidRDefault="00F57FD2">
      <w:pPr>
        <w:pStyle w:val="ListBullet"/>
      </w:pPr>
      <w:r>
        <w:t xml:space="preserve">Business control requirement: IDRA Annual FCR: Generate Financial Condition </w:t>
      </w:r>
      <w:r>
        <w:t>Report (FCR) within 90 days of year-end including full CARAMELS framework assessment with external auditor sign-off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3"/>
      </w:pPr>
      <w:r>
        <w:t>SEC-016</w:t>
      </w:r>
    </w:p>
    <w:p w:rsidR="00D13215" w:rsidRDefault="00F57FD2">
      <w:pPr>
        <w:pStyle w:val="ListBullet"/>
      </w:pPr>
      <w:r>
        <w:t>Bu</w:t>
      </w:r>
      <w:r>
        <w:t>siness control requirement: IDRA Event-Based Reporting: Report significant incidents (fraud &gt;BDT 1L, data breach, system outage &gt;4hrs) within 48 hours via IDRA portal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Evidence (examples): policies, logs, key rotation records, access reviews, p</w:t>
      </w:r>
      <w:r>
        <w:t>enetration test reports, audit extracts.</w:t>
      </w:r>
    </w:p>
    <w:p w:rsidR="00D13215" w:rsidRDefault="00F57FD2">
      <w:pPr>
        <w:pStyle w:val="Heading3"/>
      </w:pPr>
      <w:r>
        <w:t>SEC-017</w:t>
      </w:r>
    </w:p>
    <w:p w:rsidR="00D13215" w:rsidRDefault="00F57FD2">
      <w:pPr>
        <w:pStyle w:val="ListBullet"/>
      </w:pPr>
      <w:r>
        <w:t>Business control requirement: AML/CFT Concrete Triggers: Flag transactions matching: (1) &gt;3 policies in 7 days, (2) Premium &gt;BDT 5L without income proof, (3) Nominee mismatch with no relationship doc, (4) Pa</w:t>
      </w:r>
      <w:r>
        <w:t>yment from third-party account, (5) Frequent cancellations &gt;2 in 30 days, (6) Geographic anomaly (policy in Dhaka, payment from remote district), (7) Multiple failed KYC attempts &gt;3, (8) PEP match in screening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Evidence (examples): policies, lo</w:t>
      </w:r>
      <w:r>
        <w:t>gs, key rotation records, access reviews, penetration test reports, audit extracts.</w:t>
      </w:r>
    </w:p>
    <w:p w:rsidR="00D13215" w:rsidRDefault="00F57FD2">
      <w:pPr>
        <w:pStyle w:val="Heading3"/>
      </w:pPr>
      <w:r>
        <w:lastRenderedPageBreak/>
        <w:t>SEC-018</w:t>
      </w:r>
    </w:p>
    <w:p w:rsidR="00D13215" w:rsidRDefault="00F57FD2">
      <w:pPr>
        <w:pStyle w:val="ListBullet"/>
      </w:pPr>
      <w:r>
        <w:t>Business control requirement: SAR Workflow: (1) System auto-flags suspicious transaction → (2) Compliance Officer reviews within 24hrs → (3) If confirmed suspicious</w:t>
      </w:r>
      <w:r>
        <w:t>, escalate to Business Admin+Focal Person → (4) Prepare SAR with evidence → (5) Submit to BFIU within 3 business days → (6) Mark account for enhanced monitoring → (7) Do NOT notify customer (tipping off prohibited)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>Evidence (examples): policie</w:t>
      </w:r>
      <w:r>
        <w:t>s, logs, key rotation records, access reviews, penetration test reports, audit extracts.</w:t>
      </w:r>
    </w:p>
    <w:p w:rsidR="00D13215" w:rsidRDefault="00F57FD2">
      <w:pPr>
        <w:pStyle w:val="Heading3"/>
      </w:pPr>
      <w:r>
        <w:t>SEC-019</w:t>
      </w:r>
    </w:p>
    <w:p w:rsidR="00D13215" w:rsidRDefault="00F57FD2">
      <w:pPr>
        <w:pStyle w:val="ListBullet"/>
      </w:pPr>
      <w:r>
        <w:t>Business control requirement: Data Deletion Exceptions: Customer data deletion requests processed within 30 days EXCEPT: (a) Active policy holders (deletion af</w:t>
      </w:r>
      <w:r>
        <w:t>ter policy expiry+7yrs), (b) Ongoing claims (deletion after settlement+7yrs), (c) Under SAR investigation (deletion prohibited until case closed), (d) Regulatory hold (deletion requires IDRA/BFIU approval)</w:t>
      </w:r>
    </w:p>
    <w:p w:rsidR="00D13215" w:rsidRDefault="00F57FD2">
      <w:pPr>
        <w:pStyle w:val="ListBullet"/>
      </w:pPr>
      <w:r>
        <w:t>Priority: M3</w:t>
      </w:r>
    </w:p>
    <w:p w:rsidR="00D13215" w:rsidRDefault="00F57FD2">
      <w:pPr>
        <w:pStyle w:val="ListBullet"/>
      </w:pPr>
      <w:r>
        <w:t xml:space="preserve">Evidence (examples): policies, logs, </w:t>
      </w:r>
      <w:r>
        <w:t>key rotation records, access reviews, penetration test reports, audit extracts.</w:t>
      </w:r>
    </w:p>
    <w:p w:rsidR="00D13215" w:rsidRDefault="00F57FD2">
      <w:pPr>
        <w:pStyle w:val="Heading3"/>
      </w:pPr>
      <w:r>
        <w:t>SEC-020</w:t>
      </w:r>
    </w:p>
    <w:p w:rsidR="00D13215" w:rsidRDefault="00F57FD2">
      <w:pPr>
        <w:pStyle w:val="ListBullet"/>
      </w:pPr>
      <w:r>
        <w:t xml:space="preserve">Business control requirement: Right to Erasure Workflow: Customer submits deletion request → System validates exceptions → If eligible, anonymize PII while retaining </w:t>
      </w:r>
      <w:r>
        <w:t>transaction records → Generate deletion certificate → Notify customer within 30 days</w:t>
      </w:r>
    </w:p>
    <w:p w:rsidR="00D13215" w:rsidRDefault="00F57FD2">
      <w:pPr>
        <w:pStyle w:val="ListBullet"/>
      </w:pPr>
      <w:r>
        <w:t>Priority: D</w:t>
      </w:r>
    </w:p>
    <w:p w:rsidR="00D13215" w:rsidRDefault="00F57FD2">
      <w:pPr>
        <w:pStyle w:val="ListBullet"/>
      </w:pPr>
      <w:r>
        <w:t>Evidence (examples): policies, logs, key rotation records, access reviews, penetration test reports, audit extracts.</w:t>
      </w:r>
    </w:p>
    <w:p w:rsidR="00D13215" w:rsidRDefault="00F57FD2">
      <w:pPr>
        <w:pStyle w:val="Heading2"/>
      </w:pPr>
      <w:r>
        <w:t>8.2 AML/CFT Operating Model (Business View</w:t>
      </w:r>
      <w:r>
        <w:t>)</w:t>
      </w:r>
    </w:p>
    <w:p w:rsidR="00D13215" w:rsidRDefault="00F57FD2">
      <w:pPr>
        <w:spacing w:after="120"/>
      </w:pPr>
      <w:r>
        <w:t>The platform must support configurable AML monitoring rules, alerting, investigation workflow, and STR/SAR filing support with strict auditability.</w:t>
      </w:r>
    </w:p>
    <w:p w:rsidR="00D13215" w:rsidRDefault="00F57FD2">
      <w:pPr>
        <w:spacing w:after="120"/>
      </w:pPr>
      <w:r>
        <w:t>(See SRS Section 7.7.x for rule tables and workflows.)</w:t>
      </w:r>
    </w:p>
    <w:p w:rsidR="00D13215" w:rsidRDefault="00F57FD2">
      <w:pPr>
        <w:pStyle w:val="Heading2"/>
      </w:pPr>
      <w:r>
        <w:t>8.3 IDRA Reporting and Record-Keeping (Business Vie</w:t>
      </w:r>
      <w:r>
        <w:t>w)</w:t>
      </w:r>
    </w:p>
    <w:p w:rsidR="00D13215" w:rsidRDefault="00F57FD2" w:rsidP="009025C6">
      <w:pPr>
        <w:spacing w:after="120"/>
      </w:pPr>
      <w:r>
        <w:t xml:space="preserve">The platform must retain and produce long-term records (policies, payments, claims, cancellations, approvals, </w:t>
      </w:r>
      <w:proofErr w:type="gramStart"/>
      <w:r>
        <w:t>customer</w:t>
      </w:r>
      <w:proofErr w:type="gramEnd"/>
      <w:r>
        <w:t xml:space="preserve"> communications) with retrieval capability within required SLAs.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9. Traceability (BRD ↔ SRS)</w:t>
      </w:r>
    </w:p>
    <w:p w:rsidR="00D13215" w:rsidRDefault="00F57FD2">
      <w:pPr>
        <w:spacing w:after="120"/>
      </w:pPr>
      <w:r>
        <w:t xml:space="preserve">This matrix ensures every SRS </w:t>
      </w:r>
      <w:r>
        <w:t>requirement is accounted for in business terms.</w:t>
      </w:r>
    </w:p>
    <w:p w:rsidR="00D13215" w:rsidRDefault="00F57FD2">
      <w:pPr>
        <w:pStyle w:val="Heading2"/>
      </w:pPr>
      <w:r>
        <w:t>9.1 Functional Traceability (FG/FR → BRD Coverage)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SRS Feature Group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Covered in BRD Section(s)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</w:t>
            </w:r>
            <w:r>
              <w:rPr>
                <w:sz w:val="18"/>
              </w:rPr>
              <w:t>etailed Functional Catalog),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</w:t>
            </w:r>
            <w:r>
              <w:rPr>
                <w:sz w:val="18"/>
              </w:rPr>
              <w:t>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FG-007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</w:t>
            </w:r>
            <w:r>
              <w:rPr>
                <w:sz w:val="18"/>
              </w:rPr>
              <w:t xml:space="preserve">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FG-008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FG-009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</w:t>
            </w:r>
            <w:r>
              <w:rPr>
                <w:sz w:val="18"/>
              </w:rPr>
              <w:t>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Section 6 </w:t>
            </w:r>
            <w:r>
              <w:rPr>
                <w:sz w:val="18"/>
              </w:rPr>
              <w:t>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</w:t>
            </w:r>
            <w:r>
              <w:rPr>
                <w:sz w:val="18"/>
              </w:rPr>
              <w:t>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FG-017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FG-018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Section 6 (Detailed Functional Catalog), plus </w:t>
            </w:r>
            <w:r>
              <w:rPr>
                <w:sz w:val="18"/>
              </w:rPr>
              <w:t>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FG-019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FG-020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FG-022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Section 6 (Detailed </w:t>
            </w:r>
            <w:r>
              <w:rPr>
                <w:sz w:val="18"/>
              </w:rPr>
              <w:t>Functional Catalog), plus portal/process sections where relevant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FG-023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6 (Detailed Functional Catalog), plus portal/process sections where relevant</w:t>
            </w:r>
          </w:p>
        </w:tc>
      </w:tr>
    </w:tbl>
    <w:p w:rsidR="00D13215" w:rsidRDefault="00D13215"/>
    <w:p w:rsidR="009025C6" w:rsidRDefault="009025C6"/>
    <w:p w:rsidR="009025C6" w:rsidRDefault="009025C6"/>
    <w:p w:rsidR="00D13215" w:rsidRDefault="00F57FD2">
      <w:pPr>
        <w:pStyle w:val="Heading2"/>
      </w:pPr>
      <w:r>
        <w:lastRenderedPageBreak/>
        <w:t>9.2 Non-Functional Traceability (NFR → BRD)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SRS NFR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Covered in BRD Section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NFR-007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NFR-008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NFR-009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NFR-017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NFR-018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NFR-019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NFR-020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NFR-029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Section </w:t>
            </w:r>
            <w:r>
              <w:rPr>
                <w:sz w:val="18"/>
              </w:rPr>
              <w:t>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NFR-037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NFR-038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NFR-039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NFR-040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NFR-046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NFR-047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NFR-048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NFR-049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NFR-050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NFR-051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NFR-052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NFR-053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NFR-054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NFR-055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NFR-056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NFR-057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NFR-058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NFR-059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NFR-060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7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lastRenderedPageBreak/>
        <w:t>9.3 Security Traceability (SEC → BRD)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SRS SEC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Covered in BRD Section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SEC-007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SEC-008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SEC-009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SEC-017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SEC-018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SEC-019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SEC-020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SEC-021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SEC-022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SEC-023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SEC-024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SEC-025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Section 8</w:t>
            </w:r>
          </w:p>
        </w:tc>
      </w:tr>
    </w:tbl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User Management &amp; Authentication (FG-001)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 xml:space="preserve">Enable secure, </w:t>
      </w:r>
      <w:r>
        <w:t>low-friction onboarding and authentication for customers, partners, and agents across all digital channels. The platform must support Bangladesh mobile-first users while meeting enterprise security standards.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Minimize drop-off during regist</w:t>
      </w:r>
      <w:r>
        <w:t>ration (target: &lt;5% abandonment)</w:t>
      </w:r>
    </w:p>
    <w:p w:rsidR="00D13215" w:rsidRDefault="00F57FD2">
      <w:pPr>
        <w:pStyle w:val="ListBullet"/>
      </w:pPr>
      <w:r>
        <w:t>Prevent fraud through strong identity controls</w:t>
      </w:r>
    </w:p>
    <w:p w:rsidR="00D13215" w:rsidRDefault="00F57FD2">
      <w:pPr>
        <w:pStyle w:val="ListBullet"/>
      </w:pPr>
      <w:r>
        <w:t>Support multi-channel access (mobile app, web, partner portals)</w:t>
      </w:r>
    </w:p>
    <w:p w:rsidR="00D13215" w:rsidRDefault="00F57FD2">
      <w:pPr>
        <w:pStyle w:val="ListBullet"/>
      </w:pPr>
      <w:r>
        <w:t>Meet regulatory requirements for customer identity verification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Use Cas</w:t>
            </w:r>
            <w:r>
              <w:rPr>
                <w:sz w:val="20"/>
              </w:rPr>
              <w:t>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 PWA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Self-registration, login, profile management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App, 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Assisted registration, customer lookup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management, access control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User </w:t>
            </w:r>
            <w:r>
              <w:rPr>
                <w:sz w:val="18"/>
              </w:rPr>
              <w:t>monitoring, manual verification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US-FG-001-01: Customer Self-Registration (Mobile First)</w:t>
      </w:r>
    </w:p>
    <w:p w:rsidR="00D13215" w:rsidRDefault="00F57FD2">
      <w:pPr>
        <w:spacing w:after="120"/>
      </w:pPr>
      <w:r>
        <w:t>As a potential customer</w:t>
      </w:r>
    </w:p>
    <w:p w:rsidR="00D13215" w:rsidRDefault="00F57FD2">
      <w:pPr>
        <w:spacing w:after="120"/>
      </w:pPr>
      <w:r>
        <w:t>I want to register using only my mobile number</w:t>
      </w:r>
    </w:p>
    <w:p w:rsidR="00D13215" w:rsidRDefault="00F57FD2">
      <w:pPr>
        <w:spacing w:after="120"/>
      </w:pPr>
      <w:r>
        <w:t>So that I can quickly start exploring insurance products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User</w:t>
      </w:r>
      <w:r>
        <w:t xml:space="preserve"> enters +880 Bangladesh mobile number</w:t>
      </w:r>
    </w:p>
    <w:p w:rsidR="00D13215" w:rsidRDefault="00F57FD2">
      <w:pPr>
        <w:pStyle w:val="ListBullet"/>
      </w:pPr>
      <w:r>
        <w:t>OTP is sent within 60 seconds (FR-002)</w:t>
      </w:r>
    </w:p>
    <w:p w:rsidR="00D13215" w:rsidRDefault="00F57FD2">
      <w:pPr>
        <w:pStyle w:val="ListBullet"/>
      </w:pPr>
      <w:r>
        <w:t>OTP is 6-digit, valid for 5 minutes</w:t>
      </w:r>
    </w:p>
    <w:p w:rsidR="00D13215" w:rsidRDefault="00F57FD2">
      <w:pPr>
        <w:pStyle w:val="ListBullet"/>
      </w:pPr>
      <w:r>
        <w:t>User can resend OTP (max 3 attempts per 15 min window - FR-003)</w:t>
      </w:r>
    </w:p>
    <w:p w:rsidR="00D13215" w:rsidRDefault="00F57FD2">
      <w:pPr>
        <w:pStyle w:val="ListBullet"/>
      </w:pPr>
      <w:r>
        <w:t>Duplicate phone numbers are rejected (FR-004)</w:t>
      </w:r>
    </w:p>
    <w:p w:rsidR="00D13215" w:rsidRDefault="00F57FD2">
      <w:pPr>
        <w:pStyle w:val="ListBullet"/>
      </w:pPr>
      <w:r>
        <w:t>Profile completion required befor</w:t>
      </w:r>
      <w:r>
        <w:t>e first purchase</w:t>
      </w:r>
    </w:p>
    <w:p w:rsidR="00D13215" w:rsidRDefault="00F57FD2">
      <w:r>
        <w:rPr>
          <w:b/>
          <w:sz w:val="24"/>
        </w:rPr>
        <w:t>Flow:</w:t>
      </w:r>
    </w:p>
    <w:p w:rsidR="00D13215" w:rsidRDefault="00F57FD2">
      <w:pPr>
        <w:pStyle w:val="ListBullet"/>
      </w:pPr>
      <w:r>
        <w:t>User opens app/web → "Register" screen</w:t>
      </w:r>
    </w:p>
    <w:p w:rsidR="00D13215" w:rsidRDefault="00F57FD2">
      <w:pPr>
        <w:pStyle w:val="ListBullet"/>
      </w:pPr>
      <w:r>
        <w:t>Enters mobile number → validates format</w:t>
      </w:r>
    </w:p>
    <w:p w:rsidR="00D13215" w:rsidRDefault="00F57FD2">
      <w:pPr>
        <w:pStyle w:val="ListBullet"/>
      </w:pPr>
      <w:r>
        <w:t>Taps "Send OTP" → backend sends SMS</w:t>
      </w:r>
    </w:p>
    <w:p w:rsidR="00D13215" w:rsidRDefault="00F57FD2">
      <w:pPr>
        <w:pStyle w:val="ListBullet"/>
      </w:pPr>
      <w:r>
        <w:t>User enters OTP → validates → creates account</w:t>
      </w:r>
    </w:p>
    <w:p w:rsidR="00D13215" w:rsidRDefault="00F57FD2">
      <w:pPr>
        <w:pStyle w:val="ListBullet"/>
      </w:pPr>
      <w:r>
        <w:lastRenderedPageBreak/>
        <w:t>System prompts for profile completion (name, DOB, gender, etc.)</w:t>
      </w:r>
    </w:p>
    <w:p w:rsidR="00D13215" w:rsidRDefault="00D13215"/>
    <w:p w:rsidR="00D13215" w:rsidRDefault="00F57FD2">
      <w:r>
        <w:t>[Image:</w:t>
      </w:r>
      <w:r>
        <w:t xml:space="preserve"> User Registration Flow] - images/flow_registration_otp.png</w:t>
      </w:r>
    </w:p>
    <w:p w:rsidR="00D13215" w:rsidRDefault="00F57FD2">
      <w:r>
        <w:rPr>
          <w:b/>
          <w:sz w:val="24"/>
        </w:rPr>
        <w:t>Exception Paths:</w:t>
      </w:r>
    </w:p>
    <w:p w:rsidR="00D13215" w:rsidRDefault="00F57FD2">
      <w:pPr>
        <w:pStyle w:val="ListBullet"/>
      </w:pPr>
      <w:r>
        <w:t>OTP not received → "Resend" option (rate limited)</w:t>
      </w:r>
    </w:p>
    <w:p w:rsidR="00D13215" w:rsidRDefault="00F57FD2">
      <w:pPr>
        <w:pStyle w:val="ListBullet"/>
      </w:pPr>
      <w:r>
        <w:t>Invalid OTP → error message, retry (3 attempts then lockout)</w:t>
      </w:r>
    </w:p>
    <w:p w:rsidR="00D13215" w:rsidRDefault="00F57FD2">
      <w:pPr>
        <w:pStyle w:val="ListBullet"/>
      </w:pPr>
      <w:r>
        <w:t>Phone already registered → redirect to login</w:t>
      </w:r>
    </w:p>
    <w:p w:rsidR="00D13215" w:rsidRDefault="00F57FD2">
      <w:pPr>
        <w:spacing w:after="120"/>
      </w:pPr>
      <w:r>
        <w:t>Related FRs: FR-001, FR</w:t>
      </w:r>
      <w:r>
        <w:t>-002, FR-003, FR-004, FR-005</w:t>
      </w:r>
    </w:p>
    <w:p w:rsidR="00D13215" w:rsidRDefault="00F57FD2">
      <w:pPr>
        <w:pStyle w:val="Heading3"/>
      </w:pPr>
      <w:r>
        <w:t>US-FG-001-02: Secure Password &amp; Biometric Login</w:t>
      </w:r>
    </w:p>
    <w:p w:rsidR="00D13215" w:rsidRDefault="00F57FD2">
      <w:pPr>
        <w:spacing w:after="120"/>
      </w:pPr>
      <w:r>
        <w:t>As a returning customer</w:t>
      </w:r>
    </w:p>
    <w:p w:rsidR="00D13215" w:rsidRDefault="00F57FD2">
      <w:pPr>
        <w:spacing w:after="120"/>
      </w:pPr>
      <w:r>
        <w:t>I want to use biometric login on my phone</w:t>
      </w:r>
    </w:p>
    <w:p w:rsidR="00D13215" w:rsidRDefault="00F57FD2">
      <w:pPr>
        <w:spacing w:after="120"/>
      </w:pPr>
      <w:r>
        <w:t>So that I can access my account quickly and securely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Password must meet policy: 8+ chars, 1 </w:t>
      </w:r>
      <w:r>
        <w:t>uppercase, 1 number, 1 special (FR-006)</w:t>
      </w:r>
    </w:p>
    <w:p w:rsidR="00D13215" w:rsidRDefault="00F57FD2">
      <w:pPr>
        <w:pStyle w:val="ListBullet"/>
      </w:pPr>
      <w:r>
        <w:t>Biometric (fingerprint/face ID) available on supported devices (FR-007)</w:t>
      </w:r>
    </w:p>
    <w:p w:rsidR="00D13215" w:rsidRDefault="00F57FD2">
      <w:pPr>
        <w:pStyle w:val="ListBullet"/>
      </w:pPr>
      <w:r>
        <w:t>Fallback to password if biometric fails</w:t>
      </w:r>
    </w:p>
    <w:p w:rsidR="00D13215" w:rsidRDefault="00F57FD2">
      <w:pPr>
        <w:pStyle w:val="ListBullet"/>
      </w:pPr>
      <w:r>
        <w:t>Session tokens managed securely (15-min access, 7-day refresh - FR-009)</w:t>
      </w:r>
    </w:p>
    <w:p w:rsidR="00D13215" w:rsidRDefault="00D13215"/>
    <w:p w:rsidR="00D13215" w:rsidRDefault="00F57FD2">
      <w:r>
        <w:t>[Image: Login Options] - images</w:t>
      </w:r>
      <w:r>
        <w:t>/flow_login_biometric.png</w:t>
      </w:r>
    </w:p>
    <w:p w:rsidR="00D13215" w:rsidRDefault="00F57FD2">
      <w:pPr>
        <w:spacing w:after="120"/>
      </w:pPr>
      <w:r>
        <w:t>Related FRs: FR-006, FR-007, FR-009</w:t>
      </w:r>
    </w:p>
    <w:p w:rsidR="00D13215" w:rsidRDefault="00F57FD2">
      <w:pPr>
        <w:pStyle w:val="Heading3"/>
      </w:pPr>
      <w:r>
        <w:t>US-FG-001-03: Password Recovery</w:t>
      </w:r>
    </w:p>
    <w:p w:rsidR="00D13215" w:rsidRDefault="00F57FD2">
      <w:pPr>
        <w:spacing w:after="120"/>
      </w:pPr>
      <w:r>
        <w:t>As a customer who forgot their password</w:t>
      </w:r>
    </w:p>
    <w:p w:rsidR="00D13215" w:rsidRDefault="00F57FD2">
      <w:pPr>
        <w:spacing w:after="120"/>
      </w:pPr>
      <w:r>
        <w:t>I want to reset it using my registered mobile</w:t>
      </w:r>
    </w:p>
    <w:p w:rsidR="00D13215" w:rsidRDefault="00F57FD2">
      <w:pPr>
        <w:spacing w:after="120"/>
      </w:pPr>
      <w:r>
        <w:t>So that I can regain access without calling support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Use</w:t>
      </w:r>
      <w:r>
        <w:t>r taps "Forgot Password"</w:t>
      </w:r>
    </w:p>
    <w:p w:rsidR="00D13215" w:rsidRDefault="00F57FD2">
      <w:pPr>
        <w:pStyle w:val="ListBullet"/>
      </w:pPr>
      <w:r>
        <w:t>OTP sent to registered mobile (FR-008)</w:t>
      </w:r>
    </w:p>
    <w:p w:rsidR="00D13215" w:rsidRDefault="00F57FD2">
      <w:pPr>
        <w:pStyle w:val="ListBullet"/>
      </w:pPr>
      <w:r>
        <w:t>User enters OTP + new password</w:t>
      </w:r>
    </w:p>
    <w:p w:rsidR="00D13215" w:rsidRDefault="00F57FD2">
      <w:pPr>
        <w:pStyle w:val="ListBullet"/>
      </w:pPr>
      <w:r>
        <w:t>Password policy enforced</w:t>
      </w:r>
    </w:p>
    <w:p w:rsidR="00D13215" w:rsidRDefault="00F57FD2">
      <w:pPr>
        <w:pStyle w:val="ListBullet"/>
      </w:pPr>
      <w:r>
        <w:t>Success confirmation</w:t>
      </w:r>
    </w:p>
    <w:p w:rsidR="00D13215" w:rsidRDefault="00F57FD2">
      <w:pPr>
        <w:spacing w:after="120"/>
      </w:pPr>
      <w:r>
        <w:t>Related FRs: FR-008</w:t>
      </w:r>
    </w:p>
    <w:p w:rsidR="00D13215" w:rsidRDefault="00F57FD2">
      <w:pPr>
        <w:pStyle w:val="Heading3"/>
      </w:pPr>
      <w:r>
        <w:lastRenderedPageBreak/>
        <w:t>US-FG-001-04: Account Protection (Lockout &amp; MFA)</w:t>
      </w:r>
    </w:p>
    <w:p w:rsidR="00D13215" w:rsidRDefault="00F57FD2">
      <w:pPr>
        <w:spacing w:after="120"/>
      </w:pPr>
      <w:r>
        <w:t>As a business owner</w:t>
      </w:r>
    </w:p>
    <w:p w:rsidR="00D13215" w:rsidRDefault="00F57FD2">
      <w:pPr>
        <w:spacing w:after="120"/>
      </w:pPr>
      <w:r>
        <w:t xml:space="preserve">I want accounts locked </w:t>
      </w:r>
      <w:r>
        <w:t>after repeated failed logins</w:t>
      </w:r>
    </w:p>
    <w:p w:rsidR="00D13215" w:rsidRDefault="00F57FD2">
      <w:pPr>
        <w:spacing w:after="120"/>
      </w:pPr>
      <w:r>
        <w:t>So that brute-force attacks are prevented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5 failed login attempts → 30-minute lockout (FR-010)</w:t>
      </w:r>
    </w:p>
    <w:p w:rsidR="00D13215" w:rsidRDefault="00F57FD2">
      <w:pPr>
        <w:pStyle w:val="ListBullet"/>
      </w:pPr>
      <w:r>
        <w:t>User notified via SMS</w:t>
      </w:r>
    </w:p>
    <w:p w:rsidR="00D13215" w:rsidRDefault="00F57FD2">
      <w:pPr>
        <w:pStyle w:val="ListBullet"/>
      </w:pPr>
      <w:r>
        <w:t>Admin users require MFA (future: FR-017 references admin MFA)</w:t>
      </w:r>
    </w:p>
    <w:p w:rsidR="00D13215" w:rsidRDefault="00F57FD2">
      <w:pPr>
        <w:spacing w:after="120"/>
      </w:pPr>
      <w:r>
        <w:t>Related FRs: FR-010, FR-017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One mobile number = one customer account (uniqueness enforced)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OTP valid for 5 minutes; max 3 resends per 15-min window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Password policy: 8 chars, 1 upper, 1 number, 1 special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Session access token: 15 min; refresh token: 7 days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Account lockout: 5 failed attempts → 30 min block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Registration → First Login</w:t>
      </w:r>
    </w:p>
    <w:p w:rsidR="00D13215" w:rsidRDefault="00F57FD2">
      <w:pPr>
        <w:pStyle w:val="ListBullet"/>
      </w:pPr>
      <w:r>
        <w:t>User registers (mobile + OTP)</w:t>
      </w:r>
    </w:p>
    <w:p w:rsidR="00D13215" w:rsidRDefault="00F57FD2">
      <w:pPr>
        <w:pStyle w:val="ListBullet"/>
      </w:pPr>
      <w:r>
        <w:t>System creates user record (status: pending_profile)</w:t>
      </w:r>
    </w:p>
    <w:p w:rsidR="00D13215" w:rsidRDefault="00F57FD2">
      <w:pPr>
        <w:pStyle w:val="ListBullet"/>
      </w:pPr>
      <w:r>
        <w:t xml:space="preserve">User </w:t>
      </w:r>
      <w:r>
        <w:t>completes profile (FR-011: name, DOB, gender, occupation, address)</w:t>
      </w:r>
    </w:p>
    <w:p w:rsidR="00D13215" w:rsidRDefault="00F57FD2">
      <w:pPr>
        <w:pStyle w:val="ListBullet"/>
      </w:pPr>
      <w:r>
        <w:t>Profile validated → account status: active</w:t>
      </w:r>
    </w:p>
    <w:p w:rsidR="00D13215" w:rsidRDefault="00F57FD2">
      <w:pPr>
        <w:pStyle w:val="ListBullet"/>
      </w:pPr>
      <w:r>
        <w:t>User can now login and purchase</w:t>
      </w:r>
    </w:p>
    <w:p w:rsidR="00D13215" w:rsidRDefault="00F57FD2">
      <w:pPr>
        <w:pStyle w:val="Heading3"/>
      </w:pPr>
      <w:r>
        <w:t>Login (Existing User)</w:t>
      </w:r>
    </w:p>
    <w:p w:rsidR="00D13215" w:rsidRDefault="00F57FD2">
      <w:pPr>
        <w:pStyle w:val="ListBullet"/>
      </w:pPr>
      <w:r>
        <w:t>User enters mobile/email + password (or biometric)</w:t>
      </w:r>
    </w:p>
    <w:p w:rsidR="00D13215" w:rsidRDefault="00F57FD2">
      <w:pPr>
        <w:pStyle w:val="ListBullet"/>
      </w:pPr>
      <w:r>
        <w:t>System validates credentials</w:t>
      </w:r>
    </w:p>
    <w:p w:rsidR="00D13215" w:rsidRDefault="00F57FD2">
      <w:pPr>
        <w:pStyle w:val="ListBullet"/>
      </w:pPr>
      <w:r>
        <w:t>System gener</w:t>
      </w:r>
      <w:r>
        <w:t>ates access + refresh tokens</w:t>
      </w:r>
    </w:p>
    <w:p w:rsidR="00D13215" w:rsidRDefault="00F57FD2">
      <w:pPr>
        <w:pStyle w:val="ListBullet"/>
      </w:pPr>
      <w:r>
        <w:t>User redirected to dashboard</w:t>
      </w:r>
    </w:p>
    <w:p w:rsidR="00D13215" w:rsidRDefault="00F57FD2">
      <w:pPr>
        <w:pStyle w:val="Heading3"/>
      </w:pPr>
      <w:r>
        <w:t>Password Reset</w:t>
      </w:r>
    </w:p>
    <w:p w:rsidR="00D13215" w:rsidRDefault="00F57FD2">
      <w:pPr>
        <w:pStyle w:val="ListBullet"/>
      </w:pPr>
      <w:r>
        <w:t>User taps "Forgot Password"</w:t>
      </w:r>
    </w:p>
    <w:p w:rsidR="00D13215" w:rsidRDefault="00F57FD2">
      <w:pPr>
        <w:pStyle w:val="ListBullet"/>
      </w:pPr>
      <w:r>
        <w:t>System sends OTP to registered mobile</w:t>
      </w:r>
    </w:p>
    <w:p w:rsidR="00D13215" w:rsidRDefault="00F57FD2">
      <w:pPr>
        <w:pStyle w:val="ListBullet"/>
      </w:pPr>
      <w:r>
        <w:t>User validates OTP + sets new password</w:t>
      </w:r>
    </w:p>
    <w:p w:rsidR="00D13215" w:rsidRDefault="00F57FD2">
      <w:pPr>
        <w:pStyle w:val="ListBullet"/>
      </w:pPr>
      <w:r>
        <w:t>System logs event for audit</w:t>
      </w:r>
    </w:p>
    <w:p w:rsidR="00D13215" w:rsidRDefault="00F57FD2">
      <w:pPr>
        <w:pStyle w:val="Heading2"/>
      </w:pPr>
      <w:r>
        <w:lastRenderedPageBreak/>
        <w:t>Data Model Notes</w:t>
      </w:r>
    </w:p>
    <w:p w:rsidR="00D13215" w:rsidRDefault="00F57FD2">
      <w:r>
        <w:rPr>
          <w:b/>
          <w:sz w:val="24"/>
        </w:rPr>
        <w:t xml:space="preserve">User Entity (SRS Proto: </w:t>
      </w:r>
      <w:r>
        <w:rPr>
          <w:b/>
          <w:sz w:val="24"/>
        </w:rPr>
        <w:t>insuretech.authn.entity.v1.User)</w:t>
      </w:r>
    </w:p>
    <w:p w:rsidR="00D13215" w:rsidRDefault="00F57FD2">
      <w:pPr>
        <w:pStyle w:val="ListBullet"/>
      </w:pPr>
      <w:r>
        <w:t>user_id (UUID)</w:t>
      </w:r>
    </w:p>
    <w:p w:rsidR="00D13215" w:rsidRDefault="00F57FD2">
      <w:pPr>
        <w:pStyle w:val="ListBullet"/>
      </w:pPr>
      <w:r>
        <w:t>mobile_number (unique)</w:t>
      </w:r>
    </w:p>
    <w:p w:rsidR="00D13215" w:rsidRDefault="00F57FD2">
      <w:pPr>
        <w:pStyle w:val="ListBullet"/>
      </w:pPr>
      <w:r>
        <w:t>email (unique, optional)</w:t>
      </w:r>
    </w:p>
    <w:p w:rsidR="00D13215" w:rsidRDefault="00F57FD2">
      <w:pPr>
        <w:pStyle w:val="ListBullet"/>
      </w:pPr>
      <w:r>
        <w:t>password_hash</w:t>
      </w:r>
    </w:p>
    <w:p w:rsidR="00D13215" w:rsidRDefault="00F57FD2">
      <w:pPr>
        <w:pStyle w:val="ListBullet"/>
      </w:pPr>
      <w:r>
        <w:t>profile_complete (boolean)</w:t>
      </w:r>
    </w:p>
    <w:p w:rsidR="00D13215" w:rsidRDefault="00F57FD2">
      <w:pPr>
        <w:pStyle w:val="ListBullet"/>
      </w:pPr>
      <w:r>
        <w:t>account_status (active, suspended, locked)</w:t>
      </w:r>
    </w:p>
    <w:p w:rsidR="00D13215" w:rsidRDefault="00F57FD2">
      <w:pPr>
        <w:pStyle w:val="ListBullet"/>
      </w:pPr>
      <w:r>
        <w:t>created_at, updated_at</w:t>
      </w:r>
    </w:p>
    <w:p w:rsidR="00D13215" w:rsidRDefault="00F57FD2">
      <w:r>
        <w:rPr>
          <w:b/>
          <w:sz w:val="24"/>
        </w:rPr>
        <w:t>Session Entity (SRS Proto: insuretech.authn.entity.v1</w:t>
      </w:r>
      <w:r>
        <w:rPr>
          <w:b/>
          <w:sz w:val="24"/>
        </w:rPr>
        <w:t>.Session)</w:t>
      </w:r>
    </w:p>
    <w:p w:rsidR="00D13215" w:rsidRDefault="00F57FD2">
      <w:pPr>
        <w:pStyle w:val="ListBullet"/>
      </w:pPr>
      <w:r>
        <w:t>session_id</w:t>
      </w:r>
    </w:p>
    <w:p w:rsidR="00D13215" w:rsidRDefault="00F57FD2">
      <w:pPr>
        <w:pStyle w:val="ListBullet"/>
      </w:pPr>
      <w:r>
        <w:t>user_id</w:t>
      </w:r>
    </w:p>
    <w:p w:rsidR="00D13215" w:rsidRDefault="00F57FD2">
      <w:pPr>
        <w:pStyle w:val="ListBullet"/>
      </w:pPr>
      <w:r>
        <w:t>access_token (JWT, 15 min)</w:t>
      </w:r>
    </w:p>
    <w:p w:rsidR="00D13215" w:rsidRDefault="00F57FD2">
      <w:pPr>
        <w:pStyle w:val="ListBullet"/>
      </w:pPr>
      <w:r>
        <w:t>refresh_token (7 days)</w:t>
      </w:r>
    </w:p>
    <w:p w:rsidR="00D13215" w:rsidRDefault="00F57FD2">
      <w:pPr>
        <w:pStyle w:val="ListBullet"/>
      </w:pPr>
      <w:r>
        <w:t>device_info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delivery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 3x; manual verification queue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NID Verification (optional)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Identity </w:t>
            </w:r>
            <w:r>
              <w:rPr>
                <w:sz w:val="18"/>
              </w:rPr>
              <w:t>verification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Async; manual review if API down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Passwords: bcrypt hashed, never logged</w:t>
      </w:r>
    </w:p>
    <w:p w:rsidR="00D13215" w:rsidRDefault="00F57FD2">
      <w:pPr>
        <w:pStyle w:val="ListBullet"/>
      </w:pPr>
      <w:r>
        <w:t>OTPs: single-use, time-bound, rate-limited</w:t>
      </w:r>
    </w:p>
    <w:p w:rsidR="00D13215" w:rsidRDefault="00F57FD2">
      <w:pPr>
        <w:pStyle w:val="ListBullet"/>
      </w:pPr>
      <w:r>
        <w:t>Session tokens: JWT with secure signing</w:t>
      </w:r>
    </w:p>
    <w:p w:rsidR="00D13215" w:rsidRDefault="00F57FD2">
      <w:pPr>
        <w:pStyle w:val="ListBullet"/>
      </w:pPr>
      <w:r>
        <w:t>PII (mobile, email): encrypted at rest</w:t>
      </w:r>
    </w:p>
    <w:p w:rsidR="00D13215" w:rsidRDefault="00F57FD2">
      <w:pPr>
        <w:pStyle w:val="ListBullet"/>
      </w:pPr>
      <w:r>
        <w:t>Audit: all login attempts lo</w:t>
      </w:r>
      <w:r>
        <w:t>gged (timestamp, device, IP, outcome)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Why It Matters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Availability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99.9%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Registration/login downtime = lost customers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OTP Delivery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&lt;60s, 95% success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Slow OTP = abandonment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Password Hash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bcrypt work factor ≥12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Protect against </w:t>
            </w:r>
            <w:r>
              <w:rPr>
                <w:sz w:val="18"/>
              </w:rPr>
              <w:t>breach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 (Business-Level)</w:t>
      </w:r>
    </w:p>
    <w:p w:rsidR="00D13215" w:rsidRDefault="00F57FD2">
      <w:pPr>
        <w:pStyle w:val="ListBullet"/>
      </w:pPr>
      <w:r>
        <w:t>[ ] Customer can register via mobile + OTP end-to-end</w:t>
      </w:r>
    </w:p>
    <w:p w:rsidR="00D13215" w:rsidRDefault="00F57FD2">
      <w:pPr>
        <w:pStyle w:val="ListBullet"/>
      </w:pPr>
      <w:r>
        <w:t>[ ] Duplicate registrations are blocked</w:t>
      </w:r>
    </w:p>
    <w:p w:rsidR="00D13215" w:rsidRDefault="00F57FD2">
      <w:pPr>
        <w:pStyle w:val="ListBullet"/>
      </w:pPr>
      <w:r>
        <w:t>[ ] OTP rate limiting prevents abuse</w:t>
      </w:r>
    </w:p>
    <w:p w:rsidR="00D13215" w:rsidRDefault="00F57FD2">
      <w:pPr>
        <w:pStyle w:val="ListBullet"/>
      </w:pPr>
      <w:r>
        <w:t>[ ] Password policy is enforced with clear error messages</w:t>
      </w:r>
    </w:p>
    <w:p w:rsidR="00D13215" w:rsidRDefault="00F57FD2">
      <w:pPr>
        <w:pStyle w:val="ListBullet"/>
      </w:pPr>
      <w:r>
        <w:lastRenderedPageBreak/>
        <w:t>[ ] Biometric login w</w:t>
      </w:r>
      <w:r>
        <w:t>orks on iOS/Android (for supported devices)</w:t>
      </w:r>
    </w:p>
    <w:p w:rsidR="00D13215" w:rsidRDefault="00F57FD2">
      <w:pPr>
        <w:pStyle w:val="ListBullet"/>
      </w:pPr>
      <w:r>
        <w:t>[ ] Account lockout triggers after 5 failed attempts</w:t>
      </w:r>
    </w:p>
    <w:p w:rsidR="00D13215" w:rsidRDefault="00F57FD2">
      <w:pPr>
        <w:pStyle w:val="ListBullet"/>
      </w:pPr>
      <w:r>
        <w:t>[ ] All auth events are auditable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FG-001 — 4.1 User Management &amp; Authentication</w:t>
      </w:r>
    </w:p>
    <w:p w:rsidR="00D13215" w:rsidRDefault="00F57FD2" w:rsidP="009025C6">
      <w:pPr>
        <w:spacing w:after="120"/>
      </w:pPr>
      <w:r>
        <w:t>Functional Requirements: FR-001, FR-002, FR-003, FR</w:t>
      </w:r>
      <w:r>
        <w:t>-004, FR-005, FR-006, FR-007, FR-008, FR-009, FR-010, FR-011, FR-012, FR-013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Authorization &amp; Multi-Tenancy (FG-002)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 xml:space="preserve">Implement role-based access control (RBAC) and attribute-based access control (ABAC) to ensure users </w:t>
      </w:r>
      <w:r>
        <w:t>see only what they're authorized to access. Support multi-tenant architecture so partner data is strictly isolated.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Protect sensitive data (policies, claims, commissions) from unauthorized access</w:t>
      </w:r>
    </w:p>
    <w:p w:rsidR="00D13215" w:rsidRDefault="00F57FD2">
      <w:pPr>
        <w:pStyle w:val="ListBullet"/>
      </w:pPr>
      <w:r>
        <w:t>Enable partner/agent hierarchies with granul</w:t>
      </w:r>
      <w:r>
        <w:t>ar permissions</w:t>
      </w:r>
    </w:p>
    <w:p w:rsidR="00D13215" w:rsidRDefault="00F57FD2">
      <w:pPr>
        <w:pStyle w:val="ListBullet"/>
      </w:pPr>
      <w:r>
        <w:t>Support compliance audits (who accessed what, when)</w:t>
      </w:r>
    </w:p>
    <w:p w:rsidR="00D13215" w:rsidRDefault="00F57FD2">
      <w:pPr>
        <w:pStyle w:val="ListBullet"/>
      </w:pPr>
      <w:r>
        <w:t>Scale to hundreds of partners without cross-contamination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Role Hierarchy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 role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Agent role </w:t>
            </w:r>
            <w:r>
              <w:rPr>
                <w:sz w:val="18"/>
              </w:rPr>
              <w:t>(inherits Customer)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Admin (inherits Agent)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Focal Person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Focal Person (cross-partner view)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Business Admin (full access)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 Admin (platform config</w:t>
            </w:r>
            <w:r>
              <w:rPr>
                <w:sz w:val="18"/>
              </w:rPr>
              <w:t>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US-FG-002-01: Role-Based Dashboard</w:t>
      </w:r>
    </w:p>
    <w:p w:rsidR="00D13215" w:rsidRDefault="00F57FD2">
      <w:pPr>
        <w:spacing w:after="120"/>
      </w:pPr>
      <w:r>
        <w:t>As a Partner Admin</w:t>
      </w:r>
    </w:p>
    <w:p w:rsidR="00D13215" w:rsidRDefault="00F57FD2">
      <w:pPr>
        <w:spacing w:after="120"/>
      </w:pPr>
      <w:r>
        <w:t>I want to see only my partner's data (agents, customers, policies)</w:t>
      </w:r>
    </w:p>
    <w:p w:rsidR="00D13215" w:rsidRDefault="00F57FD2">
      <w:pPr>
        <w:spacing w:after="120"/>
      </w:pPr>
      <w:r>
        <w:t>So that I cannot access competitors' information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Partner Admin logs in → sees partner-scoped </w:t>
      </w:r>
      <w:r>
        <w:t>dashboard</w:t>
      </w:r>
    </w:p>
    <w:p w:rsidR="00D13215" w:rsidRDefault="00F57FD2">
      <w:pPr>
        <w:pStyle w:val="ListBullet"/>
      </w:pPr>
      <w:r>
        <w:t>Cannot query other partners' data (enforced at API level)</w:t>
      </w:r>
    </w:p>
    <w:p w:rsidR="00D13215" w:rsidRDefault="00F57FD2">
      <w:pPr>
        <w:pStyle w:val="ListBullet"/>
      </w:pPr>
      <w:r>
        <w:t>All queries include tenant_id filter</w:t>
      </w:r>
    </w:p>
    <w:p w:rsidR="00D13215" w:rsidRDefault="00F57FD2">
      <w:pPr>
        <w:pStyle w:val="ListBullet"/>
      </w:pPr>
      <w:r>
        <w:t>Audit log records user + tenant context</w:t>
      </w:r>
    </w:p>
    <w:p w:rsidR="00D13215" w:rsidRDefault="00D13215"/>
    <w:p w:rsidR="00D13215" w:rsidRDefault="00F57FD2">
      <w:r>
        <w:t>[Image: Partner Admin Dashboard] - images/dashboard_partner_admin.png</w:t>
      </w:r>
    </w:p>
    <w:p w:rsidR="00D13215" w:rsidRDefault="00F57FD2">
      <w:pPr>
        <w:spacing w:after="120"/>
      </w:pPr>
      <w:r>
        <w:t>Related FRs: FR-014, FR-015, FR-016</w:t>
      </w:r>
    </w:p>
    <w:p w:rsidR="00D13215" w:rsidRDefault="00F57FD2">
      <w:pPr>
        <w:pStyle w:val="Heading3"/>
      </w:pPr>
      <w:r>
        <w:t>US-F</w:t>
      </w:r>
      <w:r>
        <w:t>G-002-02: Hierarchical Role Inheritance</w:t>
      </w:r>
    </w:p>
    <w:p w:rsidR="00D13215" w:rsidRDefault="00F57FD2">
      <w:pPr>
        <w:spacing w:after="120"/>
      </w:pPr>
      <w:r>
        <w:t>As a system designer</w:t>
      </w:r>
    </w:p>
    <w:p w:rsidR="00D13215" w:rsidRDefault="00F57FD2">
      <w:pPr>
        <w:spacing w:after="120"/>
      </w:pPr>
      <w:r>
        <w:lastRenderedPageBreak/>
        <w:t>I want roles to inherit permissions (Partner Admin &gt; Agent &gt; Customer)</w:t>
      </w:r>
    </w:p>
    <w:p w:rsidR="00D13215" w:rsidRDefault="00F57FD2">
      <w:pPr>
        <w:spacing w:after="120"/>
      </w:pPr>
      <w:r>
        <w:t>So that permission management is simple and consistent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Partner Admin can do everything an Agent can + p</w:t>
      </w:r>
      <w:r>
        <w:t>artner management</w:t>
      </w:r>
    </w:p>
    <w:p w:rsidR="00D13215" w:rsidRDefault="00F57FD2">
      <w:pPr>
        <w:pStyle w:val="ListBullet"/>
      </w:pPr>
      <w:r>
        <w:t>Agent can do everything a Customer can + assisted sales</w:t>
      </w:r>
    </w:p>
    <w:p w:rsidR="00D13215" w:rsidRDefault="00F57FD2">
      <w:pPr>
        <w:pStyle w:val="ListBullet"/>
      </w:pPr>
      <w:r>
        <w:t>Permissions checked at API gateway + service layer</w:t>
      </w:r>
    </w:p>
    <w:p w:rsidR="00D13215" w:rsidRDefault="00F57FD2">
      <w:pPr>
        <w:spacing w:after="120"/>
      </w:pPr>
      <w:r>
        <w:t>Related FRs: FR-019</w:t>
      </w:r>
    </w:p>
    <w:p w:rsidR="00D13215" w:rsidRDefault="00F57FD2">
      <w:pPr>
        <w:pStyle w:val="Heading3"/>
      </w:pPr>
      <w:r>
        <w:t>US-FG-002-03: Admin Multi-Factor Authentication</w:t>
      </w:r>
    </w:p>
    <w:p w:rsidR="00D13215" w:rsidRDefault="00F57FD2">
      <w:pPr>
        <w:spacing w:after="120"/>
      </w:pPr>
      <w:r>
        <w:t>As a security officer</w:t>
      </w:r>
    </w:p>
    <w:p w:rsidR="00D13215" w:rsidRDefault="00F57FD2">
      <w:pPr>
        <w:spacing w:after="120"/>
      </w:pPr>
      <w:r>
        <w:t>I want admin accounts to require MFA</w:t>
      </w:r>
    </w:p>
    <w:p w:rsidR="00D13215" w:rsidRDefault="00F57FD2">
      <w:pPr>
        <w:spacing w:after="120"/>
      </w:pPr>
      <w:r>
        <w:t>So t</w:t>
      </w:r>
      <w:r>
        <w:t>hat privileged access is protected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Admin login requires OTP (SMS or TOTP app) after password</w:t>
      </w:r>
    </w:p>
    <w:p w:rsidR="00D13215" w:rsidRDefault="00F57FD2">
      <w:pPr>
        <w:pStyle w:val="ListBullet"/>
      </w:pPr>
      <w:r>
        <w:t>MFA setup enforced on first admin login</w:t>
      </w:r>
    </w:p>
    <w:p w:rsidR="00D13215" w:rsidRDefault="00F57FD2">
      <w:pPr>
        <w:pStyle w:val="ListBullet"/>
      </w:pPr>
      <w:r>
        <w:t>Backup codes provided for account recovery</w:t>
      </w:r>
    </w:p>
    <w:p w:rsidR="00D13215" w:rsidRDefault="00F57FD2">
      <w:pPr>
        <w:spacing w:after="120"/>
      </w:pPr>
      <w:r>
        <w:t>Related FRs: FR-017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BR-AUTHZ-01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API requests include user_id + tenant_id + role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BR-AUTHZ-02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Partner data isolated by tenant_id (cannot cross-query)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BR-AUTHZ-03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Focal Person can view multiple tenants (special privilege)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BR-AUTHZ-04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System Admin actions require approval </w:t>
            </w:r>
            <w:r>
              <w:rPr>
                <w:sz w:val="18"/>
              </w:rPr>
              <w:t>workflow (future)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BR-AUTHZ-05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Role changes logged and require Business Admin approval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Permission Check (Every API Call)</w:t>
      </w:r>
    </w:p>
    <w:p w:rsidR="00D13215" w:rsidRDefault="00F57FD2">
      <w:pPr>
        <w:pStyle w:val="ListBullet"/>
      </w:pPr>
      <w:r>
        <w:t>User sends request with access token</w:t>
      </w:r>
    </w:p>
    <w:p w:rsidR="00D13215" w:rsidRDefault="00F57FD2">
      <w:pPr>
        <w:pStyle w:val="ListBullet"/>
      </w:pPr>
      <w:r>
        <w:t>API Gateway validates token → extracts user_id, role, tenant_id</w:t>
      </w:r>
    </w:p>
    <w:p w:rsidR="00D13215" w:rsidRDefault="00F57FD2">
      <w:pPr>
        <w:pStyle w:val="ListBullet"/>
      </w:pPr>
      <w:r>
        <w:t xml:space="preserve">Service checks </w:t>
      </w:r>
      <w:r>
        <w:t>permissions: "Can [role] perform [action] on [resource]?"</w:t>
      </w:r>
    </w:p>
    <w:p w:rsidR="00D13215" w:rsidRDefault="00F57FD2">
      <w:pPr>
        <w:pStyle w:val="ListBullet"/>
      </w:pPr>
      <w:r>
        <w:t>If authorized → process; else → 403 Forbidden</w:t>
      </w:r>
    </w:p>
    <w:p w:rsidR="00D13215" w:rsidRDefault="00F57FD2">
      <w:pPr>
        <w:pStyle w:val="ListBullet"/>
      </w:pPr>
      <w:r>
        <w:t>Audit log records: user, action, resource, outcome, timestamp</w:t>
      </w:r>
    </w:p>
    <w:p w:rsidR="00D13215" w:rsidRDefault="00F57FD2">
      <w:pPr>
        <w:pStyle w:val="Heading3"/>
      </w:pPr>
      <w:r>
        <w:t>Partner Admin Onboarding</w:t>
      </w:r>
    </w:p>
    <w:p w:rsidR="00D13215" w:rsidRDefault="00F57FD2">
      <w:pPr>
        <w:pStyle w:val="ListBullet"/>
      </w:pPr>
      <w:r>
        <w:t>Focal Person creates partner account (tenant_id assigned)</w:t>
      </w:r>
    </w:p>
    <w:p w:rsidR="00D13215" w:rsidRDefault="00F57FD2">
      <w:pPr>
        <w:pStyle w:val="ListBullet"/>
      </w:pPr>
      <w:r>
        <w:lastRenderedPageBreak/>
        <w:t>Partner</w:t>
      </w:r>
      <w:r>
        <w:t xml:space="preserve"> Admin invited (email + temp password)</w:t>
      </w:r>
    </w:p>
    <w:p w:rsidR="00D13215" w:rsidRDefault="00F57FD2">
      <w:pPr>
        <w:pStyle w:val="ListBullet"/>
      </w:pPr>
      <w:r>
        <w:t>Partner Admin logs in → forced password change + MFA setup</w:t>
      </w:r>
    </w:p>
    <w:p w:rsidR="00D13215" w:rsidRDefault="00F57FD2">
      <w:pPr>
        <w:pStyle w:val="ListBullet"/>
      </w:pPr>
      <w:r>
        <w:t>Partner Admin can now create agents under their tenant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Role Entity (SRS Proto: insuretech.authz.entity.v1.Role)</w:t>
      </w:r>
    </w:p>
    <w:p w:rsidR="00D13215" w:rsidRDefault="00F57FD2">
      <w:pPr>
        <w:pStyle w:val="ListBullet"/>
      </w:pPr>
      <w:r>
        <w:t>role_id</w:t>
      </w:r>
    </w:p>
    <w:p w:rsidR="00D13215" w:rsidRDefault="00F57FD2">
      <w:pPr>
        <w:pStyle w:val="ListBullet"/>
      </w:pPr>
      <w:r>
        <w:t xml:space="preserve">role_name (Customer, </w:t>
      </w:r>
      <w:r>
        <w:t>Agent, Partner Admin, Focal Person, etc.)</w:t>
      </w:r>
    </w:p>
    <w:p w:rsidR="00D13215" w:rsidRDefault="00F57FD2">
      <w:pPr>
        <w:pStyle w:val="ListBullet"/>
      </w:pPr>
      <w:r>
        <w:t>permissions (list of actions)</w:t>
      </w:r>
    </w:p>
    <w:p w:rsidR="00D13215" w:rsidRDefault="00F57FD2">
      <w:pPr>
        <w:pStyle w:val="ListBullet"/>
      </w:pPr>
      <w:r>
        <w:t>inherits_from (role hierarchy)</w:t>
      </w:r>
    </w:p>
    <w:p w:rsidR="00D13215" w:rsidRDefault="00F57FD2">
      <w:r>
        <w:rPr>
          <w:b/>
          <w:sz w:val="24"/>
        </w:rPr>
        <w:t>Tenant Entity</w:t>
      </w:r>
    </w:p>
    <w:p w:rsidR="00D13215" w:rsidRDefault="00F57FD2">
      <w:pPr>
        <w:pStyle w:val="ListBullet"/>
      </w:pPr>
      <w:r>
        <w:t>tenant_id (partner_id)</w:t>
      </w:r>
    </w:p>
    <w:p w:rsidR="00D13215" w:rsidRDefault="00F57FD2">
      <w:pPr>
        <w:pStyle w:val="ListBullet"/>
      </w:pPr>
      <w:r>
        <w:t>tenant_name</w:t>
      </w:r>
    </w:p>
    <w:p w:rsidR="00D13215" w:rsidRDefault="00F57FD2">
      <w:pPr>
        <w:pStyle w:val="ListBullet"/>
      </w:pPr>
      <w:r>
        <w:t>status (active, suspended)</w:t>
      </w:r>
    </w:p>
    <w:p w:rsidR="00D13215" w:rsidRDefault="00F57FD2">
      <w:r>
        <w:rPr>
          <w:b/>
          <w:sz w:val="24"/>
        </w:rPr>
        <w:t>User-Role-Tenant Mapping</w:t>
      </w:r>
    </w:p>
    <w:p w:rsidR="00D13215" w:rsidRDefault="00F57FD2">
      <w:pPr>
        <w:pStyle w:val="ListBullet"/>
      </w:pPr>
      <w:r>
        <w:t>user_id + role_id + tenant_id (many-to-many)</w:t>
      </w:r>
    </w:p>
    <w:p w:rsidR="00D13215" w:rsidRDefault="00F57FD2">
      <w:pPr>
        <w:pStyle w:val="Heading2"/>
      </w:pPr>
      <w:r>
        <w:t>Integra</w:t>
      </w:r>
      <w:r>
        <w:t>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System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API Gateway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Enforces token validation, role checks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Audit Service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Logs all access decisions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Permissions enforced at both API Gateway and service layer (defense in depth)</w:t>
      </w:r>
    </w:p>
    <w:p w:rsidR="00D13215" w:rsidRDefault="00F57FD2">
      <w:pPr>
        <w:pStyle w:val="ListBullet"/>
      </w:pPr>
      <w:r>
        <w:t xml:space="preserve">Tenant isolation validated in </w:t>
      </w:r>
      <w:r>
        <w:t>automated tests</w:t>
      </w:r>
    </w:p>
    <w:p w:rsidR="00D13215" w:rsidRDefault="00F57FD2">
      <w:pPr>
        <w:pStyle w:val="ListBullet"/>
      </w:pPr>
      <w:r>
        <w:t>Admin MFA mandatory for production access</w:t>
      </w:r>
    </w:p>
    <w:p w:rsidR="00D13215" w:rsidRDefault="00F57FD2">
      <w:pPr>
        <w:pStyle w:val="ListBullet"/>
      </w:pPr>
      <w:r>
        <w:t>Audit logs immutable and retained per compliance period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Authorization Latency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&lt;50ms per permission check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Audit Log Availability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99.99% (critical for compliance)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Partner Admin can only see their own partner's data</w:t>
      </w:r>
    </w:p>
    <w:p w:rsidR="00D13215" w:rsidRDefault="00F57FD2">
      <w:pPr>
        <w:pStyle w:val="ListBullet"/>
      </w:pPr>
      <w:r>
        <w:t>[ ] Agents can perform assisted sales within their partner</w:t>
      </w:r>
    </w:p>
    <w:p w:rsidR="00D13215" w:rsidRDefault="00F57FD2">
      <w:pPr>
        <w:pStyle w:val="ListBullet"/>
      </w:pPr>
      <w:r>
        <w:t>[ ] Focal Person can view cross-partner data for oversight</w:t>
      </w:r>
    </w:p>
    <w:p w:rsidR="00D13215" w:rsidRDefault="00F57FD2">
      <w:pPr>
        <w:pStyle w:val="ListBullet"/>
      </w:pPr>
      <w:r>
        <w:t>[ ] Admin MFA is enforced and cannot be bypassed</w:t>
      </w:r>
    </w:p>
    <w:p w:rsidR="00D13215" w:rsidRDefault="00F57FD2">
      <w:pPr>
        <w:pStyle w:val="ListBullet"/>
      </w:pPr>
      <w:r>
        <w:lastRenderedPageBreak/>
        <w:t>[ ] All permi</w:t>
      </w:r>
      <w:r>
        <w:t>ssion checks are audited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FG-002 — 4.2 Authorization &amp; Access Control</w:t>
      </w:r>
    </w:p>
    <w:p w:rsidR="00D13215" w:rsidRDefault="00F57FD2" w:rsidP="009025C6">
      <w:pPr>
        <w:spacing w:after="120"/>
      </w:pPr>
      <w:r>
        <w:t>Functional Requirements: FR-014, FR-015, FR-016, FR-017, FR-018, FR-019, FR-020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Product Catalog Management (FG-003)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Enab</w:t>
      </w:r>
      <w:r>
        <w:t>le business users to define, configure, and manage insurance products without developer involvement. Support multi-language product descriptions, dynamic pricing rules, and product lifecycle management.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Accelerate time-to-market for new pro</w:t>
      </w:r>
      <w:r>
        <w:t>ducts (target: &lt;1 week from approval to live)</w:t>
      </w:r>
    </w:p>
    <w:p w:rsidR="00D13215" w:rsidRDefault="00F57FD2">
      <w:pPr>
        <w:pStyle w:val="ListBullet"/>
      </w:pPr>
      <w:r>
        <w:t>Enable A/B testing and seasonal campaigns</w:t>
      </w:r>
    </w:p>
    <w:p w:rsidR="00D13215" w:rsidRDefault="00F57FD2">
      <w:pPr>
        <w:pStyle w:val="ListBullet"/>
      </w:pPr>
      <w:r>
        <w:t>Support regulatory-compliant product disclosures</w:t>
      </w:r>
    </w:p>
    <w:p w:rsidR="00D13215" w:rsidRDefault="00F57FD2">
      <w:pPr>
        <w:pStyle w:val="ListBullet"/>
      </w:pPr>
      <w:r>
        <w:t>Multi-language support for Bangladesh market (Bengali + English)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Create/update products, pricing, coverage rules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Browse, search, compare products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Product catalog for assisted sales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View partner-authorized products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US-FG-003-01: Product Lifecycle Management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to create a new insurance product with coverage details, pricing, and terms</w:t>
      </w:r>
    </w:p>
    <w:p w:rsidR="00D13215" w:rsidRDefault="00F57FD2">
      <w:pPr>
        <w:spacing w:after="120"/>
      </w:pPr>
      <w:r>
        <w:t>So that customers can purchase it immediately after approval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Admin </w:t>
      </w:r>
      <w:r>
        <w:t>navigates to "Products" → "Create New"</w:t>
      </w:r>
    </w:p>
    <w:p w:rsidR="00D13215" w:rsidRDefault="00F57FD2">
      <w:pPr>
        <w:pStyle w:val="ListBullet"/>
      </w:pPr>
      <w:r>
        <w:t>Fills: product name, category, type, coverage amount, premium base, terms</w:t>
      </w:r>
    </w:p>
    <w:p w:rsidR="00D13215" w:rsidRDefault="00F57FD2">
      <w:pPr>
        <w:pStyle w:val="ListBullet"/>
      </w:pPr>
      <w:r>
        <w:t>Adds Bengali + English descriptions (FR-029)</w:t>
      </w:r>
    </w:p>
    <w:p w:rsidR="00D13215" w:rsidRDefault="00F57FD2">
      <w:pPr>
        <w:pStyle w:val="ListBullet"/>
      </w:pPr>
      <w:r>
        <w:t>Sets status: Draft → Pending Approval → Active</w:t>
      </w:r>
    </w:p>
    <w:p w:rsidR="00D13215" w:rsidRDefault="00F57FD2">
      <w:pPr>
        <w:pStyle w:val="ListBullet"/>
      </w:pPr>
      <w:r>
        <w:t>Version history maintained (FR-028)</w:t>
      </w:r>
    </w:p>
    <w:p w:rsidR="00D13215" w:rsidRDefault="00D13215"/>
    <w:p w:rsidR="00D13215" w:rsidRDefault="00F57FD2">
      <w:r>
        <w:t>[Image: Produc</w:t>
      </w:r>
      <w:r>
        <w:t>t Creation Flow] - images/admin_product_create.png</w:t>
      </w:r>
    </w:p>
    <w:p w:rsidR="00D13215" w:rsidRDefault="00F57FD2">
      <w:pPr>
        <w:spacing w:after="120"/>
      </w:pPr>
      <w:r>
        <w:t>Related FRs: FR-021, FR-023, FR-028, FR-029</w:t>
      </w:r>
    </w:p>
    <w:p w:rsidR="00D13215" w:rsidRDefault="00F57FD2">
      <w:pPr>
        <w:pStyle w:val="Heading3"/>
      </w:pPr>
      <w:r>
        <w:t>US-FG-003-02: Customer Product Discovery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lastRenderedPageBreak/>
        <w:t>I want to browse products by category and search by keyword</w:t>
      </w:r>
    </w:p>
    <w:p w:rsidR="00D13215" w:rsidRDefault="00F57FD2">
      <w:pPr>
        <w:spacing w:after="120"/>
      </w:pPr>
      <w:r>
        <w:t xml:space="preserve">So that I can find the right insurance for my </w:t>
      </w:r>
      <w:r>
        <w:t>needs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Homepage shows product categories (Health, Motor, Travel, etc.)</w:t>
      </w:r>
    </w:p>
    <w:p w:rsidR="00D13215" w:rsidRDefault="00F57FD2">
      <w:pPr>
        <w:pStyle w:val="ListBullet"/>
      </w:pPr>
      <w:r>
        <w:t>Customer taps category → sees filtered list</w:t>
      </w:r>
    </w:p>
    <w:p w:rsidR="00D13215" w:rsidRDefault="00F57FD2">
      <w:pPr>
        <w:pStyle w:val="ListBullet"/>
      </w:pPr>
      <w:r>
        <w:t>Search bar supports Bengali/English keywords</w:t>
      </w:r>
    </w:p>
    <w:p w:rsidR="00D13215" w:rsidRDefault="00F57FD2">
      <w:pPr>
        <w:pStyle w:val="ListBullet"/>
      </w:pPr>
      <w:r>
        <w:t>Product card shows: name, coverage summary, starting price</w:t>
      </w:r>
    </w:p>
    <w:p w:rsidR="00D13215" w:rsidRDefault="00F57FD2">
      <w:pPr>
        <w:pStyle w:val="ListBullet"/>
      </w:pPr>
      <w:r>
        <w:t>Tap product → det</w:t>
      </w:r>
      <w:r>
        <w:t>ailed product page with full terms</w:t>
      </w:r>
    </w:p>
    <w:p w:rsidR="00D13215" w:rsidRDefault="00D13215"/>
    <w:p w:rsidR="00D13215" w:rsidRDefault="00F57FD2">
      <w:r>
        <w:t>[Image: Product Catalog - Customer View] - images/customer_product_catalog.png</w:t>
      </w:r>
    </w:p>
    <w:p w:rsidR="00D13215" w:rsidRDefault="00F57FD2">
      <w:pPr>
        <w:spacing w:after="120"/>
      </w:pPr>
      <w:r>
        <w:t>Related FRs: FR-024, FR-025, FR-026</w:t>
      </w:r>
    </w:p>
    <w:p w:rsidR="00D13215" w:rsidRDefault="00F57FD2">
      <w:pPr>
        <w:pStyle w:val="Heading3"/>
      </w:pPr>
      <w:r>
        <w:t>US-FG-003-03: Product Comparison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compare up to 3 products side-by-side</w:t>
      </w:r>
    </w:p>
    <w:p w:rsidR="00D13215" w:rsidRDefault="00F57FD2">
      <w:pPr>
        <w:spacing w:after="120"/>
      </w:pPr>
      <w:r>
        <w:t xml:space="preserve">So that I </w:t>
      </w:r>
      <w:r>
        <w:t>can make an informed purchase decision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selects 2-3 products → "Compare" button</w:t>
      </w:r>
    </w:p>
    <w:p w:rsidR="00D13215" w:rsidRDefault="00F57FD2">
      <w:pPr>
        <w:pStyle w:val="ListBullet"/>
      </w:pPr>
      <w:r>
        <w:t>Comparison table shows: coverage, exclusions, premium, deductible, co-pay</w:t>
      </w:r>
    </w:p>
    <w:p w:rsidR="00D13215" w:rsidRDefault="00F57FD2">
      <w:pPr>
        <w:pStyle w:val="ListBullet"/>
      </w:pPr>
      <w:r>
        <w:t>Highlights differences</w:t>
      </w:r>
    </w:p>
    <w:p w:rsidR="00D13215" w:rsidRDefault="00F57FD2">
      <w:pPr>
        <w:pStyle w:val="ListBullet"/>
      </w:pPr>
      <w:r>
        <w:t>CTA: "Choose Plan" → redirects to purchase</w:t>
      </w:r>
    </w:p>
    <w:p w:rsidR="00D13215" w:rsidRDefault="00D13215"/>
    <w:p w:rsidR="00D13215" w:rsidRDefault="00F57FD2">
      <w:r>
        <w:t>[Image</w:t>
      </w:r>
      <w:r>
        <w:t xml:space="preserve">: Product Comparison] - </w:t>
      </w:r>
      <w:proofErr w:type="gramStart"/>
      <w:r>
        <w:t>images/customer_product_compare.png</w:t>
      </w:r>
      <w:proofErr w:type="gramEnd"/>
    </w:p>
    <w:p w:rsidR="00D13215" w:rsidRDefault="00F57FD2">
      <w:pPr>
        <w:spacing w:after="120"/>
      </w:pPr>
      <w:r>
        <w:t>Related FRs: FR-027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BR-PROD-01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Only Active products visible to customers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BR-PROD-02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changes create new version (audit trail)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BR-PROD-03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Multi-language</w:t>
            </w:r>
            <w:r>
              <w:rPr>
                <w:sz w:val="18"/>
              </w:rPr>
              <w:t xml:space="preserve"> descriptions mandatory (Bengali + English)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BR-PROD-04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deactivation requires Business Admin approval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BR-PROD-05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Pricing rules support: flat, tiered, age-based, risk-based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lastRenderedPageBreak/>
        <w:t>Key Workflows</w:t>
      </w:r>
    </w:p>
    <w:p w:rsidR="00D13215" w:rsidRDefault="00F57FD2">
      <w:pPr>
        <w:pStyle w:val="Heading3"/>
      </w:pPr>
      <w:r>
        <w:t>Product Creation &amp; Approval</w:t>
      </w:r>
    </w:p>
    <w:p w:rsidR="00D13215" w:rsidRDefault="00F57FD2">
      <w:pPr>
        <w:pStyle w:val="ListBullet"/>
      </w:pPr>
      <w:r>
        <w:t xml:space="preserve">Business Admin creates product </w:t>
      </w:r>
      <w:r>
        <w:t>(status: Draft)</w:t>
      </w:r>
    </w:p>
    <w:p w:rsidR="00D13215" w:rsidRDefault="00F57FD2">
      <w:pPr>
        <w:pStyle w:val="ListBullet"/>
      </w:pPr>
      <w:r>
        <w:t>Reviews internally → status: Pending Approval</w:t>
      </w:r>
    </w:p>
    <w:p w:rsidR="00D13215" w:rsidRDefault="00F57FD2">
      <w:pPr>
        <w:pStyle w:val="ListBullet"/>
      </w:pPr>
      <w:r>
        <w:t>Focal Person/Business Admin approves → status: Active</w:t>
      </w:r>
    </w:p>
    <w:p w:rsidR="00D13215" w:rsidRDefault="00F57FD2">
      <w:pPr>
        <w:pStyle w:val="ListBullet"/>
      </w:pPr>
      <w:r>
        <w:t>Product appears in customer catalog immediately</w:t>
      </w:r>
    </w:p>
    <w:p w:rsidR="00D13215" w:rsidRDefault="00F57FD2">
      <w:pPr>
        <w:pStyle w:val="ListBullet"/>
      </w:pPr>
      <w:r>
        <w:t>All changes versioned</w:t>
      </w:r>
    </w:p>
    <w:p w:rsidR="00D13215" w:rsidRDefault="00F57FD2">
      <w:pPr>
        <w:pStyle w:val="Heading3"/>
      </w:pPr>
      <w:r>
        <w:t>Customer Product Discovery → Purchase</w:t>
      </w:r>
    </w:p>
    <w:p w:rsidR="00D13215" w:rsidRDefault="00F57FD2">
      <w:pPr>
        <w:pStyle w:val="ListBullet"/>
      </w:pPr>
      <w:r>
        <w:t>Customer opens app → browses cat</w:t>
      </w:r>
      <w:r>
        <w:t>egory or searches</w:t>
      </w:r>
    </w:p>
    <w:p w:rsidR="00D13215" w:rsidRDefault="00F57FD2">
      <w:pPr>
        <w:pStyle w:val="ListBullet"/>
      </w:pPr>
      <w:r>
        <w:t>Views product detail page (coverage, exclusions, terms)</w:t>
      </w:r>
    </w:p>
    <w:p w:rsidR="00D13215" w:rsidRDefault="00F57FD2">
      <w:pPr>
        <w:pStyle w:val="ListBullet"/>
      </w:pPr>
      <w:r>
        <w:t>Taps "Get Quote" → proceeds to purchase flow (FG-004)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Product Entity (SRS Proto: insuretech.products.entity.v1.Product)</w:t>
      </w:r>
    </w:p>
    <w:p w:rsidR="00D13215" w:rsidRDefault="00F57FD2">
      <w:pPr>
        <w:pStyle w:val="ListBullet"/>
      </w:pPr>
      <w:r>
        <w:t>product_id</w:t>
      </w:r>
    </w:p>
    <w:p w:rsidR="00D13215" w:rsidRDefault="00F57FD2">
      <w:pPr>
        <w:pStyle w:val="ListBullet"/>
      </w:pPr>
      <w:r>
        <w:t>product_name (multilang: en, bn)</w:t>
      </w:r>
    </w:p>
    <w:p w:rsidR="00D13215" w:rsidRDefault="00F57FD2">
      <w:pPr>
        <w:pStyle w:val="ListBullet"/>
      </w:pPr>
      <w:r>
        <w:t>category (HEALTH, MOTOR, TRAVEL, etc.)</w:t>
      </w:r>
    </w:p>
    <w:p w:rsidR="00D13215" w:rsidRDefault="00F57FD2">
      <w:pPr>
        <w:pStyle w:val="ListBullet"/>
      </w:pPr>
      <w:r>
        <w:t>product_type (TERM, WHOLE_LIFE, VEHICLE, etc.)</w:t>
      </w:r>
    </w:p>
    <w:p w:rsidR="00D13215" w:rsidRDefault="00F57FD2">
      <w:pPr>
        <w:pStyle w:val="ListBullet"/>
      </w:pPr>
      <w:r>
        <w:t>coverage_amount (min, max)</w:t>
      </w:r>
    </w:p>
    <w:p w:rsidR="00D13215" w:rsidRDefault="00F57FD2">
      <w:pPr>
        <w:pStyle w:val="ListBullet"/>
      </w:pPr>
      <w:r>
        <w:t>base_premium</w:t>
      </w:r>
    </w:p>
    <w:p w:rsidR="00D13215" w:rsidRDefault="00F57FD2">
      <w:pPr>
        <w:pStyle w:val="ListBullet"/>
      </w:pPr>
      <w:r>
        <w:t>coverage_details (JSON)</w:t>
      </w:r>
    </w:p>
    <w:p w:rsidR="00D13215" w:rsidRDefault="00F57FD2">
      <w:pPr>
        <w:pStyle w:val="ListBullet"/>
      </w:pPr>
      <w:r>
        <w:t>exclusions (JSON)</w:t>
      </w:r>
    </w:p>
    <w:p w:rsidR="00D13215" w:rsidRDefault="00F57FD2">
      <w:pPr>
        <w:pStyle w:val="ListBullet"/>
      </w:pPr>
      <w:r>
        <w:t>terms_and_conditions (multilang)</w:t>
      </w:r>
    </w:p>
    <w:p w:rsidR="00D13215" w:rsidRDefault="00F57FD2">
      <w:pPr>
        <w:pStyle w:val="ListBullet"/>
      </w:pPr>
      <w:r>
        <w:t>status (DRAFT, ACTIVE, INACTIVE)</w:t>
      </w:r>
    </w:p>
    <w:p w:rsidR="00D13215" w:rsidRDefault="00F57FD2">
      <w:pPr>
        <w:pStyle w:val="ListBullet"/>
      </w:pPr>
      <w:r>
        <w:t>version_history</w:t>
      </w:r>
    </w:p>
    <w:p w:rsidR="00D13215" w:rsidRDefault="00F57FD2">
      <w:pPr>
        <w:pStyle w:val="Heading2"/>
      </w:pPr>
      <w:r>
        <w:t>Integr</w:t>
      </w:r>
      <w:r>
        <w:t>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System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CMS (future)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Manage rich product content (images, videos)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Pricing Engine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Calculate dynamic premiums based on product rules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Product versioning prevents accidental data loss</w:t>
      </w:r>
    </w:p>
    <w:p w:rsidR="00D13215" w:rsidRDefault="00F57FD2">
      <w:pPr>
        <w:pStyle w:val="ListBullet"/>
      </w:pPr>
      <w:r>
        <w:t xml:space="preserve">Only authorized Business </w:t>
      </w:r>
      <w:r>
        <w:t>Admin can activate/deactivate products</w:t>
      </w:r>
    </w:p>
    <w:p w:rsidR="00D13215" w:rsidRDefault="00F57FD2">
      <w:pPr>
        <w:pStyle w:val="ListBullet"/>
      </w:pPr>
      <w:r>
        <w:t>Audit log for all product changes</w:t>
      </w: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D13215" w:rsidRDefault="00F57FD2">
      <w:pPr>
        <w:pStyle w:val="Heading2"/>
      </w:pPr>
      <w:r>
        <w:lastRenderedPageBreak/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Product Catalog Load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&lt;2s for customer-facing pages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Search Response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&lt;500ms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Multilingual Support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Bengali, English (future: more)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</w:t>
      </w:r>
      <w:r>
        <w:t>teria</w:t>
      </w:r>
    </w:p>
    <w:p w:rsidR="00D13215" w:rsidRDefault="00F57FD2">
      <w:pPr>
        <w:pStyle w:val="ListBullet"/>
      </w:pPr>
      <w:r>
        <w:t>[ ] Business Admin can create/update/deactivate products</w:t>
      </w:r>
    </w:p>
    <w:p w:rsidR="00D13215" w:rsidRDefault="00F57FD2">
      <w:pPr>
        <w:pStyle w:val="ListBullet"/>
      </w:pPr>
      <w:r>
        <w:t>[ ] Customers can browse, search, and compare products</w:t>
      </w:r>
    </w:p>
    <w:p w:rsidR="00D13215" w:rsidRDefault="00F57FD2">
      <w:pPr>
        <w:pStyle w:val="ListBullet"/>
      </w:pPr>
      <w:r>
        <w:t>[ ] Multi-language descriptions work correctly</w:t>
      </w:r>
    </w:p>
    <w:p w:rsidR="00D13215" w:rsidRDefault="00F57FD2">
      <w:pPr>
        <w:pStyle w:val="ListBullet"/>
      </w:pPr>
      <w:r>
        <w:t>[ ] Product version history is maintained</w:t>
      </w:r>
    </w:p>
    <w:p w:rsidR="00D13215" w:rsidRDefault="00F57FD2">
      <w:pPr>
        <w:pStyle w:val="ListBullet"/>
      </w:pPr>
      <w:r>
        <w:t>[ ] Only Active products are visible to customers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FG-003 — 4.3 Product Management &amp; Catalog</w:t>
      </w:r>
    </w:p>
    <w:p w:rsidR="00D13215" w:rsidRDefault="00F57FD2" w:rsidP="00010D59">
      <w:pPr>
        <w:spacing w:after="120"/>
      </w:pPr>
      <w:r>
        <w:t>Functional Requirements: FR-021, FR-022, FR-023, FR-024, FR-025, FR-026, FR-027, FR-028, FR-029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Policy Purchase &amp; Issuance (FG-004)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 xml:space="preserve">Enable </w:t>
      </w:r>
      <w:r>
        <w:t>end-to-end policy purchase from quote to digital issuance. Support customer self-service and agent-assisted flows. Ensure regulatory compliance with mandatory disclosures and nominee management.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Minimize time-to-policy (target: &lt;5 minutes f</w:t>
      </w:r>
      <w:r>
        <w:t>rom quote to issuance)</w:t>
      </w:r>
    </w:p>
    <w:p w:rsidR="00D13215" w:rsidRDefault="00F57FD2">
      <w:pPr>
        <w:pStyle w:val="ListBullet"/>
      </w:pPr>
      <w:r>
        <w:t>Digital-first reduces operational cost (no paper, no manual keying)</w:t>
      </w:r>
    </w:p>
    <w:p w:rsidR="00D13215" w:rsidRDefault="00F57FD2">
      <w:pPr>
        <w:pStyle w:val="ListBullet"/>
      </w:pPr>
      <w:r>
        <w:t>Regulatory compliance built-in (disclosures, nominee validation)</w:t>
      </w:r>
    </w:p>
    <w:p w:rsidR="00D13215" w:rsidRDefault="00F57FD2">
      <w:pPr>
        <w:pStyle w:val="ListBullet"/>
      </w:pPr>
      <w:r>
        <w:t>Real-time policy document generation and delivery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Use Cases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 PWA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Self-service purchase, nominee setup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Assisted purchase with customer consent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Monitor conversion rates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Override pricing, manual policy issuance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US-FG-004-01: End-to-End Policy Purchase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complete the entire purchase in one session</w:t>
      </w:r>
    </w:p>
    <w:p w:rsidR="00D13215" w:rsidRDefault="00F57FD2">
      <w:pPr>
        <w:spacing w:after="120"/>
      </w:pPr>
      <w:r>
        <w:t>So that I get instant coverage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selects product → enters details (applicant, insured, nominee)</w:t>
      </w:r>
    </w:p>
    <w:p w:rsidR="00D13215" w:rsidRDefault="00F57FD2">
      <w:pPr>
        <w:pStyle w:val="ListBullet"/>
      </w:pPr>
      <w:r>
        <w:t xml:space="preserve">System </w:t>
      </w:r>
      <w:r>
        <w:t>validates nominee (shares sum to 100%, relationship valid)</w:t>
      </w:r>
    </w:p>
    <w:p w:rsidR="00D13215" w:rsidRDefault="00F57FD2">
      <w:pPr>
        <w:pStyle w:val="ListBullet"/>
      </w:pPr>
      <w:r>
        <w:t>Premium calculated and shown</w:t>
      </w:r>
    </w:p>
    <w:p w:rsidR="00D13215" w:rsidRDefault="00F57FD2">
      <w:pPr>
        <w:pStyle w:val="ListBullet"/>
      </w:pPr>
      <w:r>
        <w:t>Customer agrees to T&amp;C (mandatory disclosure shown)</w:t>
      </w:r>
    </w:p>
    <w:p w:rsidR="00D13215" w:rsidRDefault="00F57FD2">
      <w:pPr>
        <w:pStyle w:val="ListBullet"/>
      </w:pPr>
      <w:r>
        <w:t>Payment initiated → policy issued on payment confirmation</w:t>
      </w:r>
    </w:p>
    <w:p w:rsidR="00D13215" w:rsidRDefault="00F57FD2">
      <w:pPr>
        <w:pStyle w:val="ListBullet"/>
      </w:pPr>
      <w:r>
        <w:t>Digital policy document delivered via SMS/email</w:t>
      </w:r>
    </w:p>
    <w:p w:rsidR="00D13215" w:rsidRDefault="00D13215"/>
    <w:p w:rsidR="00D13215" w:rsidRDefault="00F57FD2">
      <w:r>
        <w:t xml:space="preserve">[Image: </w:t>
      </w:r>
      <w:r>
        <w:t>Policy Purchase Flow] - images/flow_policy_purchase_e2e.png</w:t>
      </w:r>
    </w:p>
    <w:p w:rsidR="00D13215" w:rsidRDefault="00F57FD2">
      <w:pPr>
        <w:spacing w:after="120"/>
      </w:pPr>
      <w:r>
        <w:t>Related FRs: FR-030, FR-031, FR-032, FR-033, FR-034, FR-035, FR-036, FR-037</w:t>
      </w:r>
    </w:p>
    <w:p w:rsidR="00D13215" w:rsidRDefault="00F57FD2">
      <w:pPr>
        <w:pStyle w:val="Heading3"/>
      </w:pPr>
      <w:r>
        <w:lastRenderedPageBreak/>
        <w:t>US-FG-004-02: Nominee Management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designate one or more nominees</w:t>
      </w:r>
    </w:p>
    <w:p w:rsidR="00D13215" w:rsidRDefault="00F57FD2">
      <w:pPr>
        <w:spacing w:after="120"/>
      </w:pPr>
      <w:r>
        <w:t>So that my beneficiaries receive</w:t>
      </w:r>
      <w:r>
        <w:t xml:space="preserve"> claims if needed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can add 1-5 nominees (FR-032)</w:t>
      </w:r>
    </w:p>
    <w:p w:rsidR="00D13215" w:rsidRDefault="00F57FD2">
      <w:pPr>
        <w:pStyle w:val="ListBullet"/>
      </w:pPr>
      <w:r>
        <w:t>Each nominee: name, relationship, share percentage, contact</w:t>
      </w:r>
    </w:p>
    <w:p w:rsidR="00D13215" w:rsidRDefault="00F57FD2">
      <w:pPr>
        <w:pStyle w:val="ListBullet"/>
      </w:pPr>
      <w:r>
        <w:t>System validates shares sum to 100%</w:t>
      </w:r>
    </w:p>
    <w:p w:rsidR="00D13215" w:rsidRDefault="00F57FD2">
      <w:pPr>
        <w:pStyle w:val="ListBullet"/>
      </w:pPr>
      <w:r>
        <w:t>Nominee changes require approval (endorsement flow)</w:t>
      </w:r>
    </w:p>
    <w:p w:rsidR="00D13215" w:rsidRDefault="00D13215"/>
    <w:p w:rsidR="00D13215" w:rsidRDefault="00F57FD2">
      <w:r>
        <w:t>[Image: Nominee Setup] - imag</w:t>
      </w:r>
      <w:r>
        <w:t>es/flow_nominee_management.png</w:t>
      </w:r>
    </w:p>
    <w:p w:rsidR="00D13215" w:rsidRDefault="00F57FD2">
      <w:pPr>
        <w:spacing w:after="120"/>
      </w:pPr>
      <w:r>
        <w:t>Related FRs: FR-032, FR-033</w:t>
      </w:r>
    </w:p>
    <w:p w:rsidR="00D13215" w:rsidRDefault="00F57FD2">
      <w:pPr>
        <w:pStyle w:val="Heading3"/>
      </w:pPr>
      <w:r>
        <w:t>US-FG-004-03: Digital Policy Document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a verifiable digital policy with QR code</w:t>
      </w:r>
    </w:p>
    <w:p w:rsidR="00D13215" w:rsidRDefault="00F57FD2">
      <w:pPr>
        <w:spacing w:after="120"/>
      </w:pPr>
      <w:r>
        <w:t>So that I can prove coverage anytime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Policy document generated as PDF</w:t>
      </w:r>
    </w:p>
    <w:p w:rsidR="00D13215" w:rsidRDefault="00F57FD2">
      <w:pPr>
        <w:pStyle w:val="ListBullet"/>
      </w:pPr>
      <w:r>
        <w:t>Contai</w:t>
      </w:r>
      <w:r>
        <w:t>ns QR code linking to verification portal</w:t>
      </w:r>
    </w:p>
    <w:p w:rsidR="00D13215" w:rsidRDefault="00F57FD2">
      <w:pPr>
        <w:pStyle w:val="ListBullet"/>
      </w:pPr>
      <w:r>
        <w:t>Sent via SMS (link) + email (attachment)</w:t>
      </w:r>
    </w:p>
    <w:p w:rsidR="00D13215" w:rsidRDefault="00F57FD2">
      <w:pPr>
        <w:pStyle w:val="ListBullet"/>
      </w:pPr>
      <w:r>
        <w:t>Accessible in app under "My Policies"</w:t>
      </w:r>
    </w:p>
    <w:p w:rsidR="00D13215" w:rsidRDefault="00D13215"/>
    <w:p w:rsidR="00D13215" w:rsidRDefault="00F57FD2">
      <w:r>
        <w:t>[Image: Digital Policy Sample] - images/document_digital_policy_sample.png</w:t>
      </w:r>
    </w:p>
    <w:p w:rsidR="00D13215" w:rsidRDefault="00F57FD2">
      <w:pPr>
        <w:spacing w:after="120"/>
      </w:pPr>
      <w:r>
        <w:t>Related FRs: FR-035, FR-036, FR-037</w:t>
      </w:r>
    </w:p>
    <w:p w:rsidR="00010D59" w:rsidRDefault="00010D59">
      <w:pPr>
        <w:spacing w:after="120"/>
      </w:pPr>
    </w:p>
    <w:p w:rsidR="00010D59" w:rsidRDefault="00010D59">
      <w:pPr>
        <w:spacing w:after="120"/>
      </w:pPr>
    </w:p>
    <w:p w:rsidR="00010D59" w:rsidRDefault="00010D59">
      <w:pPr>
        <w:spacing w:after="120"/>
      </w:pPr>
    </w:p>
    <w:p w:rsidR="00010D59" w:rsidRDefault="00010D59">
      <w:pPr>
        <w:spacing w:after="120"/>
      </w:pPr>
    </w:p>
    <w:p w:rsidR="00010D59" w:rsidRDefault="00010D59">
      <w:pPr>
        <w:spacing w:after="120"/>
      </w:pPr>
    </w:p>
    <w:p w:rsidR="00010D59" w:rsidRDefault="00010D59">
      <w:pPr>
        <w:spacing w:after="120"/>
      </w:pPr>
    </w:p>
    <w:p w:rsidR="00D13215" w:rsidRDefault="00F57FD2">
      <w:pPr>
        <w:pStyle w:val="Heading2"/>
      </w:pPr>
      <w:r>
        <w:lastRenderedPageBreak/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BR-POL-01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Nominee shares must sum to 100%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BR-POL-02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Maximum 5 nominees per policy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BR-POL-03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Policy issued only after payment confirmation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BR-POL-04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Digital policy sent within 5 minutes of payment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BR-POL-05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Policy status: Pending Payment → </w:t>
            </w:r>
            <w:r>
              <w:rPr>
                <w:sz w:val="18"/>
              </w:rPr>
              <w:t>Active (on payment)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Self-Service Purchase</w:t>
      </w:r>
    </w:p>
    <w:p w:rsidR="00D13215" w:rsidRDefault="00F57FD2">
      <w:pPr>
        <w:pStyle w:val="ListBullet"/>
      </w:pPr>
      <w:r>
        <w:t>Customer selects product → "Get Quote"</w:t>
      </w:r>
    </w:p>
    <w:p w:rsidR="00D13215" w:rsidRDefault="00F57FD2">
      <w:pPr>
        <w:pStyle w:val="ListBullet"/>
      </w:pPr>
      <w:r>
        <w:t>Enters applicant/insured details</w:t>
      </w:r>
    </w:p>
    <w:p w:rsidR="00D13215" w:rsidRDefault="00F57FD2">
      <w:pPr>
        <w:pStyle w:val="ListBullet"/>
      </w:pPr>
      <w:r>
        <w:t>Adds nominee(s)</w:t>
      </w:r>
    </w:p>
    <w:p w:rsidR="00D13215" w:rsidRDefault="00F57FD2">
      <w:pPr>
        <w:pStyle w:val="ListBullet"/>
      </w:pPr>
      <w:r>
        <w:t>Reviews premium and T&amp;C</w:t>
      </w:r>
    </w:p>
    <w:p w:rsidR="00D13215" w:rsidRDefault="00F57FD2">
      <w:pPr>
        <w:pStyle w:val="ListBullet"/>
      </w:pPr>
      <w:r>
        <w:t>Initiates payment</w:t>
      </w:r>
    </w:p>
    <w:p w:rsidR="00D13215" w:rsidRDefault="00F57FD2">
      <w:pPr>
        <w:pStyle w:val="ListBullet"/>
      </w:pPr>
      <w:r>
        <w:t>Payment confirmed → policy issued → document delivered</w:t>
      </w:r>
    </w:p>
    <w:p w:rsidR="00D13215" w:rsidRDefault="00F57FD2">
      <w:pPr>
        <w:pStyle w:val="Heading3"/>
      </w:pPr>
      <w:r>
        <w:t>Agent-Assisted Purchase</w:t>
      </w:r>
    </w:p>
    <w:p w:rsidR="00D13215" w:rsidRDefault="00F57FD2">
      <w:pPr>
        <w:pStyle w:val="ListBullet"/>
      </w:pPr>
      <w:r>
        <w:t>Agent opens customer purchase flow (with customer consent)</w:t>
      </w:r>
    </w:p>
    <w:p w:rsidR="00D13215" w:rsidRDefault="00F57FD2">
      <w:pPr>
        <w:pStyle w:val="ListBullet"/>
      </w:pPr>
      <w:r>
        <w:t>Agent enters customer details on their behalf</w:t>
      </w:r>
    </w:p>
    <w:p w:rsidR="00D13215" w:rsidRDefault="00F57FD2">
      <w:pPr>
        <w:pStyle w:val="ListBullet"/>
      </w:pPr>
      <w:r>
        <w:t>Customer reviews and approves via OTP</w:t>
      </w:r>
    </w:p>
    <w:p w:rsidR="00D13215" w:rsidRDefault="00F57FD2">
      <w:pPr>
        <w:pStyle w:val="ListBullet"/>
      </w:pPr>
      <w:r>
        <w:t>Payment and issuance as above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 xml:space="preserve">Policy Entity (SRS Proto: </w:t>
      </w:r>
      <w:r>
        <w:rPr>
          <w:b/>
          <w:sz w:val="24"/>
        </w:rPr>
        <w:t>insuretech.policy.entity.v1.Policy)</w:t>
      </w:r>
    </w:p>
    <w:p w:rsidR="00D13215" w:rsidRDefault="00F57FD2">
      <w:pPr>
        <w:pStyle w:val="ListBullet"/>
      </w:pPr>
      <w:r>
        <w:t>policy_id</w:t>
      </w:r>
    </w:p>
    <w:p w:rsidR="00D13215" w:rsidRDefault="00F57FD2">
      <w:pPr>
        <w:pStyle w:val="ListBullet"/>
      </w:pPr>
      <w:r>
        <w:t>policy_number (unique, human-readable)</w:t>
      </w:r>
    </w:p>
    <w:p w:rsidR="00D13215" w:rsidRDefault="00F57FD2">
      <w:pPr>
        <w:pStyle w:val="ListBullet"/>
      </w:pPr>
      <w:r>
        <w:t>product_id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t>applicant (details)</w:t>
      </w:r>
    </w:p>
    <w:p w:rsidR="00D13215" w:rsidRDefault="00F57FD2">
      <w:pPr>
        <w:pStyle w:val="ListBullet"/>
      </w:pPr>
      <w:r>
        <w:t>insured (details)</w:t>
      </w:r>
    </w:p>
    <w:p w:rsidR="00D13215" w:rsidRDefault="00F57FD2">
      <w:pPr>
        <w:pStyle w:val="ListBullet"/>
      </w:pPr>
      <w:r>
        <w:t>nominees (list)</w:t>
      </w:r>
    </w:p>
    <w:p w:rsidR="00D13215" w:rsidRDefault="00F57FD2">
      <w:pPr>
        <w:pStyle w:val="ListBullet"/>
      </w:pPr>
      <w:r>
        <w:t>coverage_amount</w:t>
      </w:r>
    </w:p>
    <w:p w:rsidR="00D13215" w:rsidRDefault="00F57FD2">
      <w:pPr>
        <w:pStyle w:val="ListBullet"/>
      </w:pPr>
      <w:r>
        <w:t>premium</w:t>
      </w:r>
    </w:p>
    <w:p w:rsidR="00D13215" w:rsidRDefault="00F57FD2">
      <w:pPr>
        <w:pStyle w:val="ListBullet"/>
      </w:pPr>
      <w:r>
        <w:t>start_date, end_date</w:t>
      </w:r>
    </w:p>
    <w:p w:rsidR="00D13215" w:rsidRDefault="00F57FD2">
      <w:pPr>
        <w:pStyle w:val="ListBullet"/>
      </w:pPr>
      <w:r>
        <w:t>status (PENDING_PAYMENT, ACTIVE, SUSPENDED, CANCE</w:t>
      </w:r>
      <w:r>
        <w:t>LLED, LAPSED, EXPIRED)</w:t>
      </w:r>
    </w:p>
    <w:p w:rsidR="00D13215" w:rsidRDefault="00F57FD2">
      <w:pPr>
        <w:pStyle w:val="ListBullet"/>
      </w:pPr>
      <w:proofErr w:type="spellStart"/>
      <w:r>
        <w:t>digital_document_url</w:t>
      </w:r>
      <w:proofErr w:type="spellEnd"/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D13215" w:rsidRDefault="00F57FD2">
      <w:pPr>
        <w:pStyle w:val="Heading2"/>
      </w:pPr>
      <w:r>
        <w:lastRenderedPageBreak/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Payment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Premium collection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Retry, manual verification queue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Document Generator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 creation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Queue for retry, manual generation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SMS/Email</w:t>
            </w:r>
            <w:r>
              <w:rPr>
                <w:sz w:val="18"/>
              </w:rPr>
              <w:t xml:space="preserve">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Policy delivery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Retry, customer can download from app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Policy documents contain PII → access controlled</w:t>
      </w:r>
    </w:p>
    <w:p w:rsidR="00D13215" w:rsidRDefault="00F57FD2">
      <w:pPr>
        <w:pStyle w:val="ListBullet"/>
      </w:pPr>
      <w:r>
        <w:t>QR codes use signed tokens for verification</w:t>
      </w:r>
    </w:p>
    <w:p w:rsidR="00D13215" w:rsidRDefault="00F57FD2">
      <w:pPr>
        <w:pStyle w:val="ListBullet"/>
      </w:pPr>
      <w:r>
        <w:t>All purchase actions audited (who, when, what)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Policy Issuance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 minutes from payment to document delivery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Document Generation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&lt;30s per policy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Availability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99.9% (purchase downtime = revenue loss)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can complete self-service purchase end-to-end</w:t>
      </w:r>
    </w:p>
    <w:p w:rsidR="00D13215" w:rsidRDefault="00F57FD2">
      <w:pPr>
        <w:pStyle w:val="ListBullet"/>
      </w:pPr>
      <w:r>
        <w:t>[ ] Nominee valid</w:t>
      </w:r>
      <w:r>
        <w:t>ation works correctly</w:t>
      </w:r>
    </w:p>
    <w:p w:rsidR="00D13215" w:rsidRDefault="00F57FD2">
      <w:pPr>
        <w:pStyle w:val="ListBullet"/>
      </w:pPr>
      <w:r>
        <w:t>[ ] Digital policy is generated and delivered within SLA</w:t>
      </w:r>
    </w:p>
    <w:p w:rsidR="00D13215" w:rsidRDefault="00F57FD2">
      <w:pPr>
        <w:pStyle w:val="ListBullet"/>
      </w:pPr>
      <w:r>
        <w:t>[ ] QR code verification works</w:t>
      </w:r>
    </w:p>
    <w:p w:rsidR="00D13215" w:rsidRDefault="00F57FD2">
      <w:pPr>
        <w:pStyle w:val="ListBullet"/>
      </w:pPr>
      <w:r>
        <w:t>[ ] Agent-assisted flow requires customer consent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FG-004 — 4.4 Policy Lifecycle Management</w:t>
      </w:r>
    </w:p>
    <w:p w:rsidR="00D13215" w:rsidRDefault="00F57FD2" w:rsidP="00010D59">
      <w:pPr>
        <w:spacing w:after="120"/>
      </w:pPr>
      <w:r>
        <w:t xml:space="preserve">Functional Requirements: </w:t>
      </w:r>
      <w:r>
        <w:t>FR-030, FR-031, FR-032, FR-033, FR-034, FR-035, FR-036, FR-037, FR-038, FR-039, FR-040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Policy Renewals (FG-005)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Enable seamless policy renewals with minimal customer effort, automated reminders, and flexible payment o</w:t>
      </w:r>
      <w:r>
        <w:t>ptions. Support both manual and auto-renewal flows while maintaining regulatory compliance and customer consent.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Increase retention rate (target: &gt;85% renewal rate)</w:t>
      </w:r>
    </w:p>
    <w:p w:rsidR="00D13215" w:rsidRDefault="00F57FD2">
      <w:pPr>
        <w:pStyle w:val="ListBullet"/>
      </w:pPr>
      <w:r>
        <w:t>Reduce lapse due to forgotten renewals (automated reminders)</w:t>
      </w:r>
    </w:p>
    <w:p w:rsidR="00D13215" w:rsidRDefault="00F57FD2">
      <w:pPr>
        <w:pStyle w:val="ListBullet"/>
      </w:pPr>
      <w:r>
        <w:t>Lower operatio</w:t>
      </w:r>
      <w:r>
        <w:t>nal cost (auto-renewal vs manual processing)</w:t>
      </w:r>
    </w:p>
    <w:p w:rsidR="00D13215" w:rsidRDefault="00F57FD2">
      <w:pPr>
        <w:pStyle w:val="ListBullet"/>
      </w:pPr>
      <w:r>
        <w:t>Improve cash flow predictability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Renew policies manually, opt-in to auto-renewal, manage payment methods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(Automated)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Background</w:t>
            </w:r>
            <w:r>
              <w:rPr>
                <w:sz w:val="18"/>
              </w:rPr>
              <w:t xml:space="preserve"> Jobs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Send renewal reminders, execute auto-renewals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Assist customers with renewals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Monitor renewal rates, configure reminder schedules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US-FG-005-01: One-Click Manual Renewal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renew my policy with one click without re-entering all my details</w:t>
      </w:r>
    </w:p>
    <w:p w:rsidR="00D13215" w:rsidRDefault="00F57FD2">
      <w:pPr>
        <w:spacing w:after="120"/>
      </w:pPr>
      <w:r>
        <w:t>So that renewal is fast and I don't lose coverage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30 days before expiry, customer sees "Renew Now" in app</w:t>
      </w:r>
    </w:p>
    <w:p w:rsidR="00D13215" w:rsidRDefault="00F57FD2">
      <w:pPr>
        <w:pStyle w:val="ListBullet"/>
      </w:pPr>
      <w:r>
        <w:t>Tapping "Renew" → shows current policy details (pre-f</w:t>
      </w:r>
      <w:r>
        <w:t>illed)</w:t>
      </w:r>
    </w:p>
    <w:p w:rsidR="00D13215" w:rsidRDefault="00F57FD2">
      <w:pPr>
        <w:pStyle w:val="ListBullet"/>
      </w:pPr>
      <w:r>
        <w:t>Customer can update payment method if needed</w:t>
      </w:r>
    </w:p>
    <w:p w:rsidR="00D13215" w:rsidRDefault="00F57FD2">
      <w:pPr>
        <w:pStyle w:val="ListBullet"/>
      </w:pPr>
      <w:r>
        <w:t>Customer confirms → payment initiated → policy renewed for next term</w:t>
      </w:r>
    </w:p>
    <w:p w:rsidR="00D13215" w:rsidRDefault="00F57FD2">
      <w:pPr>
        <w:pStyle w:val="ListBullet"/>
      </w:pPr>
      <w:r>
        <w:t>New policy document generated and delivered</w:t>
      </w:r>
    </w:p>
    <w:p w:rsidR="00D13215" w:rsidRDefault="00D13215"/>
    <w:p w:rsidR="00D13215" w:rsidRDefault="00F57FD2">
      <w:r>
        <w:t>[Image: One-Click Renewal Flow] - images/flow_renewal_one_click.png</w:t>
      </w:r>
    </w:p>
    <w:p w:rsidR="00D13215" w:rsidRDefault="00F57FD2">
      <w:pPr>
        <w:spacing w:after="120"/>
      </w:pPr>
      <w:r>
        <w:t xml:space="preserve">Related FRs: FR-084, </w:t>
      </w:r>
      <w:r>
        <w:t>FR-085, FR-086, FR-087</w:t>
      </w:r>
    </w:p>
    <w:p w:rsidR="00D13215" w:rsidRDefault="00F57FD2">
      <w:pPr>
        <w:pStyle w:val="Heading3"/>
      </w:pPr>
      <w:r>
        <w:lastRenderedPageBreak/>
        <w:t>US-FG-005-02: Renewal Reminder Cadence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reminders before my policy expires</w:t>
      </w:r>
    </w:p>
    <w:p w:rsidR="00D13215" w:rsidRDefault="00F57FD2">
      <w:pPr>
        <w:spacing w:after="120"/>
      </w:pPr>
      <w:r>
        <w:t>So that I don't accidentally lose coverage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Reminders sent at: 30 days, 15 days, 7 days, 1 day before expiry</w:t>
      </w:r>
    </w:p>
    <w:p w:rsidR="00D13215" w:rsidRDefault="00F57FD2">
      <w:pPr>
        <w:pStyle w:val="ListBullet"/>
      </w:pPr>
      <w:r>
        <w:t>Channels:</w:t>
      </w:r>
      <w:r>
        <w:t xml:space="preserve"> SMS, email, push notification</w:t>
      </w:r>
    </w:p>
    <w:p w:rsidR="00D13215" w:rsidRDefault="00F57FD2">
      <w:pPr>
        <w:pStyle w:val="ListBullet"/>
      </w:pPr>
      <w:r>
        <w:t>Each reminder includes: policy number, expiry date, renewal link</w:t>
      </w:r>
    </w:p>
    <w:p w:rsidR="00D13215" w:rsidRDefault="00F57FD2">
      <w:pPr>
        <w:pStyle w:val="ListBullet"/>
      </w:pPr>
      <w:r>
        <w:t>Customer can snooze reminders (future enhancement)</w:t>
      </w:r>
    </w:p>
    <w:p w:rsidR="00D13215" w:rsidRDefault="00F57FD2">
      <w:pPr>
        <w:spacing w:after="120"/>
      </w:pPr>
      <w:r>
        <w:t>Related FRs: FR-086, FR-087</w:t>
      </w:r>
    </w:p>
    <w:p w:rsidR="00D13215" w:rsidRDefault="00F57FD2">
      <w:pPr>
        <w:pStyle w:val="Heading3"/>
      </w:pPr>
      <w:r>
        <w:t>US-FG-005-03: Auto-Renewal Opt-In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my policy to renew automat</w:t>
      </w:r>
      <w:r>
        <w:t>ically</w:t>
      </w:r>
    </w:p>
    <w:p w:rsidR="00D13215" w:rsidRDefault="00F57FD2">
      <w:pPr>
        <w:spacing w:after="120"/>
      </w:pPr>
      <w:r>
        <w:t>So that I never have a coverage gap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opts in during purchase or policy management</w:t>
      </w:r>
    </w:p>
    <w:p w:rsidR="00D13215" w:rsidRDefault="00F57FD2">
      <w:pPr>
        <w:pStyle w:val="ListBullet"/>
      </w:pPr>
      <w:r>
        <w:t>Must provide consent explicitly (checkbox + T&amp;C acceptance)</w:t>
      </w:r>
    </w:p>
    <w:p w:rsidR="00D13215" w:rsidRDefault="00F57FD2">
      <w:pPr>
        <w:pStyle w:val="ListBullet"/>
      </w:pPr>
      <w:r>
        <w:t>Customer saves payment method (tokenized card/MFS)</w:t>
      </w:r>
    </w:p>
    <w:p w:rsidR="00D13215" w:rsidRDefault="00F57FD2">
      <w:pPr>
        <w:pStyle w:val="ListBullet"/>
      </w:pPr>
      <w:r>
        <w:t>System attempts auto-renewa</w:t>
      </w:r>
      <w:r>
        <w:t>l 7 days before expiry</w:t>
      </w:r>
    </w:p>
    <w:p w:rsidR="00D13215" w:rsidRDefault="00F57FD2">
      <w:pPr>
        <w:pStyle w:val="ListBullet"/>
      </w:pPr>
      <w:r>
        <w:t>If payment succeeds → policy renewed + notification</w:t>
      </w:r>
    </w:p>
    <w:p w:rsidR="00D13215" w:rsidRDefault="00F57FD2">
      <w:pPr>
        <w:pStyle w:val="ListBullet"/>
      </w:pPr>
      <w:r>
        <w:t>If payment fails → retry 3x, then notify customer to pay manually</w:t>
      </w:r>
    </w:p>
    <w:p w:rsidR="00D13215" w:rsidRDefault="00D13215"/>
    <w:p w:rsidR="00D13215" w:rsidRDefault="00F57FD2">
      <w:r>
        <w:t>[Image: Auto-Renewal Flow] - images/flow_renewal_auto.png</w:t>
      </w:r>
    </w:p>
    <w:p w:rsidR="00D13215" w:rsidRDefault="00F57FD2">
      <w:pPr>
        <w:spacing w:after="120"/>
      </w:pPr>
      <w:r>
        <w:t>Related FRs: FR-088, FR-089, FR-090</w:t>
      </w:r>
    </w:p>
    <w:p w:rsidR="00D13215" w:rsidRDefault="00F57FD2">
      <w:pPr>
        <w:pStyle w:val="Heading3"/>
      </w:pPr>
      <w:r>
        <w:t xml:space="preserve">US-FG-005-04: </w:t>
      </w:r>
      <w:r>
        <w:t>Auto-Renewal Cancellation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cancel auto-renewal anytime</w:t>
      </w:r>
    </w:p>
    <w:p w:rsidR="00D13215" w:rsidRDefault="00F57FD2">
      <w:pPr>
        <w:spacing w:after="120"/>
      </w:pPr>
      <w:r>
        <w:t>So that I control whether my policy continues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navigates to policy → "Manage Auto-Renewal"</w:t>
      </w:r>
    </w:p>
    <w:p w:rsidR="00D13215" w:rsidRDefault="00F57FD2">
      <w:pPr>
        <w:pStyle w:val="ListBullet"/>
      </w:pPr>
      <w:r>
        <w:t>Toggles auto-renewal OFF</w:t>
      </w:r>
    </w:p>
    <w:p w:rsidR="00D13215" w:rsidRDefault="00F57FD2">
      <w:pPr>
        <w:pStyle w:val="ListBullet"/>
      </w:pPr>
      <w:r>
        <w:t>Receives confirmation notificatio</w:t>
      </w:r>
      <w:r>
        <w:t>n</w:t>
      </w:r>
    </w:p>
    <w:p w:rsidR="00D13215" w:rsidRDefault="00F57FD2">
      <w:pPr>
        <w:pStyle w:val="ListBullet"/>
      </w:pPr>
      <w:r>
        <w:t>System will not charge next term</w:t>
      </w:r>
    </w:p>
    <w:p w:rsidR="00D13215" w:rsidRDefault="00F57FD2">
      <w:pPr>
        <w:pStyle w:val="ListBullet"/>
      </w:pPr>
      <w:r>
        <w:lastRenderedPageBreak/>
        <w:t>Customer receives expiry reminder as usual (manual renewal option)</w:t>
      </w:r>
    </w:p>
    <w:p w:rsidR="00D13215" w:rsidRDefault="00F57FD2">
      <w:pPr>
        <w:spacing w:after="120"/>
      </w:pPr>
      <w:r>
        <w:t>Related FRs: FR-091, FR-092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BR-REN-01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Renewal reminders start 30 days before expiry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BR-REN-02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Auto-renewal requires e</w:t>
            </w:r>
            <w:r>
              <w:rPr>
                <w:sz w:val="18"/>
              </w:rPr>
              <w:t>xplicit customer consent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BR-REN-03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Auto-renewal payment attempted 7 days before expiry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BR-REN-04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Failed auto-renewal retries: 3 attempts over 5 days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BR-REN-05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 can cancel auto-renewal anytime before renewal date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BR-REN-06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Manual renewal allowed</w:t>
            </w:r>
            <w:r>
              <w:rPr>
                <w:sz w:val="18"/>
              </w:rPr>
              <w:t xml:space="preserve"> up to 30 days after expiry (grace period, if product allows)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Manual Renewal Flow</w:t>
      </w:r>
    </w:p>
    <w:p w:rsidR="00D13215" w:rsidRDefault="00F57FD2">
      <w:pPr>
        <w:pStyle w:val="ListBullet"/>
      </w:pPr>
      <w:r>
        <w:t>System identifies policies expiring within 30 days</w:t>
      </w:r>
    </w:p>
    <w:p w:rsidR="00D13215" w:rsidRDefault="00F57FD2">
      <w:pPr>
        <w:pStyle w:val="ListBullet"/>
      </w:pPr>
      <w:r>
        <w:t>Sends renewal reminder to customer</w:t>
      </w:r>
    </w:p>
    <w:p w:rsidR="00D13215" w:rsidRDefault="00F57FD2">
      <w:pPr>
        <w:pStyle w:val="ListBullet"/>
      </w:pPr>
      <w:r>
        <w:t>Customer taps "Renew Now" in app/email link</w:t>
      </w:r>
    </w:p>
    <w:p w:rsidR="00D13215" w:rsidRDefault="00F57FD2">
      <w:pPr>
        <w:pStyle w:val="ListBullet"/>
      </w:pPr>
      <w:r>
        <w:t xml:space="preserve">Pre-filled renewal form </w:t>
      </w:r>
      <w:r>
        <w:t>shown (can update payment method)</w:t>
      </w:r>
    </w:p>
    <w:p w:rsidR="00D13215" w:rsidRDefault="00F57FD2">
      <w:pPr>
        <w:pStyle w:val="ListBullet"/>
      </w:pPr>
      <w:r>
        <w:t>Customer confirms → payment processed</w:t>
      </w:r>
    </w:p>
    <w:p w:rsidR="00D13215" w:rsidRDefault="00F57FD2">
      <w:pPr>
        <w:pStyle w:val="ListBullet"/>
      </w:pPr>
      <w:r>
        <w:t>Policy renewed → new term starts → document delivered</w:t>
      </w:r>
    </w:p>
    <w:p w:rsidR="00D13215" w:rsidRDefault="00F57FD2">
      <w:pPr>
        <w:pStyle w:val="Heading3"/>
      </w:pPr>
      <w:r>
        <w:t>Auto-Renewal Flow</w:t>
      </w:r>
    </w:p>
    <w:p w:rsidR="00D13215" w:rsidRDefault="00F57FD2">
      <w:pPr>
        <w:pStyle w:val="ListBullet"/>
      </w:pPr>
      <w:r>
        <w:t>System identifies auto-renewal policies 7 days before expiry</w:t>
      </w:r>
    </w:p>
    <w:p w:rsidR="00D13215" w:rsidRDefault="00F57FD2">
      <w:pPr>
        <w:pStyle w:val="ListBullet"/>
      </w:pPr>
      <w:r>
        <w:t>Attempts payment via saved payment method</w:t>
      </w:r>
    </w:p>
    <w:p w:rsidR="00D13215" w:rsidRDefault="00F57FD2">
      <w:pPr>
        <w:pStyle w:val="ListBullet"/>
      </w:pPr>
      <w:r>
        <w:t xml:space="preserve">If </w:t>
      </w:r>
      <w:r>
        <w:t>successful: Policy renewed, customer notified</w:t>
      </w:r>
    </w:p>
    <w:p w:rsidR="00D13215" w:rsidRDefault="00F57FD2">
      <w:pPr>
        <w:pStyle w:val="ListBullet"/>
      </w:pPr>
      <w:r>
        <w:t>If failed: Retry after 24 hours (max 3 retries)</w:t>
      </w:r>
    </w:p>
    <w:p w:rsidR="00D13215" w:rsidRDefault="00F57FD2">
      <w:pPr>
        <w:pStyle w:val="ListBullet"/>
      </w:pPr>
      <w:r>
        <w:t>If all retries fail: Customer notified to pay manually, policy lapses if no action</w:t>
      </w:r>
    </w:p>
    <w:p w:rsidR="00D13215" w:rsidRDefault="00F57FD2">
      <w:pPr>
        <w:pStyle w:val="Heading3"/>
      </w:pPr>
      <w:r>
        <w:t>Grace Period (if applicable)</w:t>
      </w:r>
    </w:p>
    <w:p w:rsidR="00D13215" w:rsidRDefault="00F57FD2">
      <w:pPr>
        <w:pStyle w:val="ListBullet"/>
      </w:pPr>
      <w:r>
        <w:t>Policy expires but product allows grace period (e.</w:t>
      </w:r>
      <w:r>
        <w:t>g., 30 days)</w:t>
      </w:r>
    </w:p>
    <w:p w:rsidR="00D13215" w:rsidRDefault="00F57FD2">
      <w:pPr>
        <w:pStyle w:val="ListBullet"/>
      </w:pPr>
      <w:r>
        <w:t>Customer can still renew during grace period</w:t>
      </w:r>
    </w:p>
    <w:p w:rsidR="00D13215" w:rsidRDefault="00F57FD2">
      <w:pPr>
        <w:pStyle w:val="ListBullet"/>
      </w:pPr>
      <w:r>
        <w:t>Coverage may be suspended during grace (product-specific)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Renewal Configuration (per Policy)</w:t>
      </w:r>
    </w:p>
    <w:p w:rsidR="00D13215" w:rsidRDefault="00F57FD2">
      <w:pPr>
        <w:pStyle w:val="ListBullet"/>
      </w:pPr>
      <w:r>
        <w:t>auto_renew_enabled (boolean)</w:t>
      </w:r>
    </w:p>
    <w:p w:rsidR="00D13215" w:rsidRDefault="00F57FD2">
      <w:pPr>
        <w:pStyle w:val="ListBullet"/>
      </w:pPr>
      <w:r>
        <w:t>renewal_consent_timestamp</w:t>
      </w:r>
    </w:p>
    <w:p w:rsidR="00D13215" w:rsidRDefault="00F57FD2">
      <w:pPr>
        <w:pStyle w:val="ListBullet"/>
      </w:pPr>
      <w:r>
        <w:t>payment_method_token</w:t>
      </w:r>
    </w:p>
    <w:p w:rsidR="00D13215" w:rsidRDefault="00F57FD2">
      <w:pPr>
        <w:pStyle w:val="ListBullet"/>
      </w:pPr>
      <w:r>
        <w:t>renewal_remi</w:t>
      </w:r>
      <w:r>
        <w:t>nder_sent (dates)</w:t>
      </w:r>
    </w:p>
    <w:p w:rsidR="00D13215" w:rsidRDefault="00F57FD2">
      <w:r>
        <w:rPr>
          <w:b/>
          <w:sz w:val="24"/>
        </w:rPr>
        <w:lastRenderedPageBreak/>
        <w:t>Renewal Transaction</w:t>
      </w:r>
    </w:p>
    <w:p w:rsidR="00D13215" w:rsidRDefault="00F57FD2">
      <w:pPr>
        <w:pStyle w:val="ListBullet"/>
      </w:pPr>
      <w:r>
        <w:t>renewal_id</w:t>
      </w:r>
    </w:p>
    <w:p w:rsidR="00D13215" w:rsidRDefault="00F57FD2">
      <w:pPr>
        <w:pStyle w:val="ListBullet"/>
      </w:pPr>
      <w:r>
        <w:t>policy_id</w:t>
      </w:r>
    </w:p>
    <w:p w:rsidR="00D13215" w:rsidRDefault="00F57FD2">
      <w:pPr>
        <w:pStyle w:val="ListBullet"/>
      </w:pPr>
      <w:r>
        <w:t>renewal_type (MANUAL, AUTO)</w:t>
      </w:r>
    </w:p>
    <w:p w:rsidR="00D13215" w:rsidRDefault="00F57FD2">
      <w:pPr>
        <w:pStyle w:val="ListBullet"/>
      </w:pPr>
      <w:r>
        <w:t>payment_transaction_id</w:t>
      </w:r>
    </w:p>
    <w:p w:rsidR="00D13215" w:rsidRDefault="00F57FD2">
      <w:pPr>
        <w:pStyle w:val="ListBullet"/>
      </w:pPr>
      <w:r>
        <w:t>status (PENDING, SUCCESS, FAILED)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Payment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Process renewal payments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</w:t>
            </w:r>
            <w:r>
              <w:rPr>
                <w:sz w:val="18"/>
              </w:rPr>
              <w:t xml:space="preserve"> logic, notify customer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SMS/Email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Renewal reminders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Queue for retry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Document Generator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 policy document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Retry, customer can download from app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Auto-renewal consent recorded with timestamp</w:t>
      </w:r>
    </w:p>
    <w:p w:rsidR="00D13215" w:rsidRDefault="00F57FD2">
      <w:pPr>
        <w:pStyle w:val="ListBullet"/>
      </w:pPr>
      <w:r>
        <w:t>Payment tokens stored securely (PCI</w:t>
      </w:r>
      <w:r>
        <w:t>-DSS compliant)</w:t>
      </w:r>
    </w:p>
    <w:p w:rsidR="00D13215" w:rsidRDefault="00F57FD2">
      <w:pPr>
        <w:pStyle w:val="ListBullet"/>
      </w:pPr>
      <w:r>
        <w:t>Customer can view auto-renewal status and cancel anytime</w:t>
      </w:r>
    </w:p>
    <w:p w:rsidR="00D13215" w:rsidRDefault="00F57FD2">
      <w:pPr>
        <w:pStyle w:val="ListBullet"/>
      </w:pPr>
      <w:r>
        <w:t>All renewal actions audited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Reminder Delivery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95% success rate, &lt;1 hour from trigger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Auto-Renewal Processing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 minutes per policy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 xml:space="preserve">Payment Retry </w:t>
            </w:r>
            <w:r>
              <w:rPr>
                <w:sz w:val="18"/>
              </w:rPr>
              <w:t>Interval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 hours between retries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receives renewal reminders at defined intervals</w:t>
      </w:r>
    </w:p>
    <w:p w:rsidR="00D13215" w:rsidRDefault="00F57FD2">
      <w:pPr>
        <w:pStyle w:val="ListBullet"/>
      </w:pPr>
      <w:r>
        <w:t>[ ] One-click renewal works without re-entering details</w:t>
      </w:r>
    </w:p>
    <w:p w:rsidR="00D13215" w:rsidRDefault="00F57FD2">
      <w:pPr>
        <w:pStyle w:val="ListBullet"/>
      </w:pPr>
      <w:r>
        <w:t>[ ] Auto-renewal opt-in requires explicit consent</w:t>
      </w:r>
    </w:p>
    <w:p w:rsidR="00D13215" w:rsidRDefault="00F57FD2">
      <w:pPr>
        <w:pStyle w:val="ListBullet"/>
      </w:pPr>
      <w:r>
        <w:t xml:space="preserve">[ ] Auto-renewal payment failure </w:t>
      </w:r>
      <w:r>
        <w:t>triggers retries and customer notification</w:t>
      </w:r>
    </w:p>
    <w:p w:rsidR="00D13215" w:rsidRDefault="00F57FD2">
      <w:pPr>
        <w:pStyle w:val="ListBullet"/>
      </w:pPr>
      <w:r>
        <w:t>[ ] Customer can cancel auto-renewal anytime</w:t>
      </w:r>
    </w:p>
    <w:p w:rsidR="00D13215" w:rsidRDefault="00F57FD2">
      <w:pPr>
        <w:pStyle w:val="ListBullet"/>
      </w:pPr>
      <w:r>
        <w:t>[ ] All renewal transactions are auditable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FG-005 — 4.5 Policy Management &amp; Renewals</w:t>
      </w:r>
    </w:p>
    <w:p w:rsidR="00D13215" w:rsidRDefault="00F57FD2" w:rsidP="00010D59">
      <w:pPr>
        <w:spacing w:after="120"/>
      </w:pPr>
      <w:r>
        <w:t>Functional Requirements: FR-084, FR-085, FR-086, FR-087</w:t>
      </w:r>
      <w:r>
        <w:t>, FR-088, FR-089, FR-090, FR-091, FR-092, FR-093, FR-094, FR-095, FR-096, FR-097, FR-098, FR-099, FR-100, FR-101, FR-102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Policy Endorsements &amp; Cancellations (FG-06)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 xml:space="preserve">Enable customers to update policy details </w:t>
      </w:r>
      <w:r>
        <w:t>(endorsements/amendments) and cancel policies when needed, with transparent refund calculations and regulatory-compliant approval workflows.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Customer flexibility improves satisfaction and retention</w:t>
      </w:r>
    </w:p>
    <w:p w:rsidR="00D13215" w:rsidRDefault="00F57FD2">
      <w:pPr>
        <w:pStyle w:val="ListBullet"/>
      </w:pPr>
      <w:r>
        <w:t>Controlled approval workflows prevent frau</w:t>
      </w:r>
      <w:r>
        <w:t>d</w:t>
      </w:r>
    </w:p>
    <w:p w:rsidR="00D13215" w:rsidRDefault="00F57FD2">
      <w:pPr>
        <w:pStyle w:val="ListBullet"/>
      </w:pPr>
      <w:r>
        <w:t>Transparent refund calculations reduce disputes</w:t>
      </w:r>
    </w:p>
    <w:p w:rsidR="00D13215" w:rsidRDefault="00F57FD2">
      <w:pPr>
        <w:pStyle w:val="ListBullet"/>
      </w:pPr>
      <w:r>
        <w:t>Regulatory compliance (refund rules, audit trails)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Request endorsements, cancel policies, view refund estimates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</w:t>
            </w:r>
            <w:r>
              <w:rPr>
                <w:sz w:val="18"/>
              </w:rPr>
              <w:t>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Approve/reject endorsement requests, monitor cancellation patterns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Focal Person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Override approvals (exceptional cases)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(Automated)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Background Jobs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Calculate pro-rata refunds, process approvals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 xml:space="preserve">US-FG-06-01: </w:t>
      </w:r>
      <w:r>
        <w:t>Policy Endorsement (Amendments)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update my policy details (address, nominee, coverage)</w:t>
      </w:r>
    </w:p>
    <w:p w:rsidR="00D13215" w:rsidRDefault="00F57FD2">
      <w:pPr>
        <w:spacing w:after="120"/>
      </w:pPr>
      <w:r>
        <w:t>So that my policy reflects my current situation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navigates to policy → "Request Changes"</w:t>
      </w:r>
    </w:p>
    <w:p w:rsidR="00D13215" w:rsidRDefault="00F57FD2">
      <w:pPr>
        <w:pStyle w:val="ListBullet"/>
      </w:pPr>
      <w:r>
        <w:t xml:space="preserve">Selects change type: </w:t>
      </w:r>
      <w:r>
        <w:t>address, nominee, coverage amount, beneficiary details</w:t>
      </w:r>
    </w:p>
    <w:p w:rsidR="00D13215" w:rsidRDefault="00F57FD2">
      <w:pPr>
        <w:pStyle w:val="ListBullet"/>
      </w:pPr>
      <w:r>
        <w:t>Some changes require approval (e.g., coverage increase, nominee change)</w:t>
      </w:r>
    </w:p>
    <w:p w:rsidR="00D13215" w:rsidRDefault="00F57FD2">
      <w:pPr>
        <w:pStyle w:val="ListBullet"/>
      </w:pPr>
      <w:r>
        <w:t>Other changes auto-approved (e.g., address update)</w:t>
      </w:r>
    </w:p>
    <w:p w:rsidR="00D13215" w:rsidRDefault="00F57FD2">
      <w:pPr>
        <w:pStyle w:val="ListBullet"/>
      </w:pPr>
      <w:r>
        <w:t>Approval workflow triggered if required</w:t>
      </w:r>
    </w:p>
    <w:p w:rsidR="00D13215" w:rsidRDefault="00F57FD2">
      <w:pPr>
        <w:pStyle w:val="ListBullet"/>
      </w:pPr>
      <w:r>
        <w:t>Customer notified of approval/rejectio</w:t>
      </w:r>
      <w:r>
        <w:t>n</w:t>
      </w:r>
    </w:p>
    <w:p w:rsidR="00D13215" w:rsidRDefault="00F57FD2">
      <w:pPr>
        <w:pStyle w:val="ListBullet"/>
      </w:pPr>
      <w:r>
        <w:t>Approved changes reflected in policy + new endorsement document generated</w:t>
      </w:r>
    </w:p>
    <w:p w:rsidR="00D13215" w:rsidRDefault="00D13215"/>
    <w:p w:rsidR="00D13215" w:rsidRDefault="00F57FD2">
      <w:r>
        <w:t>[Image: Endorsement Request Flow] - images/flow_endorsement_request.png</w:t>
      </w:r>
    </w:p>
    <w:p w:rsidR="00D13215" w:rsidRDefault="00F57FD2">
      <w:r>
        <w:rPr>
          <w:b/>
          <w:sz w:val="24"/>
        </w:rPr>
        <w:lastRenderedPageBreak/>
        <w:t>Related FRs:</w:t>
      </w:r>
    </w:p>
    <w:p w:rsidR="00D13215" w:rsidRDefault="00F57FD2">
      <w:pPr>
        <w:pStyle w:val="Heading3"/>
      </w:pPr>
      <w:r>
        <w:t>US-FG-06-02: Policy Cancellation with Refund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 xml:space="preserve">I want to cancel my policy and </w:t>
      </w:r>
      <w:r>
        <w:t>receive a refund</w:t>
      </w:r>
    </w:p>
    <w:p w:rsidR="00D13215" w:rsidRDefault="00F57FD2">
      <w:pPr>
        <w:spacing w:after="120"/>
      </w:pPr>
      <w:r>
        <w:t>So that I can discontinue coverage I no longer need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navigates to policy → "Cancel Policy"</w:t>
      </w:r>
    </w:p>
    <w:p w:rsidR="00D13215" w:rsidRDefault="00F57FD2">
      <w:pPr>
        <w:pStyle w:val="ListBullet"/>
      </w:pPr>
      <w:r>
        <w:t>System shows refund estimate (pro-rata calculation based on unused term)</w:t>
      </w:r>
    </w:p>
    <w:p w:rsidR="00D13215" w:rsidRDefault="00F57FD2">
      <w:pPr>
        <w:pStyle w:val="ListBullet"/>
      </w:pPr>
      <w:r>
        <w:t>Customer selects cancellation reason (dropdown</w:t>
      </w:r>
      <w:r>
        <w:t>)</w:t>
      </w:r>
    </w:p>
    <w:p w:rsidR="00D13215" w:rsidRDefault="00F57FD2">
      <w:pPr>
        <w:pStyle w:val="ListBullet"/>
      </w:pPr>
      <w:r>
        <w:t>Customer confirms cancellation</w:t>
      </w:r>
    </w:p>
    <w:p w:rsidR="00D13215" w:rsidRDefault="00F57FD2">
      <w:pPr>
        <w:pStyle w:val="ListBullet"/>
      </w:pPr>
      <w:r>
        <w:t>Approval workflow triggered (Business Admin approves)</w:t>
      </w:r>
    </w:p>
    <w:p w:rsidR="00D13215" w:rsidRDefault="00F57FD2">
      <w:pPr>
        <w:pStyle w:val="ListBullet"/>
      </w:pPr>
      <w:r>
        <w:t>On approval: policy status → CANCELLED, refund initiated</w:t>
      </w:r>
    </w:p>
    <w:p w:rsidR="00D13215" w:rsidRDefault="00F57FD2">
      <w:pPr>
        <w:pStyle w:val="ListBullet"/>
      </w:pPr>
      <w:r>
        <w:t>Refund processed to original payment method or customer-selected account</w:t>
      </w:r>
    </w:p>
    <w:p w:rsidR="00D13215" w:rsidRDefault="00F57FD2">
      <w:pPr>
        <w:pStyle w:val="ListBullet"/>
      </w:pPr>
      <w:r>
        <w:t>Cancellation confirmation + refund rece</w:t>
      </w:r>
      <w:r>
        <w:t>ipt delivered</w:t>
      </w:r>
    </w:p>
    <w:p w:rsidR="00D13215" w:rsidRDefault="00D13215"/>
    <w:p w:rsidR="00D13215" w:rsidRDefault="00F57FD2">
      <w:r>
        <w:t>[Image: Cancellation and Refund Flow] - images/flow_cancellation_refund.png</w:t>
      </w:r>
    </w:p>
    <w:p w:rsidR="00D13215" w:rsidRDefault="00F57FD2">
      <w:r>
        <w:rPr>
          <w:b/>
          <w:sz w:val="24"/>
        </w:rPr>
        <w:t>Related FRs:</w:t>
      </w:r>
    </w:p>
    <w:p w:rsidR="00D13215" w:rsidRDefault="00F57FD2">
      <w:pPr>
        <w:pStyle w:val="Heading3"/>
      </w:pPr>
      <w:r>
        <w:t>US-FG-06-03: Transparent Refund Calculation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see exactly how my refund is calculated</w:t>
      </w:r>
    </w:p>
    <w:p w:rsidR="00D13215" w:rsidRDefault="00F57FD2">
      <w:pPr>
        <w:spacing w:after="120"/>
      </w:pPr>
      <w:r>
        <w:t>So that I trust the amount I'm receiving</w:t>
      </w:r>
    </w:p>
    <w:p w:rsidR="00D13215" w:rsidRDefault="00F57FD2">
      <w:r>
        <w:rPr>
          <w:b/>
          <w:sz w:val="24"/>
        </w:rPr>
        <w:t>Acc</w:t>
      </w:r>
      <w:r>
        <w:rPr>
          <w:b/>
          <w:sz w:val="24"/>
        </w:rPr>
        <w:t>eptance Criteria:</w:t>
      </w:r>
    </w:p>
    <w:p w:rsidR="00D13215" w:rsidRDefault="00F57FD2">
      <w:pPr>
        <w:pStyle w:val="ListBullet"/>
      </w:pPr>
      <w:r>
        <w:t>Refund calculation shown before cancellation confirmation</w:t>
      </w:r>
    </w:p>
    <w:p w:rsidR="00D13215" w:rsidRDefault="00F57FD2">
      <w:pPr>
        <w:pStyle w:val="ListBullet"/>
      </w:pPr>
      <w:r>
        <w:t>Formula displayed: Refund = Premium × (Unused Days / Total Days) - Admin Fee</w:t>
      </w:r>
    </w:p>
    <w:p w:rsidR="00D13215" w:rsidRDefault="00F57FD2">
      <w:pPr>
        <w:pStyle w:val="ListBullet"/>
      </w:pPr>
      <w:r>
        <w:t>Breakdown shows: premium paid, days used, days remaining, admin fee, final refund</w:t>
      </w:r>
    </w:p>
    <w:p w:rsidR="00D13215" w:rsidRDefault="00F57FD2">
      <w:pPr>
        <w:pStyle w:val="ListBullet"/>
      </w:pPr>
      <w:r>
        <w:t xml:space="preserve">Calculation complies </w:t>
      </w:r>
      <w:r>
        <w:t>with product rules and regulatory guidelines</w:t>
      </w:r>
    </w:p>
    <w:p w:rsidR="00D13215" w:rsidRDefault="00F57FD2">
      <w:pPr>
        <w:spacing w:after="120"/>
      </w:pPr>
      <w:r>
        <w:t>Related FRs: FR-095, FR-096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BR-END-01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Address/contact updates: auto-approved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BR-END-02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Nominee changes: require Business Admin approval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BR-END-03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Coverage increase: requires</w:t>
            </w:r>
            <w:r>
              <w:rPr>
                <w:sz w:val="18"/>
              </w:rPr>
              <w:t xml:space="preserve"> underwriting review (future: AI-assisted)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BR-CAN-01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Cancellation refund: pro-rata based on unused term minus admin fee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lastRenderedPageBreak/>
              <w:t>BR-CAN-02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Cancellation within 15 days of purchase: full refund (cooling-off period)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BR-CAN-03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Cancellations require Business Admin </w:t>
            </w:r>
            <w:r>
              <w:rPr>
                <w:sz w:val="18"/>
              </w:rPr>
              <w:t>approval for policies &gt;100k BDT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BR-CAN-04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Refunds processed within 7 business days of approval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Endorsement Flow (Approval Required)</w:t>
      </w:r>
    </w:p>
    <w:p w:rsidR="00D13215" w:rsidRDefault="00F57FD2">
      <w:pPr>
        <w:pStyle w:val="ListBullet"/>
      </w:pPr>
      <w:r>
        <w:t>Customer submits endorsement request</w:t>
      </w:r>
    </w:p>
    <w:p w:rsidR="00D13215" w:rsidRDefault="00F57FD2">
      <w:pPr>
        <w:pStyle w:val="ListBullet"/>
      </w:pPr>
      <w:r>
        <w:t>System validates request (e.g., nominee shares sum to 100%)</w:t>
      </w:r>
    </w:p>
    <w:p w:rsidR="00D13215" w:rsidRDefault="00F57FD2">
      <w:pPr>
        <w:pStyle w:val="ListBullet"/>
      </w:pPr>
      <w:r>
        <w:t xml:space="preserve">Request </w:t>
      </w:r>
      <w:r>
        <w:t>routed to Business Admin approval queue</w:t>
      </w:r>
    </w:p>
    <w:p w:rsidR="00D13215" w:rsidRDefault="00F57FD2">
      <w:pPr>
        <w:pStyle w:val="ListBullet"/>
      </w:pPr>
      <w:r>
        <w:t>Business Admin reviews → approves/rejects</w:t>
      </w:r>
    </w:p>
    <w:p w:rsidR="00D13215" w:rsidRDefault="00F57FD2">
      <w:pPr>
        <w:pStyle w:val="ListBullet"/>
      </w:pPr>
      <w:r>
        <w:t>If approved: Policy updated, endorsement document generated, customer notified</w:t>
      </w:r>
    </w:p>
    <w:p w:rsidR="00D13215" w:rsidRDefault="00F57FD2">
      <w:pPr>
        <w:pStyle w:val="ListBullet"/>
      </w:pPr>
      <w:r>
        <w:t>If rejected: Customer notified with reason</w:t>
      </w:r>
    </w:p>
    <w:p w:rsidR="00D13215" w:rsidRDefault="00F57FD2">
      <w:pPr>
        <w:pStyle w:val="Heading3"/>
      </w:pPr>
      <w:r>
        <w:t>Endorsement Flow (Auto-Approved)</w:t>
      </w:r>
    </w:p>
    <w:p w:rsidR="00D13215" w:rsidRDefault="00F57FD2">
      <w:pPr>
        <w:pStyle w:val="ListBullet"/>
      </w:pPr>
      <w:r>
        <w:t>Customer submits lo</w:t>
      </w:r>
      <w:r>
        <w:t>w-risk change (address, phone)</w:t>
      </w:r>
    </w:p>
    <w:p w:rsidR="00D13215" w:rsidRDefault="00F57FD2">
      <w:pPr>
        <w:pStyle w:val="ListBullet"/>
      </w:pPr>
      <w:r>
        <w:t>System validates and auto-approves</w:t>
      </w:r>
    </w:p>
    <w:p w:rsidR="00D13215" w:rsidRDefault="00F57FD2">
      <w:pPr>
        <w:pStyle w:val="ListBullet"/>
      </w:pPr>
      <w:r>
        <w:t>Policy updated immediately, customer notified</w:t>
      </w:r>
    </w:p>
    <w:p w:rsidR="00D13215" w:rsidRDefault="00F57FD2">
      <w:pPr>
        <w:pStyle w:val="Heading3"/>
      </w:pPr>
      <w:r>
        <w:t>Cancellation Flow</w:t>
      </w:r>
    </w:p>
    <w:p w:rsidR="00D13215" w:rsidRDefault="00F57FD2">
      <w:pPr>
        <w:pStyle w:val="ListBullet"/>
      </w:pPr>
      <w:r>
        <w:t>Customer requests cancellation → selects reason</w:t>
      </w:r>
    </w:p>
    <w:p w:rsidR="00D13215" w:rsidRDefault="00F57FD2">
      <w:pPr>
        <w:pStyle w:val="ListBullet"/>
      </w:pPr>
      <w:r>
        <w:t>System calculates pro-rata refund and shows estimate</w:t>
      </w:r>
    </w:p>
    <w:p w:rsidR="00D13215" w:rsidRDefault="00F57FD2">
      <w:pPr>
        <w:pStyle w:val="ListBullet"/>
      </w:pPr>
      <w:r>
        <w:t>Customer confirms</w:t>
      </w:r>
    </w:p>
    <w:p w:rsidR="00D13215" w:rsidRDefault="00F57FD2">
      <w:pPr>
        <w:pStyle w:val="ListBullet"/>
      </w:pPr>
      <w:r>
        <w:t>Request</w:t>
      </w:r>
      <w:r>
        <w:t xml:space="preserve"> routed to approval (if high-value policy)</w:t>
      </w:r>
    </w:p>
    <w:p w:rsidR="00D13215" w:rsidRDefault="00F57FD2">
      <w:pPr>
        <w:pStyle w:val="ListBullet"/>
      </w:pPr>
      <w:r>
        <w:t>Business Admin approves</w:t>
      </w:r>
    </w:p>
    <w:p w:rsidR="00D13215" w:rsidRDefault="00F57FD2">
      <w:pPr>
        <w:pStyle w:val="ListBullet"/>
      </w:pPr>
      <w:r>
        <w:t>Policy status → CANCELLED</w:t>
      </w:r>
    </w:p>
    <w:p w:rsidR="00D13215" w:rsidRDefault="00F57FD2">
      <w:pPr>
        <w:pStyle w:val="ListBullet"/>
      </w:pPr>
      <w:r>
        <w:t>Refund initiated via payment gateway</w:t>
      </w:r>
    </w:p>
    <w:p w:rsidR="00D13215" w:rsidRDefault="00F57FD2">
      <w:pPr>
        <w:pStyle w:val="ListBullet"/>
      </w:pPr>
      <w:r>
        <w:t>Customer receives confirmation + refund receipt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Endorsement Entity</w:t>
      </w:r>
    </w:p>
    <w:p w:rsidR="00D13215" w:rsidRDefault="00F57FD2">
      <w:pPr>
        <w:pStyle w:val="ListBullet"/>
      </w:pPr>
      <w:r>
        <w:t>endorsement_id</w:t>
      </w:r>
    </w:p>
    <w:p w:rsidR="00D13215" w:rsidRDefault="00F57FD2">
      <w:pPr>
        <w:pStyle w:val="ListBullet"/>
      </w:pPr>
      <w:r>
        <w:t>policy_id</w:t>
      </w:r>
    </w:p>
    <w:p w:rsidR="00D13215" w:rsidRDefault="00F57FD2">
      <w:pPr>
        <w:pStyle w:val="ListBullet"/>
      </w:pPr>
      <w:r>
        <w:t xml:space="preserve">change_type </w:t>
      </w:r>
      <w:r>
        <w:t>(ADDRESS, NOMINEE, COVERAGE, etc.)</w:t>
      </w:r>
    </w:p>
    <w:p w:rsidR="00D13215" w:rsidRDefault="00F57FD2">
      <w:pPr>
        <w:pStyle w:val="ListBullet"/>
      </w:pPr>
      <w:r>
        <w:t>old_value, new_value</w:t>
      </w:r>
    </w:p>
    <w:p w:rsidR="00D13215" w:rsidRDefault="00F57FD2">
      <w:pPr>
        <w:pStyle w:val="ListBullet"/>
      </w:pPr>
      <w:r>
        <w:t>status (PENDING, APPROVED, REJECTED)</w:t>
      </w:r>
    </w:p>
    <w:p w:rsidR="00D13215" w:rsidRDefault="00F57FD2">
      <w:pPr>
        <w:pStyle w:val="ListBullet"/>
      </w:pPr>
      <w:r>
        <w:t>requested_by, approved_by, timestamps</w:t>
      </w:r>
    </w:p>
    <w:p w:rsidR="00D13215" w:rsidRDefault="00F57FD2">
      <w:r>
        <w:rPr>
          <w:b/>
          <w:sz w:val="24"/>
        </w:rPr>
        <w:t>Cancellation Entity</w:t>
      </w:r>
    </w:p>
    <w:p w:rsidR="00D13215" w:rsidRDefault="00F57FD2">
      <w:pPr>
        <w:pStyle w:val="ListBullet"/>
      </w:pPr>
      <w:r>
        <w:t>cancellation_id</w:t>
      </w:r>
    </w:p>
    <w:p w:rsidR="00D13215" w:rsidRDefault="00F57FD2">
      <w:pPr>
        <w:pStyle w:val="ListBullet"/>
      </w:pPr>
      <w:r>
        <w:lastRenderedPageBreak/>
        <w:t>policy_id</w:t>
      </w:r>
    </w:p>
    <w:p w:rsidR="00D13215" w:rsidRDefault="00F57FD2">
      <w:pPr>
        <w:pStyle w:val="ListBullet"/>
      </w:pPr>
      <w:r>
        <w:t>reason</w:t>
      </w:r>
    </w:p>
    <w:p w:rsidR="00D13215" w:rsidRDefault="00F57FD2">
      <w:pPr>
        <w:pStyle w:val="ListBullet"/>
      </w:pPr>
      <w:r>
        <w:t>refund_amount</w:t>
      </w:r>
    </w:p>
    <w:p w:rsidR="00D13215" w:rsidRDefault="00F57FD2">
      <w:pPr>
        <w:pStyle w:val="ListBullet"/>
      </w:pPr>
      <w:r>
        <w:t>refund_calculation_breakdown (JSON)</w:t>
      </w:r>
    </w:p>
    <w:p w:rsidR="00D13215" w:rsidRDefault="00F57FD2">
      <w:pPr>
        <w:pStyle w:val="ListBullet"/>
      </w:pPr>
      <w:r>
        <w:t>status (PENDING, APPRO</w:t>
      </w:r>
      <w:r>
        <w:t>VED, REFUNDED)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Payment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Process refunds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 logic, manual refund queue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Document Generator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endorsement documents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Retry, customer can download from app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All endorsement/cancellation requests logged with actor and timestamp</w:t>
      </w:r>
    </w:p>
    <w:p w:rsidR="00D13215" w:rsidRDefault="00F57FD2">
      <w:pPr>
        <w:pStyle w:val="ListBullet"/>
      </w:pPr>
      <w:r>
        <w:t>Refund calculations auditable (stored with breakdown)</w:t>
      </w:r>
    </w:p>
    <w:p w:rsidR="00D13215" w:rsidRDefault="00F57FD2">
      <w:pPr>
        <w:pStyle w:val="ListBullet"/>
      </w:pPr>
      <w:r>
        <w:t>High-value cancellations require dual approval (future enhancement)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Endorsement Approval TAT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&lt;24 hours </w:t>
            </w:r>
            <w:r>
              <w:rPr>
                <w:sz w:val="18"/>
              </w:rPr>
              <w:t>for standard changes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Cancellation Approval TAT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&lt;48 hours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Refund Processing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&lt;7 business days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can request policy endorsements via app</w:t>
      </w:r>
    </w:p>
    <w:p w:rsidR="00D13215" w:rsidRDefault="00F57FD2">
      <w:pPr>
        <w:pStyle w:val="ListBullet"/>
      </w:pPr>
      <w:r>
        <w:t>[ ] Approval workflows route correctly based on change type</w:t>
      </w:r>
    </w:p>
    <w:p w:rsidR="00D13215" w:rsidRDefault="00F57FD2">
      <w:pPr>
        <w:pStyle w:val="ListBullet"/>
      </w:pPr>
      <w:r>
        <w:t>[ ] Cancellation refun</w:t>
      </w:r>
      <w:r>
        <w:t>d calculation is transparent and accurate</w:t>
      </w:r>
    </w:p>
    <w:p w:rsidR="00D13215" w:rsidRDefault="00F57FD2">
      <w:pPr>
        <w:pStyle w:val="ListBullet"/>
      </w:pPr>
      <w:r>
        <w:t>[ ] Refunds are processed within SLA</w:t>
      </w:r>
    </w:p>
    <w:p w:rsidR="00D13215" w:rsidRDefault="00F57FD2">
      <w:pPr>
        <w:pStyle w:val="ListBullet"/>
      </w:pPr>
      <w:r>
        <w:t>[ ] All changes are auditable and traceable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FG-06 — 4.6 Business Rules &amp; Workflows</w:t>
      </w:r>
    </w:p>
    <w:p w:rsidR="00D13215" w:rsidRDefault="00F57FD2" w:rsidP="00010D59">
      <w:pPr>
        <w:spacing w:after="120"/>
      </w:pPr>
      <w:r>
        <w:t>Functional Requirements: FR-214, FR-215, FR-216, FR-217, FR-218, F</w:t>
      </w:r>
      <w:r>
        <w:t>R-219, FR-220, FR-221, FR-222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Premium Collection &amp; Payment Management (FG-007)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 xml:space="preserve">Enable seamless premium collection through multiple payment channels (MFS, bank, card) with robust fallback mechanisms, receipt </w:t>
      </w:r>
      <w:r>
        <w:t>generation, and reconciliation. Minimize payment failures and revenue leakage.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Maximize payment success rate (target: &gt;95%)</w:t>
      </w:r>
    </w:p>
    <w:p w:rsidR="00D13215" w:rsidRDefault="00F57FD2">
      <w:pPr>
        <w:pStyle w:val="ListBullet"/>
      </w:pPr>
      <w:r>
        <w:t>Support Bangladesh-preferred payment methods (bKash, Nagad, Rocket priority)</w:t>
      </w:r>
    </w:p>
    <w:p w:rsidR="00D13215" w:rsidRDefault="00F57FD2">
      <w:pPr>
        <w:pStyle w:val="ListBullet"/>
      </w:pPr>
      <w:r>
        <w:t>Reduce manual intervention through auto</w:t>
      </w:r>
      <w:r>
        <w:t>mated reconciliation</w:t>
      </w:r>
    </w:p>
    <w:p w:rsidR="00D13215" w:rsidRDefault="00F57FD2">
      <w:pPr>
        <w:pStyle w:val="ListBullet"/>
      </w:pPr>
      <w:r>
        <w:t>Provide audit-ready payment records for compliance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Pay premiums, view payment history, download receipts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Initiate payments on behalf of</w:t>
            </w:r>
            <w:r>
              <w:rPr>
                <w:sz w:val="18"/>
              </w:rPr>
              <w:t xml:space="preserve"> customer (with consent)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manual payments, reconcile transactions, dispute resolution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Finance Team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balance sheets, accounting reports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US-FG-007-01: Multi-Channel Premium Payment</w:t>
      </w:r>
    </w:p>
    <w:p w:rsidR="00D13215" w:rsidRDefault="00F57FD2">
      <w:pPr>
        <w:spacing w:after="120"/>
      </w:pPr>
      <w:r>
        <w:t xml:space="preserve">As a </w:t>
      </w:r>
      <w:r>
        <w:t>customer</w:t>
      </w:r>
    </w:p>
    <w:p w:rsidR="00D13215" w:rsidRDefault="00F57FD2">
      <w:pPr>
        <w:spacing w:after="120"/>
      </w:pPr>
      <w:r>
        <w:t>I want to pay using my preferred payment method</w:t>
      </w:r>
    </w:p>
    <w:p w:rsidR="00D13215" w:rsidRDefault="00F57FD2">
      <w:pPr>
        <w:spacing w:after="120"/>
      </w:pPr>
      <w:r>
        <w:t>So that payment is convenient and successful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Payment options shown: bKash, Nagad, Rocket, bank transfer, credit/debit card</w:t>
      </w:r>
    </w:p>
    <w:p w:rsidR="00D13215" w:rsidRDefault="00F57FD2">
      <w:pPr>
        <w:pStyle w:val="ListBullet"/>
      </w:pPr>
      <w:r>
        <w:t>Customer selects method → redirected to payment gateway</w:t>
      </w:r>
    </w:p>
    <w:p w:rsidR="00D13215" w:rsidRDefault="00F57FD2">
      <w:pPr>
        <w:pStyle w:val="ListBullet"/>
      </w:pPr>
      <w:r>
        <w:t>Payment confirmed → policy issued/renewed</w:t>
      </w:r>
    </w:p>
    <w:p w:rsidR="00D13215" w:rsidRDefault="00F57FD2">
      <w:pPr>
        <w:pStyle w:val="ListBullet"/>
      </w:pPr>
      <w:r>
        <w:t>Payment receipt generated automatically</w:t>
      </w:r>
    </w:p>
    <w:p w:rsidR="00D13215" w:rsidRDefault="00F57FD2">
      <w:pPr>
        <w:pStyle w:val="ListBullet"/>
      </w:pPr>
      <w:r>
        <w:t>Payment status visible in app ("My Policies" → payment history)</w:t>
      </w:r>
    </w:p>
    <w:p w:rsidR="00D13215" w:rsidRDefault="00D13215"/>
    <w:p w:rsidR="00D13215" w:rsidRDefault="00F57FD2">
      <w:r>
        <w:t>[Image: Multi-Channel Payment] - images/flow_payment_channels.png</w:t>
      </w:r>
    </w:p>
    <w:p w:rsidR="00D13215" w:rsidRDefault="00F57FD2">
      <w:pPr>
        <w:spacing w:after="120"/>
      </w:pPr>
      <w:r>
        <w:t>Related FRs: FR-073, FR-074, FR-075, FR-07</w:t>
      </w:r>
      <w:r>
        <w:t>6, FR-077</w:t>
      </w:r>
    </w:p>
    <w:p w:rsidR="00D13215" w:rsidRDefault="00F57FD2">
      <w:pPr>
        <w:pStyle w:val="Heading3"/>
      </w:pPr>
      <w:r>
        <w:lastRenderedPageBreak/>
        <w:t>US-FG-007-02: Payment Confirmation via Webhook</w:t>
      </w:r>
    </w:p>
    <w:p w:rsidR="00D13215" w:rsidRDefault="00F57FD2">
      <w:pPr>
        <w:spacing w:after="120"/>
      </w:pPr>
      <w:r>
        <w:t>As a system</w:t>
      </w:r>
    </w:p>
    <w:p w:rsidR="00D13215" w:rsidRDefault="00F57FD2">
      <w:pPr>
        <w:spacing w:after="120"/>
      </w:pPr>
      <w:r>
        <w:t>I want to receive real-time payment confirmation from the gateway</w:t>
      </w:r>
    </w:p>
    <w:p w:rsidR="00D13215" w:rsidRDefault="00F57FD2">
      <w:pPr>
        <w:spacing w:after="120"/>
      </w:pPr>
      <w:r>
        <w:t>So that policies are issued immediately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Payment gateway sends webhook on payment success/failure</w:t>
      </w:r>
    </w:p>
    <w:p w:rsidR="00D13215" w:rsidRDefault="00F57FD2">
      <w:pPr>
        <w:pStyle w:val="ListBullet"/>
      </w:pPr>
      <w:r>
        <w:t>System validates webhook signature (security)</w:t>
      </w:r>
    </w:p>
    <w:p w:rsidR="00D13215" w:rsidRDefault="00F57FD2">
      <w:pPr>
        <w:pStyle w:val="ListBullet"/>
      </w:pPr>
      <w:r>
        <w:t>On success: policy status updated, document generated</w:t>
      </w:r>
    </w:p>
    <w:p w:rsidR="00D13215" w:rsidRDefault="00F57FD2">
      <w:pPr>
        <w:pStyle w:val="ListBullet"/>
      </w:pPr>
      <w:r>
        <w:t>On failure: customer notified to retry</w:t>
      </w:r>
    </w:p>
    <w:p w:rsidR="00D13215" w:rsidRDefault="00F57FD2">
      <w:pPr>
        <w:pStyle w:val="ListBullet"/>
      </w:pPr>
      <w:r>
        <w:t>Webhook failures trigger fallback: poll gateway API every 60s (max 10 attempts)</w:t>
      </w:r>
    </w:p>
    <w:p w:rsidR="00D13215" w:rsidRDefault="00F57FD2">
      <w:pPr>
        <w:spacing w:after="120"/>
      </w:pPr>
      <w:r>
        <w:t>Related FRs: FR-075, FR-079</w:t>
      </w:r>
    </w:p>
    <w:p w:rsidR="00D13215" w:rsidRDefault="00F57FD2">
      <w:pPr>
        <w:pStyle w:val="Heading3"/>
      </w:pPr>
      <w:r>
        <w:t>US-FG-007</w:t>
      </w:r>
      <w:r>
        <w:t>-03: Manual Payment Verification</w:t>
      </w:r>
    </w:p>
    <w:p w:rsidR="00D13215" w:rsidRDefault="00F57FD2">
      <w:pPr>
        <w:spacing w:after="120"/>
      </w:pPr>
      <w:r>
        <w:t>As a customer in a remote area</w:t>
      </w:r>
    </w:p>
    <w:p w:rsidR="00D13215" w:rsidRDefault="00F57FD2">
      <w:pPr>
        <w:spacing w:after="120"/>
      </w:pPr>
      <w:r>
        <w:t>I want to pay via bank deposit and upload proof</w:t>
      </w:r>
    </w:p>
    <w:p w:rsidR="00D13215" w:rsidRDefault="00F57FD2">
      <w:pPr>
        <w:spacing w:after="120"/>
      </w:pPr>
      <w:r>
        <w:t>So that I can still purchase even if digital payment fails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selects "Bank Deposit" or "Manual Payment"</w:t>
      </w:r>
    </w:p>
    <w:p w:rsidR="00D13215" w:rsidRDefault="00F57FD2">
      <w:pPr>
        <w:pStyle w:val="ListBullet"/>
      </w:pPr>
      <w:r>
        <w:t>Uploads paym</w:t>
      </w:r>
      <w:r>
        <w:t>ent proof (bank slip photo, transaction screenshot)</w:t>
      </w:r>
    </w:p>
    <w:p w:rsidR="00D13215" w:rsidRDefault="00F57FD2">
      <w:pPr>
        <w:pStyle w:val="ListBullet"/>
      </w:pPr>
      <w:r>
        <w:t>Business Admin receives verification request</w:t>
      </w:r>
    </w:p>
    <w:p w:rsidR="00D13215" w:rsidRDefault="00F57FD2">
      <w:pPr>
        <w:pStyle w:val="ListBullet"/>
      </w:pPr>
      <w:r>
        <w:t>Admin verifies payment → marks as confirmed → policy issued</w:t>
      </w:r>
    </w:p>
    <w:p w:rsidR="00D13215" w:rsidRDefault="00F57FD2">
      <w:pPr>
        <w:pStyle w:val="ListBullet"/>
      </w:pPr>
      <w:r>
        <w:t>If rejected → customer notified with reason</w:t>
      </w:r>
    </w:p>
    <w:p w:rsidR="00D13215" w:rsidRDefault="00D13215"/>
    <w:p w:rsidR="00D13215" w:rsidRDefault="00F57FD2">
      <w:r>
        <w:t>[Image: Manual Payment Verification] - images/flow_pay</w:t>
      </w:r>
      <w:r>
        <w:t>ment_manual.png</w:t>
      </w:r>
    </w:p>
    <w:p w:rsidR="00D13215" w:rsidRDefault="00F57FD2">
      <w:pPr>
        <w:spacing w:after="120"/>
      </w:pPr>
      <w:r>
        <w:t>Related FRs: FR-076, FR-077</w:t>
      </w:r>
    </w:p>
    <w:p w:rsidR="00D13215" w:rsidRDefault="00F57FD2">
      <w:pPr>
        <w:pStyle w:val="Heading3"/>
      </w:pPr>
      <w:r>
        <w:t>US-FG-007-04: Payment Receipt and History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a receipt for every payment</w:t>
      </w:r>
    </w:p>
    <w:p w:rsidR="00D13215" w:rsidRDefault="00F57FD2">
      <w:pPr>
        <w:spacing w:after="120"/>
      </w:pPr>
      <w:r>
        <w:t>So that I have records for disputes and accounting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Receipt generated immediately after payment confi</w:t>
      </w:r>
      <w:r>
        <w:t>rmation</w:t>
      </w:r>
    </w:p>
    <w:p w:rsidR="00D13215" w:rsidRDefault="00F57FD2">
      <w:pPr>
        <w:pStyle w:val="ListBullet"/>
      </w:pPr>
      <w:r>
        <w:t>Receipt includes: transaction ID, policy number, amount, date, payment method, merchant ref</w:t>
      </w:r>
    </w:p>
    <w:p w:rsidR="00D13215" w:rsidRDefault="00F57FD2">
      <w:pPr>
        <w:pStyle w:val="ListBullet"/>
      </w:pPr>
      <w:r>
        <w:t>Receipt accessible in app ("Payments" tab) and sent via email</w:t>
      </w:r>
    </w:p>
    <w:p w:rsidR="00D13215" w:rsidRDefault="00F57FD2">
      <w:pPr>
        <w:pStyle w:val="ListBullet"/>
      </w:pPr>
      <w:r>
        <w:t>Receipt downloadable as PDF</w:t>
      </w:r>
    </w:p>
    <w:p w:rsidR="00D13215" w:rsidRDefault="00D13215"/>
    <w:p w:rsidR="00D13215" w:rsidRDefault="00F57FD2">
      <w:r>
        <w:t>[Image: Payment Receipt] - images/document_payment_receipt.png</w:t>
      </w:r>
    </w:p>
    <w:p w:rsidR="00D13215" w:rsidRDefault="00F57FD2">
      <w:pPr>
        <w:spacing w:after="120"/>
      </w:pPr>
      <w:r>
        <w:t>Related FRs: FR-078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BR-PAY-01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Payment confirmation required before policy issuance/renewal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BR-PAY-02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Webhook signature validation mandatory (prevent fraud)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BR-PAY-03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Manual payments verified within 24 hours (business </w:t>
            </w:r>
            <w:r>
              <w:rPr>
                <w:sz w:val="18"/>
              </w:rPr>
              <w:t>days)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BR-PAY-04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Payment retries: max 3 attempts for failed payments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BR-PAY-05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Receipts must include all regulatory-required fields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BR-PAY-06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Payment reconciliation runs daily (match gateway records vs internal)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 xml:space="preserve">Digital Payment Flow </w:t>
      </w:r>
      <w:r>
        <w:t>(MFS/Card)</w:t>
      </w:r>
    </w:p>
    <w:p w:rsidR="00D13215" w:rsidRDefault="00F57FD2">
      <w:pPr>
        <w:pStyle w:val="ListBullet"/>
      </w:pPr>
      <w:r>
        <w:t>Customer initiates payment → selects payment method</w:t>
      </w:r>
    </w:p>
    <w:p w:rsidR="00D13215" w:rsidRDefault="00F57FD2">
      <w:pPr>
        <w:pStyle w:val="ListBullet"/>
      </w:pPr>
      <w:r>
        <w:t>System generates payment order (amount, reference)</w:t>
      </w:r>
    </w:p>
    <w:p w:rsidR="00D13215" w:rsidRDefault="00F57FD2">
      <w:pPr>
        <w:pStyle w:val="ListBullet"/>
      </w:pPr>
      <w:r>
        <w:t>Customer redirected to gateway (bKash/Nagad/etc.)</w:t>
      </w:r>
    </w:p>
    <w:p w:rsidR="00D13215" w:rsidRDefault="00F57FD2">
      <w:pPr>
        <w:pStyle w:val="ListBullet"/>
      </w:pPr>
      <w:r>
        <w:t>Customer completes payment in gateway app/web</w:t>
      </w:r>
    </w:p>
    <w:p w:rsidR="00D13215" w:rsidRDefault="00F57FD2">
      <w:pPr>
        <w:pStyle w:val="ListBullet"/>
      </w:pPr>
      <w:r>
        <w:t>Gateway sends webhook → system validates and r</w:t>
      </w:r>
      <w:r>
        <w:t>ecords</w:t>
      </w:r>
    </w:p>
    <w:p w:rsidR="00D13215" w:rsidRDefault="00F57FD2">
      <w:pPr>
        <w:pStyle w:val="ListBullet"/>
      </w:pPr>
      <w:r>
        <w:t>Policy issued → receipt generated → customer notified</w:t>
      </w:r>
    </w:p>
    <w:p w:rsidR="00D13215" w:rsidRDefault="00F57FD2">
      <w:pPr>
        <w:pStyle w:val="Heading3"/>
      </w:pPr>
      <w:r>
        <w:t>Manual Payment Flow</w:t>
      </w:r>
    </w:p>
    <w:p w:rsidR="00D13215" w:rsidRDefault="00F57FD2">
      <w:pPr>
        <w:pStyle w:val="ListBullet"/>
      </w:pPr>
      <w:r>
        <w:t>Customer selects "Manual Payment" → sees bank account details</w:t>
      </w:r>
    </w:p>
    <w:p w:rsidR="00D13215" w:rsidRDefault="00F57FD2">
      <w:pPr>
        <w:pStyle w:val="ListBullet"/>
      </w:pPr>
      <w:r>
        <w:t>Customer deposits money and uploads proof</w:t>
      </w:r>
    </w:p>
    <w:p w:rsidR="00D13215" w:rsidRDefault="00F57FD2">
      <w:pPr>
        <w:pStyle w:val="ListBullet"/>
      </w:pPr>
      <w:r>
        <w:t>Business Admin sees verification queue</w:t>
      </w:r>
    </w:p>
    <w:p w:rsidR="00D13215" w:rsidRDefault="00F57FD2">
      <w:pPr>
        <w:pStyle w:val="ListBullet"/>
      </w:pPr>
      <w:r>
        <w:t>Admin verifies → marks as confir</w:t>
      </w:r>
      <w:r>
        <w:t>med (or rejects)</w:t>
      </w:r>
    </w:p>
    <w:p w:rsidR="00D13215" w:rsidRDefault="00F57FD2">
      <w:pPr>
        <w:pStyle w:val="ListBullet"/>
      </w:pPr>
      <w:r>
        <w:t>On confirm: policy issued → customer notified</w:t>
      </w:r>
    </w:p>
    <w:p w:rsidR="00D13215" w:rsidRDefault="00F57FD2">
      <w:pPr>
        <w:pStyle w:val="Heading3"/>
      </w:pPr>
      <w:r>
        <w:t>Payment Failure Handling</w:t>
      </w:r>
    </w:p>
    <w:p w:rsidR="00D13215" w:rsidRDefault="00F57FD2">
      <w:pPr>
        <w:pStyle w:val="ListBullet"/>
      </w:pPr>
      <w:r>
        <w:t>Gateway returns failure (insufficient funds, timeout, etc.)</w:t>
      </w:r>
    </w:p>
    <w:p w:rsidR="00D13215" w:rsidRDefault="00F57FD2">
      <w:pPr>
        <w:pStyle w:val="ListBullet"/>
      </w:pPr>
      <w:r>
        <w:t>Customer notified with error message</w:t>
      </w:r>
    </w:p>
    <w:p w:rsidR="00D13215" w:rsidRDefault="00F57FD2">
      <w:pPr>
        <w:pStyle w:val="ListBullet"/>
      </w:pPr>
      <w:r>
        <w:t>"Retry Payment" option shown</w:t>
      </w:r>
    </w:p>
    <w:p w:rsidR="00D13215" w:rsidRDefault="00F57FD2">
      <w:pPr>
        <w:pStyle w:val="ListBullet"/>
      </w:pPr>
      <w:r>
        <w:t>System tracks retry attempts (max 3)</w:t>
      </w:r>
    </w:p>
    <w:p w:rsidR="00D13215" w:rsidRDefault="00F57FD2">
      <w:pPr>
        <w:pStyle w:val="ListBullet"/>
      </w:pPr>
      <w:r>
        <w:t xml:space="preserve">If </w:t>
      </w:r>
      <w:r>
        <w:t>all retries fail → policy remains pending, customer can pay later</w:t>
      </w:r>
    </w:p>
    <w:p w:rsidR="00D13215" w:rsidRDefault="00F57FD2">
      <w:pPr>
        <w:pStyle w:val="Heading3"/>
      </w:pPr>
      <w:r>
        <w:t>Reconciliation (Daily Job)</w:t>
      </w:r>
    </w:p>
    <w:p w:rsidR="00D13215" w:rsidRDefault="00F57FD2">
      <w:pPr>
        <w:pStyle w:val="ListBullet"/>
      </w:pPr>
      <w:r>
        <w:t>System fetches gateway transaction report</w:t>
      </w:r>
    </w:p>
    <w:p w:rsidR="00D13215" w:rsidRDefault="00F57FD2">
      <w:pPr>
        <w:pStyle w:val="ListBullet"/>
      </w:pPr>
      <w:r>
        <w:t>Matches internal payment records vs gateway records</w:t>
      </w:r>
    </w:p>
    <w:p w:rsidR="00D13215" w:rsidRDefault="00F57FD2">
      <w:pPr>
        <w:pStyle w:val="ListBullet"/>
      </w:pPr>
      <w:r>
        <w:t>Flags mismatches (missing confirmations, duplicate payments)</w:t>
      </w:r>
    </w:p>
    <w:p w:rsidR="00D13215" w:rsidRDefault="00F57FD2">
      <w:pPr>
        <w:pStyle w:val="ListBullet"/>
      </w:pPr>
      <w:r>
        <w:lastRenderedPageBreak/>
        <w:t xml:space="preserve">Finance </w:t>
      </w:r>
      <w:r>
        <w:t>team reviews and resolves discrepancies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Payment Entity (SRS Proto: insuretech.payment.entity.v1.Payment)</w:t>
      </w:r>
    </w:p>
    <w:p w:rsidR="00D13215" w:rsidRDefault="00F57FD2">
      <w:pPr>
        <w:pStyle w:val="ListBullet"/>
      </w:pPr>
      <w:r>
        <w:t>payment_id</w:t>
      </w:r>
    </w:p>
    <w:p w:rsidR="00D13215" w:rsidRDefault="00F57FD2">
      <w:pPr>
        <w:pStyle w:val="ListBullet"/>
      </w:pPr>
      <w:r>
        <w:t>policy_id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t>amount</w:t>
      </w:r>
    </w:p>
    <w:p w:rsidR="00D13215" w:rsidRDefault="00F57FD2">
      <w:pPr>
        <w:pStyle w:val="ListBullet"/>
      </w:pPr>
      <w:r>
        <w:t>currency (BDT)</w:t>
      </w:r>
    </w:p>
    <w:p w:rsidR="00D13215" w:rsidRDefault="00F57FD2">
      <w:pPr>
        <w:pStyle w:val="ListBullet"/>
      </w:pPr>
      <w:r>
        <w:t>payment_method (BKASH, NAGAD, ROCKET, BANK_TRANSFER, CARD)</w:t>
      </w:r>
    </w:p>
    <w:p w:rsidR="00D13215" w:rsidRDefault="00F57FD2">
      <w:pPr>
        <w:pStyle w:val="ListBullet"/>
      </w:pPr>
      <w:r>
        <w:t xml:space="preserve">status (PENDING, </w:t>
      </w:r>
      <w:r>
        <w:t>SUCCESS, FAILED, REFUNDED)</w:t>
      </w:r>
    </w:p>
    <w:p w:rsidR="00D13215" w:rsidRDefault="00F57FD2">
      <w:pPr>
        <w:pStyle w:val="ListBullet"/>
      </w:pPr>
      <w:r>
        <w:t>gateway_transaction_id</w:t>
      </w:r>
    </w:p>
    <w:p w:rsidR="00D13215" w:rsidRDefault="00F57FD2">
      <w:pPr>
        <w:pStyle w:val="ListBullet"/>
      </w:pPr>
      <w:r>
        <w:t>gateway_response (JSON)</w:t>
      </w:r>
    </w:p>
    <w:p w:rsidR="00D13215" w:rsidRDefault="00F57FD2">
      <w:pPr>
        <w:pStyle w:val="ListBullet"/>
      </w:pPr>
      <w:r>
        <w:t>receipt_url</w:t>
      </w:r>
    </w:p>
    <w:p w:rsidR="00D13215" w:rsidRDefault="00F57FD2">
      <w:pPr>
        <w:pStyle w:val="ListBullet"/>
      </w:pPr>
      <w:r>
        <w:t>timestamps (created, confirmed)</w:t>
      </w:r>
    </w:p>
    <w:p w:rsidR="00D13215" w:rsidRDefault="00F57FD2">
      <w:r>
        <w:rPr>
          <w:b/>
          <w:sz w:val="24"/>
        </w:rPr>
        <w:t>Manual Payment Verification</w:t>
      </w:r>
    </w:p>
    <w:p w:rsidR="00D13215" w:rsidRDefault="00F57FD2">
      <w:pPr>
        <w:pStyle w:val="ListBullet"/>
      </w:pPr>
      <w:r>
        <w:t>verification_id</w:t>
      </w:r>
    </w:p>
    <w:p w:rsidR="00D13215" w:rsidRDefault="00F57FD2">
      <w:pPr>
        <w:pStyle w:val="ListBullet"/>
      </w:pPr>
      <w:r>
        <w:t>payment_id</w:t>
      </w:r>
    </w:p>
    <w:p w:rsidR="00D13215" w:rsidRDefault="00F57FD2">
      <w:pPr>
        <w:pStyle w:val="ListBullet"/>
      </w:pPr>
      <w:r>
        <w:t>proof_document_url</w:t>
      </w:r>
    </w:p>
    <w:p w:rsidR="00D13215" w:rsidRDefault="00F57FD2">
      <w:pPr>
        <w:pStyle w:val="ListBullet"/>
      </w:pPr>
      <w:r>
        <w:t>verified_by (admin user_id)</w:t>
      </w:r>
    </w:p>
    <w:p w:rsidR="00D13215" w:rsidRDefault="00F57FD2">
      <w:pPr>
        <w:pStyle w:val="ListBullet"/>
      </w:pPr>
      <w:r>
        <w:t>verification_status (PENDING, APPROV</w:t>
      </w:r>
      <w:r>
        <w:t>ED, REJECTED)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bKash/Nagad/Rocket APIs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MFS payments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 webhook poll, manual verification queue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Bank Payment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Card/bank transfers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Retry, fallback to manual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SMS/Email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Payment receipts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Queue for retry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Webhook signature validation (HMAC/RSA) prevents payment spoofing</w:t>
      </w:r>
    </w:p>
    <w:p w:rsidR="00D13215" w:rsidRDefault="00F57FD2">
      <w:pPr>
        <w:pStyle w:val="ListBullet"/>
      </w:pPr>
      <w:r>
        <w:t>Payment card details never stored (PCI-DSS: use gateway tokenization)</w:t>
      </w:r>
    </w:p>
    <w:p w:rsidR="00D13215" w:rsidRDefault="00F57FD2">
      <w:pPr>
        <w:pStyle w:val="ListBullet"/>
      </w:pPr>
      <w:r>
        <w:t>Payment receipts contain no sensitive card/account info</w:t>
      </w:r>
    </w:p>
    <w:p w:rsidR="00D13215" w:rsidRDefault="00F57FD2">
      <w:pPr>
        <w:pStyle w:val="ListBullet"/>
      </w:pPr>
      <w:r>
        <w:t>All paymen</w:t>
      </w:r>
      <w:r>
        <w:t>t transactions logged for audit</w:t>
      </w: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010D59" w:rsidRDefault="00010D59" w:rsidP="00010D59">
      <w:pPr>
        <w:pStyle w:val="ListBullet"/>
        <w:numPr>
          <w:ilvl w:val="0"/>
          <w:numId w:val="0"/>
        </w:numPr>
        <w:ind w:left="360" w:hanging="360"/>
      </w:pPr>
    </w:p>
    <w:p w:rsidR="00D13215" w:rsidRDefault="00F57FD2">
      <w:pPr>
        <w:pStyle w:val="Heading2"/>
      </w:pPr>
      <w:r>
        <w:lastRenderedPageBreak/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Payment Success Rate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&gt;95% (excluding customer-side failures)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Webhook Processing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&lt;5s from gateway callback to policy issuance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Payment Receipt Generation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&lt;10s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Manual Payment Verification TAT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&lt;24 hours (business days)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can pay using bKash, Nagad, Rocket, card, bank transfer</w:t>
      </w:r>
    </w:p>
    <w:p w:rsidR="00D13215" w:rsidRDefault="00F57FD2">
      <w:pPr>
        <w:pStyle w:val="ListBullet"/>
      </w:pPr>
      <w:r>
        <w:t>[ ] Payment confirmation received via webhook or polling</w:t>
      </w:r>
    </w:p>
    <w:p w:rsidR="00D13215" w:rsidRDefault="00F57FD2">
      <w:pPr>
        <w:pStyle w:val="ListBullet"/>
      </w:pPr>
      <w:r>
        <w:t>[ ] Manual payment verification workflow functions correctly</w:t>
      </w:r>
    </w:p>
    <w:p w:rsidR="00D13215" w:rsidRDefault="00F57FD2">
      <w:pPr>
        <w:pStyle w:val="ListBullet"/>
      </w:pPr>
      <w:r>
        <w:t>[ ] Payment receipts</w:t>
      </w:r>
      <w:r>
        <w:t xml:space="preserve"> generated and delivered</w:t>
      </w:r>
    </w:p>
    <w:p w:rsidR="00D13215" w:rsidRDefault="00F57FD2">
      <w:pPr>
        <w:pStyle w:val="ListBullet"/>
      </w:pPr>
      <w:r>
        <w:t>[ ] Payment history accessible in customer app</w:t>
      </w:r>
    </w:p>
    <w:p w:rsidR="00D13215" w:rsidRDefault="00F57FD2">
      <w:pPr>
        <w:pStyle w:val="ListBullet"/>
      </w:pPr>
      <w:r>
        <w:t>[ ] Reconciliation identifies and flags mismatches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FG-007 — 4.7 Payment Processing</w:t>
      </w:r>
    </w:p>
    <w:p w:rsidR="00D13215" w:rsidRDefault="00F57FD2" w:rsidP="00010D59">
      <w:pPr>
        <w:spacing w:after="120"/>
      </w:pPr>
      <w:r>
        <w:t xml:space="preserve">Functional Requirements: FR-073, FR-074, FR-075, FR-076, FR-077, FR-078, </w:t>
      </w:r>
      <w:r>
        <w:t>FR-079, FR-080, FR-081, FR-082, FR-083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Claims Management (FG-008)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Enable customers to submit claims digitally, track status transparently, and receive timely settlements. Implement governance controls (tiered approval</w:t>
      </w:r>
      <w:r>
        <w:t>s, fraud checks) while maintaining customer trust.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Reduce claims turnaround time (TAT) — target: &lt;7 days for simple claims</w:t>
      </w:r>
    </w:p>
    <w:p w:rsidR="00D13215" w:rsidRDefault="00F57FD2">
      <w:pPr>
        <w:pStyle w:val="ListBullet"/>
      </w:pPr>
      <w:r>
        <w:t>Minimize fraud through automated eligibility checks and fraud rules</w:t>
      </w:r>
    </w:p>
    <w:p w:rsidR="00D13215" w:rsidRDefault="00F57FD2">
      <w:pPr>
        <w:pStyle w:val="ListBullet"/>
      </w:pPr>
      <w:r>
        <w:t>Transparency builds customer trust and retention</w:t>
      </w:r>
    </w:p>
    <w:p w:rsidR="00D13215" w:rsidRDefault="00F57FD2">
      <w:pPr>
        <w:pStyle w:val="ListBullet"/>
      </w:pPr>
      <w:r>
        <w:t>Auditability for regulatory compliance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Submit claim, upload documents, track status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Assist customer with claim submission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Claims Adjuster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Review, approve/reject claims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Focal Person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Second-level approval (high-value claims)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Override, dispute resolution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US-FG-008-01: Digital Claims Submission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 xml:space="preserve">I want to submit a claim from </w:t>
      </w:r>
      <w:r>
        <w:t>my phone with photos</w:t>
      </w:r>
    </w:p>
    <w:p w:rsidR="00D13215" w:rsidRDefault="00F57FD2">
      <w:pPr>
        <w:spacing w:after="120"/>
      </w:pPr>
      <w:r>
        <w:t>So that I don't have to visit a branch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selects policy → "File Claim"</w:t>
      </w:r>
    </w:p>
    <w:p w:rsidR="00D13215" w:rsidRDefault="00F57FD2">
      <w:pPr>
        <w:pStyle w:val="ListBullet"/>
      </w:pPr>
      <w:r>
        <w:t>Enters incident details (date, type, amount requested)</w:t>
      </w:r>
    </w:p>
    <w:p w:rsidR="00D13215" w:rsidRDefault="00F57FD2">
      <w:pPr>
        <w:pStyle w:val="ListBullet"/>
      </w:pPr>
      <w:r>
        <w:t>Uploads required documents (ID, bills, photos) — max 10MB per file</w:t>
      </w:r>
    </w:p>
    <w:p w:rsidR="00D13215" w:rsidRDefault="00F57FD2">
      <w:pPr>
        <w:pStyle w:val="ListBullet"/>
      </w:pPr>
      <w:r>
        <w:t>System validat</w:t>
      </w:r>
      <w:r>
        <w:t>es eligibility (policy active, within coverage, no duplicate)</w:t>
      </w:r>
    </w:p>
    <w:p w:rsidR="00D13215" w:rsidRDefault="00F57FD2">
      <w:pPr>
        <w:pStyle w:val="ListBullet"/>
      </w:pPr>
      <w:r>
        <w:t>Claim submitted → status: SUBMITTED → UNDER_REVIEW</w:t>
      </w:r>
    </w:p>
    <w:p w:rsidR="00D13215" w:rsidRDefault="00D13215"/>
    <w:p w:rsidR="00D13215" w:rsidRDefault="00F57FD2">
      <w:r>
        <w:t>[Image: Claims Submission Flow] - images/flow_claims_submission.png</w:t>
      </w:r>
    </w:p>
    <w:p w:rsidR="00D13215" w:rsidRDefault="00F57FD2">
      <w:pPr>
        <w:spacing w:after="120"/>
      </w:pPr>
      <w:r>
        <w:t>Related FRs: FR-041, FR-042, FR-043, FR-044, FR-045</w:t>
      </w:r>
    </w:p>
    <w:p w:rsidR="00D13215" w:rsidRDefault="00F57FD2">
      <w:pPr>
        <w:pStyle w:val="Heading3"/>
      </w:pPr>
      <w:r>
        <w:lastRenderedPageBreak/>
        <w:t>US-FG-008-02: Transpar</w:t>
      </w:r>
      <w:r>
        <w:t>ent Claims Tracking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see my claim status in real-time</w:t>
      </w:r>
    </w:p>
    <w:p w:rsidR="00D13215" w:rsidRDefault="00F57FD2">
      <w:pPr>
        <w:spacing w:after="120"/>
      </w:pPr>
      <w:r>
        <w:t>So that I know what's happening and when I'll get paid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Dashboard shows claim status (Submitted, Under Review, Approved, Settled, Rejected)</w:t>
      </w:r>
    </w:p>
    <w:p w:rsidR="00D13215" w:rsidRDefault="00F57FD2">
      <w:pPr>
        <w:pStyle w:val="ListBullet"/>
      </w:pPr>
      <w:r>
        <w:t>Timeline shows each</w:t>
      </w:r>
      <w:r>
        <w:t xml:space="preserve"> status change with timestamp</w:t>
      </w:r>
    </w:p>
    <w:p w:rsidR="00D13215" w:rsidRDefault="00F57FD2">
      <w:pPr>
        <w:pStyle w:val="ListBullet"/>
      </w:pPr>
      <w:r>
        <w:t>Notifications sent at each milestone</w:t>
      </w:r>
    </w:p>
    <w:p w:rsidR="00D13215" w:rsidRDefault="00F57FD2">
      <w:pPr>
        <w:pStyle w:val="ListBullet"/>
      </w:pPr>
      <w:r>
        <w:t>If additional documents needed, customer notified with clear instructions</w:t>
      </w:r>
    </w:p>
    <w:p w:rsidR="00D13215" w:rsidRDefault="00D13215"/>
    <w:p w:rsidR="00D13215" w:rsidRDefault="00F57FD2">
      <w:r>
        <w:t>[Image: Claims Dashboard - Customer] - images/dashboard_claims_customer.png</w:t>
      </w:r>
    </w:p>
    <w:p w:rsidR="00D13215" w:rsidRDefault="00F57FD2">
      <w:pPr>
        <w:spacing w:after="120"/>
      </w:pPr>
      <w:r>
        <w:t>Related FRs: FR-047, FR-048</w:t>
      </w:r>
    </w:p>
    <w:p w:rsidR="00D13215" w:rsidRDefault="00F57FD2">
      <w:pPr>
        <w:pStyle w:val="Heading3"/>
      </w:pPr>
      <w:r>
        <w:t>US-FG-008-</w:t>
      </w:r>
      <w:r>
        <w:t>03: Tiered Approval Workflow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claims routed to the right approvers based on amount</w:t>
      </w:r>
    </w:p>
    <w:p w:rsidR="00D13215" w:rsidRDefault="00F57FD2">
      <w:pPr>
        <w:spacing w:after="120"/>
      </w:pPr>
      <w:r>
        <w:t>So that high-value claims have appropriate oversight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Claims &lt;50k BDT → single approver</w:t>
      </w:r>
    </w:p>
    <w:p w:rsidR="00D13215" w:rsidRDefault="00F57FD2">
      <w:pPr>
        <w:pStyle w:val="ListBullet"/>
      </w:pPr>
      <w:r>
        <w:t xml:space="preserve">Claims 50k-200k BDT → two approvers </w:t>
      </w:r>
      <w:r>
        <w:t>(tiered)</w:t>
      </w:r>
    </w:p>
    <w:p w:rsidR="00D13215" w:rsidRDefault="00F57FD2">
      <w:pPr>
        <w:pStyle w:val="ListBullet"/>
      </w:pPr>
      <w:r>
        <w:t>Claims &gt;200k BDT → joint approval (two approvers must approve simultaneously)</w:t>
      </w:r>
    </w:p>
    <w:p w:rsidR="00D13215" w:rsidRDefault="00F57FD2">
      <w:pPr>
        <w:pStyle w:val="ListBullet"/>
      </w:pPr>
      <w:r>
        <w:t>Approval matrix configurable by Business Admin</w:t>
      </w:r>
    </w:p>
    <w:p w:rsidR="00D13215" w:rsidRDefault="00F57FD2">
      <w:pPr>
        <w:spacing w:after="120"/>
      </w:pPr>
      <w:r>
        <w:t>Related FRs: FR-046, FR-051, FR-219</w:t>
      </w:r>
    </w:p>
    <w:p w:rsidR="00D13215" w:rsidRDefault="00F57FD2">
      <w:pPr>
        <w:pStyle w:val="Heading3"/>
      </w:pPr>
      <w:r>
        <w:t>US-FG-008-04: Claims Settlement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my approved claim paid to my chos</w:t>
      </w:r>
      <w:r>
        <w:t>en account</w:t>
      </w:r>
    </w:p>
    <w:p w:rsidR="00D13215" w:rsidRDefault="00F57FD2">
      <w:pPr>
        <w:spacing w:after="120"/>
      </w:pPr>
      <w:r>
        <w:t>So that I receive funds quickly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selects payout method during claim submission (bank transfer, MFS)</w:t>
      </w:r>
    </w:p>
    <w:p w:rsidR="00D13215" w:rsidRDefault="00F57FD2">
      <w:pPr>
        <w:pStyle w:val="ListBullet"/>
      </w:pPr>
      <w:r>
        <w:t>On approval, settlement initiated automatically</w:t>
      </w:r>
    </w:p>
    <w:p w:rsidR="00D13215" w:rsidRDefault="00F57FD2">
      <w:pPr>
        <w:pStyle w:val="ListBullet"/>
      </w:pPr>
      <w:r>
        <w:t>Customer receives payment confirmation notification</w:t>
      </w:r>
    </w:p>
    <w:p w:rsidR="00D13215" w:rsidRDefault="00F57FD2">
      <w:pPr>
        <w:pStyle w:val="ListBullet"/>
      </w:pPr>
      <w:r>
        <w:t>Settlement recor</w:t>
      </w:r>
      <w:r>
        <w:t>ded in claim history and balance sheet</w:t>
      </w:r>
    </w:p>
    <w:p w:rsidR="00D13215" w:rsidRDefault="00D13215"/>
    <w:p w:rsidR="00D13215" w:rsidRDefault="00F57FD2">
      <w:r>
        <w:lastRenderedPageBreak/>
        <w:t>[Image: Settlement Flow] - images/flow_claims_settlement.png</w:t>
      </w:r>
    </w:p>
    <w:p w:rsidR="00D13215" w:rsidRDefault="00F57FD2">
      <w:pPr>
        <w:spacing w:after="120"/>
      </w:pPr>
      <w:r>
        <w:t>Related FRs: FR-052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BR-CLM-01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Claims can only be filed for ACTIVE policies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BR-CLM-02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Duplicate claims (same policy + </w:t>
            </w:r>
            <w:r>
              <w:rPr>
                <w:sz w:val="18"/>
              </w:rPr>
              <w:t>incident date) rejected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BR-CLM-03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 uploads: max 10MB per file, supported types: JPG, PNG, PDF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BR-CLM-04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Tiered approvals: &lt;50k (1 approver), 50k-200k (2 tier), &gt;200k (joint)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BR-CLM-05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Fraud flags trigger manual review before approval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BR-CLM-06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SLA: simple claims reviewed within 48 hours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Claims Submission → Settlement</w:t>
      </w:r>
    </w:p>
    <w:p w:rsidR="00D13215" w:rsidRDefault="00F57FD2">
      <w:pPr>
        <w:pStyle w:val="ListBullet"/>
      </w:pPr>
      <w:r>
        <w:t>Customer submits claim with documents</w:t>
      </w:r>
    </w:p>
    <w:p w:rsidR="00D13215" w:rsidRDefault="00F57FD2">
      <w:pPr>
        <w:pStyle w:val="ListBullet"/>
      </w:pPr>
      <w:r>
        <w:t>System validates eligibility (policy status, coverage, duplicates)</w:t>
      </w:r>
    </w:p>
    <w:p w:rsidR="00D13215" w:rsidRDefault="00F57FD2">
      <w:pPr>
        <w:pStyle w:val="ListBullet"/>
      </w:pPr>
      <w:r>
        <w:t>Fraud detection rules run → flags if suspicious</w:t>
      </w:r>
    </w:p>
    <w:p w:rsidR="00D13215" w:rsidRDefault="00F57FD2">
      <w:pPr>
        <w:pStyle w:val="ListBullet"/>
      </w:pPr>
      <w:r>
        <w:t>Claim enters</w:t>
      </w:r>
      <w:r>
        <w:t xml:space="preserve"> review queue (routed by approval matrix)</w:t>
      </w:r>
    </w:p>
    <w:p w:rsidR="00D13215" w:rsidRDefault="00F57FD2">
      <w:pPr>
        <w:pStyle w:val="ListBullet"/>
      </w:pPr>
      <w:r>
        <w:t>Approver(s) review → approve/reject/request more info</w:t>
      </w:r>
    </w:p>
    <w:p w:rsidR="00D13215" w:rsidRDefault="00F57FD2">
      <w:pPr>
        <w:pStyle w:val="ListBullet"/>
      </w:pPr>
      <w:r>
        <w:t>If approved → settlement initiated</w:t>
      </w:r>
    </w:p>
    <w:p w:rsidR="00D13215" w:rsidRDefault="00F57FD2">
      <w:pPr>
        <w:pStyle w:val="ListBullet"/>
      </w:pPr>
      <w:r>
        <w:t>Customer receives payment + notification</w:t>
      </w:r>
    </w:p>
    <w:p w:rsidR="00D13215" w:rsidRDefault="00F57FD2">
      <w:pPr>
        <w:pStyle w:val="ListBullet"/>
      </w:pPr>
      <w:r>
        <w:t>Claim status: SETTLED</w:t>
      </w:r>
    </w:p>
    <w:p w:rsidR="00D13215" w:rsidRDefault="00F57FD2">
      <w:pPr>
        <w:pStyle w:val="Heading3"/>
      </w:pPr>
      <w:r>
        <w:t>Exception Handling</w:t>
      </w:r>
    </w:p>
    <w:p w:rsidR="00D13215" w:rsidRDefault="00F57FD2">
      <w:pPr>
        <w:pStyle w:val="ListBullet"/>
      </w:pPr>
      <w:r>
        <w:t>Documents missing: status → PENDING_DOCS, c</w:t>
      </w:r>
      <w:r>
        <w:t>ustomer notified</w:t>
      </w:r>
    </w:p>
    <w:p w:rsidR="00D13215" w:rsidRDefault="00F57FD2">
      <w:pPr>
        <w:pStyle w:val="ListBullet"/>
      </w:pPr>
      <w:r>
        <w:t>Fraud flag: status → UNDER_INVESTIGATION, manual review</w:t>
      </w:r>
    </w:p>
    <w:p w:rsidR="00D13215" w:rsidRDefault="00F57FD2">
      <w:pPr>
        <w:pStyle w:val="ListBullet"/>
      </w:pPr>
      <w:r>
        <w:t>Rejected: customer notified with reason, appeal option available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Claim Entity (SRS Proto: insuretech.claims.entity.v1.Claim)</w:t>
      </w:r>
    </w:p>
    <w:p w:rsidR="00D13215" w:rsidRDefault="00F57FD2">
      <w:pPr>
        <w:pStyle w:val="ListBullet"/>
      </w:pPr>
      <w:r>
        <w:t>claim_id</w:t>
      </w:r>
    </w:p>
    <w:p w:rsidR="00D13215" w:rsidRDefault="00F57FD2">
      <w:pPr>
        <w:pStyle w:val="ListBullet"/>
      </w:pPr>
      <w:r>
        <w:t>policy_id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t>incident_d</w:t>
      </w:r>
      <w:r>
        <w:t>ate</w:t>
      </w:r>
    </w:p>
    <w:p w:rsidR="00D13215" w:rsidRDefault="00F57FD2">
      <w:pPr>
        <w:pStyle w:val="ListBullet"/>
      </w:pPr>
      <w:r>
        <w:t>claim_type (DEATH, HOSPITALIZATION, ACCIDENT, etc.)</w:t>
      </w:r>
    </w:p>
    <w:p w:rsidR="00D13215" w:rsidRDefault="00F57FD2">
      <w:pPr>
        <w:pStyle w:val="ListBullet"/>
      </w:pPr>
      <w:r>
        <w:t>claim_amount</w:t>
      </w:r>
    </w:p>
    <w:p w:rsidR="00D13215" w:rsidRDefault="00F57FD2">
      <w:pPr>
        <w:pStyle w:val="ListBullet"/>
      </w:pPr>
      <w:r>
        <w:t>documents (list of uploaded files)</w:t>
      </w:r>
    </w:p>
    <w:p w:rsidR="00D13215" w:rsidRDefault="00F57FD2">
      <w:pPr>
        <w:pStyle w:val="ListBullet"/>
      </w:pPr>
      <w:r>
        <w:t>status (SUBMITTED, UNDER_REVIEW, PENDING_DOCS, APPROVED, REJECTED, SETTLED, CANCELLED)</w:t>
      </w:r>
    </w:p>
    <w:p w:rsidR="00D13215" w:rsidRDefault="00F57FD2">
      <w:pPr>
        <w:pStyle w:val="ListBullet"/>
      </w:pPr>
      <w:r>
        <w:t>approvers (list)</w:t>
      </w:r>
    </w:p>
    <w:p w:rsidR="00D13215" w:rsidRDefault="00F57FD2">
      <w:pPr>
        <w:pStyle w:val="ListBullet"/>
      </w:pPr>
      <w:r>
        <w:lastRenderedPageBreak/>
        <w:t>fraud_flags (list)</w:t>
      </w:r>
    </w:p>
    <w:p w:rsidR="00D13215" w:rsidRDefault="00F57FD2">
      <w:pPr>
        <w:pStyle w:val="ListBullet"/>
      </w:pPr>
      <w:r>
        <w:t>settlement_details</w:t>
      </w:r>
    </w:p>
    <w:p w:rsidR="00D13215" w:rsidRDefault="00F57FD2">
      <w:pPr>
        <w:pStyle w:val="ListBullet"/>
      </w:pPr>
      <w:r>
        <w:t>audit_trai</w:t>
      </w:r>
      <w:r>
        <w:t>l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Payment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Settlement disbursement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Retry, manual processing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Document Storage (S3/Minio)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Store claim documents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Redundant storage, backup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Fraud Detection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 fraud rules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Queue</w:t>
            </w:r>
            <w:r>
              <w:rPr>
                <w:sz w:val="18"/>
              </w:rPr>
              <w:t xml:space="preserve"> for manual review if service down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Hospital/Provider Network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Validate provider (if applicable)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Manual validation queue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Claim documents contain sensitive medical/financial info → encrypted at rest</w:t>
      </w:r>
    </w:p>
    <w:p w:rsidR="00D13215" w:rsidRDefault="00F57FD2">
      <w:pPr>
        <w:pStyle w:val="ListBullet"/>
      </w:pPr>
      <w:r>
        <w:t>Access controlled by role (customer se</w:t>
      </w:r>
      <w:r>
        <w:t>es only their claims)</w:t>
      </w:r>
    </w:p>
    <w:p w:rsidR="00D13215" w:rsidRDefault="00F57FD2">
      <w:pPr>
        <w:pStyle w:val="ListBullet"/>
      </w:pPr>
      <w:r>
        <w:t>All approvals and rejections logged with reason</w:t>
      </w:r>
    </w:p>
    <w:p w:rsidR="00D13215" w:rsidRDefault="00F57FD2">
      <w:pPr>
        <w:pStyle w:val="ListBullet"/>
      </w:pPr>
      <w:r>
        <w:t>PII redacted in analytics reports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Claims Submission Uptime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99.9%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Document Upload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&lt;10s for 5MB file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Fraud Check Latency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&lt;2s per claim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Simple Claims TAT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&lt;7 </w:t>
            </w:r>
            <w:r>
              <w:rPr>
                <w:sz w:val="18"/>
              </w:rPr>
              <w:t>days (target: 48 hours for review)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can submit claim with documents from mobile app</w:t>
      </w:r>
    </w:p>
    <w:p w:rsidR="00D13215" w:rsidRDefault="00F57FD2">
      <w:pPr>
        <w:pStyle w:val="ListBullet"/>
      </w:pPr>
      <w:r>
        <w:t>[ ] Eligibility checks prevent invalid claims</w:t>
      </w:r>
    </w:p>
    <w:p w:rsidR="00D13215" w:rsidRDefault="00F57FD2">
      <w:pPr>
        <w:pStyle w:val="ListBullet"/>
      </w:pPr>
      <w:r>
        <w:t>[ ] Fraud detection flags suspicious claims for review</w:t>
      </w:r>
    </w:p>
    <w:p w:rsidR="00D13215" w:rsidRDefault="00F57FD2">
      <w:pPr>
        <w:pStyle w:val="ListBullet"/>
      </w:pPr>
      <w:r>
        <w:t xml:space="preserve">[ ] Tiered approval workflow routes </w:t>
      </w:r>
      <w:r>
        <w:t>claims correctly</w:t>
      </w:r>
    </w:p>
    <w:p w:rsidR="00D13215" w:rsidRDefault="00F57FD2">
      <w:pPr>
        <w:pStyle w:val="ListBullet"/>
      </w:pPr>
      <w:r>
        <w:t>[ ] Approved claims settle within SLA</w:t>
      </w:r>
    </w:p>
    <w:p w:rsidR="00D13215" w:rsidRDefault="00F57FD2">
      <w:pPr>
        <w:pStyle w:val="ListBullet"/>
      </w:pPr>
      <w:r>
        <w:t>[ ] Customer can track status in real-time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FG-008 — 4.8 Claims Management</w:t>
      </w:r>
    </w:p>
    <w:p w:rsidR="00D13215" w:rsidRDefault="00F57FD2" w:rsidP="00010D59">
      <w:pPr>
        <w:spacing w:after="120"/>
      </w:pPr>
      <w:r>
        <w:t>Functional Requirements: FR-041, FR-042, FR-043, FR-044, FR-045, FR-046, FR-047, FR-048, FR-049, FR</w:t>
      </w:r>
      <w:r>
        <w:t>-050, FR-051, FR-052, FR-053, FR-054, FR-055, FR-056, FR-057, FR-058, FR-103, FR-104, FR-105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Partner Management (FG-009)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Enable partner onboarding, verification (KYB), tenant isolation, and performance monitoring. Sup</w:t>
      </w:r>
      <w:r>
        <w:t>port scalable distribution via MFS providers, hospitals, e-commerce platforms, and agent organizations.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Scale distribution without proportional operational cost increase</w:t>
      </w:r>
    </w:p>
    <w:p w:rsidR="00D13215" w:rsidRDefault="00F57FD2">
      <w:pPr>
        <w:pStyle w:val="ListBullet"/>
      </w:pPr>
      <w:r>
        <w:t>Ensure partner data isolation (regulatory and competitive requirement)</w:t>
      </w:r>
    </w:p>
    <w:p w:rsidR="00D13215" w:rsidRDefault="00F57FD2">
      <w:pPr>
        <w:pStyle w:val="ListBullet"/>
      </w:pPr>
      <w:r>
        <w:t>Enable commission-based revenue sharing with transparent tracking</w:t>
      </w:r>
    </w:p>
    <w:p w:rsidR="00D13215" w:rsidRDefault="00F57FD2">
      <w:pPr>
        <w:pStyle w:val="ListBullet"/>
      </w:pPr>
      <w:r>
        <w:t>Monitor partner performance and fraud patterns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Submit KYB documents, manage agents, view commissions, </w:t>
            </w:r>
            <w:r>
              <w:rPr>
                <w:sz w:val="18"/>
              </w:rPr>
              <w:t>assisted sales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Focal Person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KYB, approve/reject partner applications, monitor partner compliance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Configure partner commission rules, dispute resolution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Sell under partner umbrella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US-FG-009-01: Partner Onboarding &amp; KYB</w:t>
      </w:r>
    </w:p>
    <w:p w:rsidR="00D13215" w:rsidRDefault="00F57FD2">
      <w:pPr>
        <w:spacing w:after="120"/>
      </w:pPr>
      <w:r>
        <w:t>As a potential partner organization</w:t>
      </w:r>
    </w:p>
    <w:p w:rsidR="00D13215" w:rsidRDefault="00F57FD2">
      <w:pPr>
        <w:spacing w:after="120"/>
      </w:pPr>
      <w:r>
        <w:t>I want to apply for platform access by submitting business verification documents</w:t>
      </w:r>
    </w:p>
    <w:p w:rsidR="00D13215" w:rsidRDefault="00F57FD2">
      <w:pPr>
        <w:spacing w:after="120"/>
      </w:pPr>
      <w:r>
        <w:t>So that I can start selling insurance products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Partner submits </w:t>
      </w:r>
      <w:r>
        <w:t>application form: business name, type, registration number, address, contact</w:t>
      </w:r>
    </w:p>
    <w:p w:rsidR="00D13215" w:rsidRDefault="00F57FD2">
      <w:pPr>
        <w:pStyle w:val="ListBullet"/>
      </w:pPr>
      <w:r>
        <w:t>Uploads KYB documents: business license, tax certificate, bank statement, director IDs</w:t>
      </w:r>
    </w:p>
    <w:p w:rsidR="00D13215" w:rsidRDefault="00F57FD2">
      <w:pPr>
        <w:pStyle w:val="ListBullet"/>
      </w:pPr>
      <w:r>
        <w:t>Application routed to Focal Person for verification</w:t>
      </w:r>
    </w:p>
    <w:p w:rsidR="00D13215" w:rsidRDefault="00F57FD2">
      <w:pPr>
        <w:pStyle w:val="ListBullet"/>
      </w:pPr>
      <w:r>
        <w:t>Focal Person reviews documents → approve</w:t>
      </w:r>
      <w:r>
        <w:t>s/rejects</w:t>
      </w:r>
    </w:p>
    <w:p w:rsidR="00D13215" w:rsidRDefault="00F57FD2">
      <w:pPr>
        <w:pStyle w:val="ListBullet"/>
      </w:pPr>
      <w:r>
        <w:t>If approved: tenant_id assigned, Partner Admin account created, credentials sent</w:t>
      </w:r>
    </w:p>
    <w:p w:rsidR="00D13215" w:rsidRDefault="00F57FD2">
      <w:pPr>
        <w:pStyle w:val="ListBullet"/>
      </w:pPr>
      <w:r>
        <w:t>If rejected: Partner notified with reason</w:t>
      </w:r>
    </w:p>
    <w:p w:rsidR="00D13215" w:rsidRDefault="00D13215"/>
    <w:p w:rsidR="00D13215" w:rsidRDefault="00F57FD2">
      <w:r>
        <w:t>[Image: Partner Onboarding Flow] - images/flow_partner_onboarding.png</w:t>
      </w:r>
    </w:p>
    <w:p w:rsidR="00D13215" w:rsidRDefault="00F57FD2">
      <w:pPr>
        <w:spacing w:after="120"/>
      </w:pPr>
      <w:r>
        <w:lastRenderedPageBreak/>
        <w:t>Related FRs: FR-059, FR-061, FR-066, FR-070</w:t>
      </w:r>
    </w:p>
    <w:p w:rsidR="00D13215" w:rsidRDefault="00F57FD2">
      <w:pPr>
        <w:pStyle w:val="Heading3"/>
      </w:pPr>
      <w:r>
        <w:t>US-FG-00</w:t>
      </w:r>
      <w:r>
        <w:t>9-02: Tenant Isolation &amp; Data Security</w:t>
      </w:r>
    </w:p>
    <w:p w:rsidR="00D13215" w:rsidRDefault="00F57FD2">
      <w:pPr>
        <w:spacing w:after="120"/>
      </w:pPr>
      <w:r>
        <w:t>As a Focal Person</w:t>
      </w:r>
    </w:p>
    <w:p w:rsidR="00D13215" w:rsidRDefault="00F57FD2">
      <w:pPr>
        <w:spacing w:after="120"/>
      </w:pPr>
      <w:r>
        <w:t>I want each partner to see only their own data</w:t>
      </w:r>
    </w:p>
    <w:p w:rsidR="00D13215" w:rsidRDefault="00F57FD2">
      <w:pPr>
        <w:spacing w:after="120"/>
      </w:pPr>
      <w:r>
        <w:t>So that competitive information is protected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Every partner has unique tenant_id</w:t>
      </w:r>
    </w:p>
    <w:p w:rsidR="00D13215" w:rsidRDefault="00F57FD2">
      <w:pPr>
        <w:pStyle w:val="ListBullet"/>
      </w:pPr>
      <w:r>
        <w:t>All API queries filtered by tenant_id</w:t>
      </w:r>
    </w:p>
    <w:p w:rsidR="00D13215" w:rsidRDefault="00F57FD2">
      <w:pPr>
        <w:pStyle w:val="ListBullet"/>
      </w:pPr>
      <w:r>
        <w:t>Partner A can</w:t>
      </w:r>
      <w:r>
        <w:t>not access Partner B's customers, policies, agents, or commissions</w:t>
      </w:r>
    </w:p>
    <w:p w:rsidR="00D13215" w:rsidRDefault="00F57FD2">
      <w:pPr>
        <w:pStyle w:val="ListBullet"/>
      </w:pPr>
      <w:r>
        <w:t>Database queries enforce tenant_id in WHERE clause</w:t>
      </w:r>
    </w:p>
    <w:p w:rsidR="00D13215" w:rsidRDefault="00F57FD2">
      <w:pPr>
        <w:pStyle w:val="ListBullet"/>
      </w:pPr>
      <w:r>
        <w:t>Automated tests validate tenant isolation</w:t>
      </w:r>
    </w:p>
    <w:p w:rsidR="00D13215" w:rsidRDefault="00F57FD2">
      <w:pPr>
        <w:spacing w:after="120"/>
      </w:pPr>
      <w:r>
        <w:t>Related FRs: FR-014, FR-015, FR-016 (from FG-002, but critical for partner management)</w:t>
      </w:r>
    </w:p>
    <w:p w:rsidR="00D13215" w:rsidRDefault="00F57FD2">
      <w:pPr>
        <w:pStyle w:val="Heading3"/>
      </w:pPr>
      <w:r>
        <w:t>US-FG-009</w:t>
      </w:r>
      <w:r>
        <w:t>-03: Partner Performance Dashboard</w:t>
      </w:r>
    </w:p>
    <w:p w:rsidR="00D13215" w:rsidRDefault="00F57FD2">
      <w:pPr>
        <w:spacing w:after="120"/>
      </w:pPr>
      <w:r>
        <w:t>As a Partner Admin</w:t>
      </w:r>
    </w:p>
    <w:p w:rsidR="00D13215" w:rsidRDefault="00F57FD2">
      <w:pPr>
        <w:spacing w:after="120"/>
      </w:pPr>
      <w:r>
        <w:t>I want a dashboard showing my sales, conversion rates, and commissions</w:t>
      </w:r>
    </w:p>
    <w:p w:rsidR="00D13215" w:rsidRDefault="00F57FD2">
      <w:pPr>
        <w:spacing w:after="120"/>
      </w:pPr>
      <w:r>
        <w:t>So that I can optimize my distribution strategy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Dashboard shows: leads, quotes, policies issued, conversion ra</w:t>
      </w:r>
      <w:r>
        <w:t>te, commission earned (pending/paid)</w:t>
      </w:r>
    </w:p>
    <w:p w:rsidR="00D13215" w:rsidRDefault="00F57FD2">
      <w:pPr>
        <w:pStyle w:val="ListBullet"/>
      </w:pPr>
      <w:r>
        <w:t>Filterable by date range, product, agent</w:t>
      </w:r>
    </w:p>
    <w:p w:rsidR="00D13215" w:rsidRDefault="00F57FD2">
      <w:pPr>
        <w:pStyle w:val="ListBullet"/>
      </w:pPr>
      <w:r>
        <w:t>Exportable as CSV/PDF for accounting</w:t>
      </w:r>
    </w:p>
    <w:p w:rsidR="00D13215" w:rsidRDefault="00F57FD2">
      <w:pPr>
        <w:pStyle w:val="ListBullet"/>
      </w:pPr>
      <w:r>
        <w:t>Real-time or near-real-time updates</w:t>
      </w:r>
    </w:p>
    <w:p w:rsidR="00D13215" w:rsidRDefault="00D13215"/>
    <w:p w:rsidR="00D13215" w:rsidRDefault="00F57FD2">
      <w:r>
        <w:t>[Image: Partner Dashboard] - images/dashboard_partner_performance.png</w:t>
      </w:r>
    </w:p>
    <w:p w:rsidR="00D13215" w:rsidRDefault="00F57FD2">
      <w:pPr>
        <w:spacing w:after="120"/>
      </w:pPr>
      <w:r>
        <w:t>Related FRs: FR-062</w:t>
      </w:r>
    </w:p>
    <w:p w:rsidR="00D13215" w:rsidRDefault="00F57FD2">
      <w:pPr>
        <w:pStyle w:val="Heading3"/>
      </w:pPr>
      <w:r>
        <w:t xml:space="preserve">US-FG-009-04: </w:t>
      </w:r>
      <w:r>
        <w:t>Partner Suspension &amp; Reactivation</w:t>
      </w:r>
    </w:p>
    <w:p w:rsidR="00D13215" w:rsidRDefault="00F57FD2">
      <w:pPr>
        <w:spacing w:after="120"/>
      </w:pPr>
      <w:r>
        <w:t>As a Focal Person</w:t>
      </w:r>
    </w:p>
    <w:p w:rsidR="00D13215" w:rsidRDefault="00F57FD2">
      <w:pPr>
        <w:spacing w:after="120"/>
      </w:pPr>
      <w:r>
        <w:t>I want to suspend a partner for policy violations</w:t>
      </w:r>
    </w:p>
    <w:p w:rsidR="00D13215" w:rsidRDefault="00F57FD2">
      <w:pPr>
        <w:spacing w:after="120"/>
      </w:pPr>
      <w:r>
        <w:t>So that compliance is enforced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Focal Person navigates to partner profile → "Suspend"</w:t>
      </w:r>
    </w:p>
    <w:p w:rsidR="00D13215" w:rsidRDefault="00F57FD2">
      <w:pPr>
        <w:pStyle w:val="ListBullet"/>
      </w:pPr>
      <w:r>
        <w:t xml:space="preserve">Selects reason (fraud, non-compliance, contract </w:t>
      </w:r>
      <w:r>
        <w:t>breach)</w:t>
      </w:r>
    </w:p>
    <w:p w:rsidR="00D13215" w:rsidRDefault="00F57FD2">
      <w:pPr>
        <w:pStyle w:val="ListBullet"/>
      </w:pPr>
      <w:r>
        <w:lastRenderedPageBreak/>
        <w:t>On suspension: partner loses access, agents cannot sell, customers can still claim/renew</w:t>
      </w:r>
    </w:p>
    <w:p w:rsidR="00D13215" w:rsidRDefault="00F57FD2">
      <w:pPr>
        <w:pStyle w:val="ListBullet"/>
      </w:pPr>
      <w:r>
        <w:t>Partner notified of suspension reason</w:t>
      </w:r>
    </w:p>
    <w:p w:rsidR="00D13215" w:rsidRDefault="00F57FD2">
      <w:pPr>
        <w:pStyle w:val="ListBullet"/>
      </w:pPr>
      <w:r>
        <w:t>Focal Person can reactivate after resolution</w:t>
      </w:r>
    </w:p>
    <w:p w:rsidR="00D13215" w:rsidRDefault="00F57FD2">
      <w:pPr>
        <w:spacing w:after="120"/>
      </w:pPr>
      <w:r>
        <w:t>Related FRs: FR-064, FR-065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BR-PTR-01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Each partner assigned unique tenant_id (never reused)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BR-PTR-02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KYB documents required: business license, tax cert, bank statement, director IDs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BR-PTR-03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Focal Person must approve partner within 72 hours of submission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BR-PTR-04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Suspended partners: </w:t>
            </w:r>
            <w:r>
              <w:rPr>
                <w:sz w:val="18"/>
              </w:rPr>
              <w:t>agents cannot sell, but customer servicing (claims/renewals) continues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BR-PTR-05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data isolated at API, service, and database levels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Partner Onboarding</w:t>
      </w:r>
    </w:p>
    <w:p w:rsidR="00D13215" w:rsidRDefault="00F57FD2">
      <w:pPr>
        <w:pStyle w:val="ListBullet"/>
      </w:pPr>
      <w:r>
        <w:t>Partner submits application + KYB documents via web form</w:t>
      </w:r>
    </w:p>
    <w:p w:rsidR="00D13215" w:rsidRDefault="00F57FD2">
      <w:pPr>
        <w:pStyle w:val="ListBullet"/>
      </w:pPr>
      <w:r>
        <w:t>System validates comple</w:t>
      </w:r>
      <w:r>
        <w:t>teness</w:t>
      </w:r>
    </w:p>
    <w:p w:rsidR="00D13215" w:rsidRDefault="00F57FD2">
      <w:pPr>
        <w:pStyle w:val="ListBullet"/>
      </w:pPr>
      <w:r>
        <w:t>Application routed to Focal Person queue</w:t>
      </w:r>
    </w:p>
    <w:p w:rsidR="00D13215" w:rsidRDefault="00F57FD2">
      <w:pPr>
        <w:pStyle w:val="ListBullet"/>
      </w:pPr>
      <w:r>
        <w:t>Focal Person verifies documents (may request additional docs)</w:t>
      </w:r>
    </w:p>
    <w:p w:rsidR="00D13215" w:rsidRDefault="00F57FD2">
      <w:pPr>
        <w:pStyle w:val="ListBullet"/>
      </w:pPr>
      <w:r>
        <w:t>Focal Person approves → system creates tenant_id + Partner Admin account</w:t>
      </w:r>
    </w:p>
    <w:p w:rsidR="00D13215" w:rsidRDefault="00F57FD2">
      <w:pPr>
        <w:pStyle w:val="ListBullet"/>
      </w:pPr>
      <w:r>
        <w:t>Partner receives credentials + onboarding guide</w:t>
      </w:r>
    </w:p>
    <w:p w:rsidR="00D13215" w:rsidRDefault="00F57FD2">
      <w:pPr>
        <w:pStyle w:val="ListBullet"/>
      </w:pPr>
      <w:r>
        <w:t>Partner can now create ag</w:t>
      </w:r>
      <w:r>
        <w:t>ents and start selling</w:t>
      </w:r>
    </w:p>
    <w:p w:rsidR="00D13215" w:rsidRDefault="00F57FD2">
      <w:pPr>
        <w:pStyle w:val="Heading3"/>
      </w:pPr>
      <w:r>
        <w:t>Partner Performance Monitoring</w:t>
      </w:r>
    </w:p>
    <w:p w:rsidR="00D13215" w:rsidRDefault="00F57FD2">
      <w:pPr>
        <w:pStyle w:val="ListBullet"/>
      </w:pPr>
      <w:r>
        <w:t>Business Admin reviews partner dashboards monthly</w:t>
      </w:r>
    </w:p>
    <w:p w:rsidR="00D13215" w:rsidRDefault="00F57FD2">
      <w:pPr>
        <w:pStyle w:val="ListBullet"/>
      </w:pPr>
      <w:r>
        <w:t>Identifies low performers or fraud patterns</w:t>
      </w:r>
    </w:p>
    <w:p w:rsidR="00D13215" w:rsidRDefault="00F57FD2">
      <w:pPr>
        <w:pStyle w:val="ListBullet"/>
      </w:pPr>
      <w:r>
        <w:t>Engages with partner for improvement or investigation</w:t>
      </w:r>
    </w:p>
    <w:p w:rsidR="00D13215" w:rsidRDefault="00F57FD2">
      <w:pPr>
        <w:pStyle w:val="ListBullet"/>
      </w:pPr>
      <w:r>
        <w:t>May suspend partner if violations found</w:t>
      </w:r>
    </w:p>
    <w:p w:rsidR="00D13215" w:rsidRDefault="00F57FD2">
      <w:pPr>
        <w:pStyle w:val="Heading3"/>
      </w:pPr>
      <w:r>
        <w:t xml:space="preserve">Partner </w:t>
      </w:r>
      <w:r>
        <w:t>Suspension</w:t>
      </w:r>
    </w:p>
    <w:p w:rsidR="00D13215" w:rsidRDefault="00F57FD2">
      <w:pPr>
        <w:pStyle w:val="ListBullet"/>
      </w:pPr>
      <w:r>
        <w:t>Focal Person initiates suspension (reason required)</w:t>
      </w:r>
    </w:p>
    <w:p w:rsidR="00D13215" w:rsidRDefault="00F57FD2">
      <w:pPr>
        <w:pStyle w:val="ListBullet"/>
      </w:pPr>
      <w:r>
        <w:t>System immediately revokes partner/agent access</w:t>
      </w:r>
    </w:p>
    <w:p w:rsidR="00D13215" w:rsidRDefault="00F57FD2">
      <w:pPr>
        <w:pStyle w:val="ListBullet"/>
      </w:pPr>
      <w:r>
        <w:t>Customer-facing operations (renewals, claims) remain available</w:t>
      </w:r>
    </w:p>
    <w:p w:rsidR="00D13215" w:rsidRDefault="00F57FD2">
      <w:pPr>
        <w:pStyle w:val="ListBullet"/>
      </w:pPr>
      <w:r>
        <w:t>Partner notified with appeal process</w:t>
      </w:r>
    </w:p>
    <w:p w:rsidR="00D13215" w:rsidRDefault="00F57FD2">
      <w:pPr>
        <w:pStyle w:val="ListBullet"/>
      </w:pPr>
      <w:r>
        <w:t>After resolution, Focal Person can reactivate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Partner Entity (SRS Proto: insuretech.partner.entity.v1.Partner)</w:t>
      </w:r>
    </w:p>
    <w:p w:rsidR="00D13215" w:rsidRDefault="00F57FD2">
      <w:pPr>
        <w:pStyle w:val="ListBullet"/>
      </w:pPr>
      <w:r>
        <w:t>partner_id (tenant_id)</w:t>
      </w:r>
    </w:p>
    <w:p w:rsidR="00D13215" w:rsidRDefault="00F57FD2">
      <w:pPr>
        <w:pStyle w:val="ListBullet"/>
      </w:pPr>
      <w:r>
        <w:lastRenderedPageBreak/>
        <w:t>partner_name</w:t>
      </w:r>
    </w:p>
    <w:p w:rsidR="00D13215" w:rsidRDefault="00F57FD2">
      <w:pPr>
        <w:pStyle w:val="ListBullet"/>
      </w:pPr>
      <w:r>
        <w:t>partner_type (MFS, HOSPITAL, ECOMMERCE, AGENT_ORG)</w:t>
      </w:r>
    </w:p>
    <w:p w:rsidR="00D13215" w:rsidRDefault="00F57FD2">
      <w:pPr>
        <w:pStyle w:val="ListBullet"/>
      </w:pPr>
      <w:r>
        <w:t>registration_number</w:t>
      </w:r>
    </w:p>
    <w:p w:rsidR="00D13215" w:rsidRDefault="00F57FD2">
      <w:pPr>
        <w:pStyle w:val="ListBullet"/>
      </w:pPr>
      <w:r>
        <w:t>kyb_documents (list)</w:t>
      </w:r>
    </w:p>
    <w:p w:rsidR="00D13215" w:rsidRDefault="00F57FD2">
      <w:pPr>
        <w:pStyle w:val="ListBullet"/>
      </w:pPr>
      <w:r>
        <w:t xml:space="preserve">status (PENDING_APPROVAL, ACTIVE, SUSPENDED, </w:t>
      </w:r>
      <w:r>
        <w:t>TERMINATED)</w:t>
      </w:r>
    </w:p>
    <w:p w:rsidR="00D13215" w:rsidRDefault="00F57FD2">
      <w:pPr>
        <w:pStyle w:val="ListBullet"/>
      </w:pPr>
      <w:r>
        <w:t>focal_person_id (assigned verifier)</w:t>
      </w:r>
    </w:p>
    <w:p w:rsidR="00D13215" w:rsidRDefault="00F57FD2">
      <w:pPr>
        <w:pStyle w:val="ListBullet"/>
      </w:pPr>
      <w:r>
        <w:t>commission_config</w:t>
      </w:r>
    </w:p>
    <w:p w:rsidR="00D13215" w:rsidRDefault="00F57FD2">
      <w:pPr>
        <w:pStyle w:val="ListBullet"/>
      </w:pPr>
      <w:r>
        <w:t>onboarded_at, verified_at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APIs (MFS, EHR)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 exchange for embedded insurance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Circuit breaker, manual queue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 xml:space="preserve">KYB </w:t>
            </w:r>
            <w:r>
              <w:rPr>
                <w:sz w:val="18"/>
              </w:rPr>
              <w:t>Verification Service (future)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Automated business verification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Manual review if API unavailable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Partner KYB documents encrypted at rest</w:t>
      </w:r>
    </w:p>
    <w:p w:rsidR="00D13215" w:rsidRDefault="00F57FD2">
      <w:pPr>
        <w:pStyle w:val="ListBullet"/>
      </w:pPr>
      <w:r>
        <w:t>Tenant isolation validated in security testing</w:t>
      </w:r>
    </w:p>
    <w:p w:rsidR="00D13215" w:rsidRDefault="00F57FD2">
      <w:pPr>
        <w:pStyle w:val="ListBullet"/>
      </w:pPr>
      <w:r>
        <w:t>Partner access logs audited</w:t>
      </w:r>
    </w:p>
    <w:p w:rsidR="00D13215" w:rsidRDefault="00F57FD2">
      <w:pPr>
        <w:pStyle w:val="ListBullet"/>
      </w:pPr>
      <w:r>
        <w:t>Focal Person actions (app</w:t>
      </w:r>
      <w:r>
        <w:t>rove/suspend) logged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KYB Verification TAT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&lt;72 hours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Partner Dashboard Load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&lt;3s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Tenant Isolation Test Coverage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 of multi-tenant APIs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 xml:space="preserve">[ ] Partner can submit onboarding application with KYB </w:t>
      </w:r>
      <w:r>
        <w:t>documents</w:t>
      </w:r>
    </w:p>
    <w:p w:rsidR="00D13215" w:rsidRDefault="00F57FD2">
      <w:pPr>
        <w:pStyle w:val="ListBullet"/>
      </w:pPr>
      <w:r>
        <w:t>[ ] Focal Person can verify and approve/reject partners</w:t>
      </w:r>
    </w:p>
    <w:p w:rsidR="00D13215" w:rsidRDefault="00F57FD2">
      <w:pPr>
        <w:pStyle w:val="ListBullet"/>
      </w:pPr>
      <w:r>
        <w:t>[ ] Tenant isolation prevents cross-partner data access</w:t>
      </w:r>
    </w:p>
    <w:p w:rsidR="00D13215" w:rsidRDefault="00F57FD2">
      <w:pPr>
        <w:pStyle w:val="ListBullet"/>
      </w:pPr>
      <w:r>
        <w:t>[ ] Partner dashboard shows accurate performance metrics</w:t>
      </w:r>
    </w:p>
    <w:p w:rsidR="00D13215" w:rsidRDefault="00F57FD2">
      <w:pPr>
        <w:pStyle w:val="ListBullet"/>
      </w:pPr>
      <w:r>
        <w:t>[ ] Suspended partners lose access immediately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</w:t>
      </w:r>
      <w:r>
        <w:t>-009 — 4.9 Partner &amp; Agent Management</w:t>
      </w:r>
    </w:p>
    <w:p w:rsidR="00D13215" w:rsidRDefault="00F57FD2" w:rsidP="00010D59">
      <w:pPr>
        <w:spacing w:after="120"/>
      </w:pPr>
      <w:r>
        <w:t>Functional Requirements: FR-059, FR-060, FR-061, FR-062, FR-063, FR-064, FR-065, FR-066, FR-067, FR-068, FR-069, FR-070, FR-071, FR-072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Agent &amp; Sub-Partner Management (FG-010)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Enable partners to manage agent hierarchies, track agent performance, and ensure agents operate under partner governance. Support commission allocation and agent-assisted sales with customer consent.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Scale distribution via agent networks (l</w:t>
      </w:r>
      <w:r>
        <w:t>ast-mile reach)</w:t>
      </w:r>
    </w:p>
    <w:p w:rsidR="00D13215" w:rsidRDefault="00F57FD2">
      <w:pPr>
        <w:pStyle w:val="ListBullet"/>
      </w:pPr>
      <w:r>
        <w:t>Enable performance-based incentives for agents</w:t>
      </w:r>
    </w:p>
    <w:p w:rsidR="00D13215" w:rsidRDefault="00F57FD2">
      <w:pPr>
        <w:pStyle w:val="ListBullet"/>
      </w:pPr>
      <w:r>
        <w:t>Maintain accountability (agents tied to partners)</w:t>
      </w:r>
    </w:p>
    <w:p w:rsidR="00D13215" w:rsidRDefault="00F57FD2">
      <w:pPr>
        <w:pStyle w:val="ListBullet"/>
      </w:pPr>
      <w:r>
        <w:t>Support rural/low-literacy customer segments (agent-assisted)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reate/manage agents, assign territories, set commission splits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Assisted sales, customer onboarding, lead management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 (indirect)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 to agent-assisted purchase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Monitor agent </w:t>
            </w:r>
            <w:r>
              <w:rPr>
                <w:sz w:val="18"/>
              </w:rPr>
              <w:t>compliance, resolve disputes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US-FG-010-01: Agent Onboarding by Partner</w:t>
      </w:r>
    </w:p>
    <w:p w:rsidR="00D13215" w:rsidRDefault="00F57FD2">
      <w:pPr>
        <w:spacing w:after="120"/>
      </w:pPr>
      <w:r>
        <w:t>As a Partner Admin</w:t>
      </w:r>
    </w:p>
    <w:p w:rsidR="00D13215" w:rsidRDefault="00F57FD2">
      <w:pPr>
        <w:spacing w:after="120"/>
      </w:pPr>
      <w:r>
        <w:t>I want to create agent accounts under my partner organization</w:t>
      </w:r>
    </w:p>
    <w:p w:rsidR="00D13215" w:rsidRDefault="00F57FD2">
      <w:pPr>
        <w:spacing w:after="120"/>
      </w:pPr>
      <w:r>
        <w:t>So that agents can sell on my behalf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Partner Admin navigates to "Age</w:t>
      </w:r>
      <w:r>
        <w:t>nts" → "Add New Agent"</w:t>
      </w:r>
    </w:p>
    <w:p w:rsidR="00D13215" w:rsidRDefault="00F57FD2">
      <w:pPr>
        <w:pStyle w:val="ListBullet"/>
      </w:pPr>
      <w:r>
        <w:t>Enters agent details: name, mobile, NID, territory (optional)</w:t>
      </w:r>
    </w:p>
    <w:p w:rsidR="00D13215" w:rsidRDefault="00F57FD2">
      <w:pPr>
        <w:pStyle w:val="ListBullet"/>
      </w:pPr>
      <w:r>
        <w:t>Assigns commission split (partner vs agent)</w:t>
      </w:r>
    </w:p>
    <w:p w:rsidR="00D13215" w:rsidRDefault="00F57FD2">
      <w:pPr>
        <w:pStyle w:val="ListBullet"/>
      </w:pPr>
      <w:r>
        <w:t>Agent receives credentials via SMS</w:t>
      </w:r>
    </w:p>
    <w:p w:rsidR="00D13215" w:rsidRDefault="00F57FD2">
      <w:pPr>
        <w:pStyle w:val="ListBullet"/>
      </w:pPr>
      <w:r>
        <w:t>Agent can now login to Agent Mobile App</w:t>
      </w:r>
    </w:p>
    <w:p w:rsidR="00D13215" w:rsidRDefault="00D13215"/>
    <w:p w:rsidR="00D13215" w:rsidRDefault="00F57FD2">
      <w:r>
        <w:t>[Image: Agent Onboarding] - images/flow_agent_onboa</w:t>
      </w:r>
      <w:r>
        <w:t>rding.png</w:t>
      </w:r>
    </w:p>
    <w:p w:rsidR="00D13215" w:rsidRDefault="00F57FD2">
      <w:r>
        <w:rPr>
          <w:b/>
          <w:sz w:val="24"/>
        </w:rPr>
        <w:t>Related FRs:</w:t>
      </w:r>
    </w:p>
    <w:p w:rsidR="00D13215" w:rsidRDefault="00F57FD2">
      <w:pPr>
        <w:pStyle w:val="Heading3"/>
      </w:pPr>
      <w:r>
        <w:lastRenderedPageBreak/>
        <w:t>US-FG-010-02: Agent-Assisted Customer Onboarding</w:t>
      </w:r>
    </w:p>
    <w:p w:rsidR="00D13215" w:rsidRDefault="00F57FD2">
      <w:pPr>
        <w:spacing w:after="120"/>
      </w:pPr>
      <w:r>
        <w:t>As an agent</w:t>
      </w:r>
    </w:p>
    <w:p w:rsidR="00D13215" w:rsidRDefault="00F57FD2">
      <w:pPr>
        <w:spacing w:after="120"/>
      </w:pPr>
      <w:r>
        <w:t>I want to onboard a customer on their behalf</w:t>
      </w:r>
    </w:p>
    <w:p w:rsidR="00D13215" w:rsidRDefault="00F57FD2">
      <w:pPr>
        <w:spacing w:after="120"/>
      </w:pPr>
      <w:r>
        <w:t>So that I can help customers with low digital literacy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Agent opens "New Customer" flow in Agent App</w:t>
      </w:r>
    </w:p>
    <w:p w:rsidR="00D13215" w:rsidRDefault="00F57FD2">
      <w:pPr>
        <w:pStyle w:val="ListBullet"/>
      </w:pPr>
      <w:r>
        <w:t>Enters</w:t>
      </w:r>
      <w:r>
        <w:t xml:space="preserve"> customer details (with customer present)</w:t>
      </w:r>
    </w:p>
    <w:p w:rsidR="00D13215" w:rsidRDefault="00F57FD2">
      <w:pPr>
        <w:pStyle w:val="ListBullet"/>
      </w:pPr>
      <w:r>
        <w:t>Sends OTP to customer's mobile for consent</w:t>
      </w:r>
    </w:p>
    <w:p w:rsidR="00D13215" w:rsidRDefault="00F57FD2">
      <w:pPr>
        <w:pStyle w:val="ListBullet"/>
      </w:pPr>
      <w:r>
        <w:t>Customer confirms OTP → account created under agent linkage</w:t>
      </w:r>
    </w:p>
    <w:p w:rsidR="00D13215" w:rsidRDefault="00F57FD2">
      <w:pPr>
        <w:pStyle w:val="ListBullet"/>
      </w:pPr>
      <w:r>
        <w:t>Agent can now guide customer through product selection and purchase</w:t>
      </w:r>
    </w:p>
    <w:p w:rsidR="00D13215" w:rsidRDefault="00F57FD2">
      <w:pPr>
        <w:spacing w:after="120"/>
      </w:pPr>
      <w:r>
        <w:t>Related FRs: FR-067, FR-068</w:t>
      </w:r>
    </w:p>
    <w:p w:rsidR="00D13215" w:rsidRDefault="00F57FD2">
      <w:pPr>
        <w:pStyle w:val="Heading3"/>
      </w:pPr>
      <w:r>
        <w:t>US-FG-010-03: A</w:t>
      </w:r>
      <w:r>
        <w:t>gent Commission Tracking</w:t>
      </w:r>
    </w:p>
    <w:p w:rsidR="00D13215" w:rsidRDefault="00F57FD2">
      <w:pPr>
        <w:spacing w:after="120"/>
      </w:pPr>
      <w:r>
        <w:t>As an agent</w:t>
      </w:r>
    </w:p>
    <w:p w:rsidR="00D13215" w:rsidRDefault="00F57FD2">
      <w:pPr>
        <w:spacing w:after="120"/>
      </w:pPr>
      <w:r>
        <w:t>I want to see my earned commissions</w:t>
      </w:r>
    </w:p>
    <w:p w:rsidR="00D13215" w:rsidRDefault="00F57FD2">
      <w:pPr>
        <w:spacing w:after="120"/>
      </w:pPr>
      <w:r>
        <w:t>So that I can track my income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Agent dashboard shows: policies sold, commission earned (pending/paid), payment history</w:t>
      </w:r>
    </w:p>
    <w:p w:rsidR="00D13215" w:rsidRDefault="00F57FD2">
      <w:pPr>
        <w:pStyle w:val="ListBullet"/>
      </w:pPr>
      <w:r>
        <w:t>Filterable by date, product</w:t>
      </w:r>
    </w:p>
    <w:p w:rsidR="00D13215" w:rsidRDefault="00F57FD2">
      <w:pPr>
        <w:pStyle w:val="ListBullet"/>
      </w:pPr>
      <w:r>
        <w:t>Commission calcu</w:t>
      </w:r>
      <w:r>
        <w:t>lation transparent (shown as % of premium)</w:t>
      </w:r>
    </w:p>
    <w:p w:rsidR="00D13215" w:rsidRDefault="00F57FD2">
      <w:pPr>
        <w:pStyle w:val="ListBullet"/>
      </w:pPr>
      <w:r>
        <w:t>Agent can export commission statement</w:t>
      </w:r>
    </w:p>
    <w:p w:rsidR="00D13215" w:rsidRDefault="00D13215"/>
    <w:p w:rsidR="00D13215" w:rsidRDefault="00F57FD2">
      <w:r>
        <w:t>[Image: Agent Commission Dashboard] - images/dashboard_agent_commission.png</w:t>
      </w:r>
    </w:p>
    <w:p w:rsidR="00D13215" w:rsidRDefault="00F57FD2">
      <w:pPr>
        <w:spacing w:after="120"/>
      </w:pPr>
      <w:r>
        <w:t>Related FRs: FR-062, FR-063, FR-141..FR-148</w:t>
      </w:r>
    </w:p>
    <w:p w:rsidR="00D13215" w:rsidRDefault="00F57FD2">
      <w:pPr>
        <w:pStyle w:val="Heading3"/>
      </w:pPr>
      <w:r>
        <w:t>US-FG-010-04: Partner Hierarchy &amp; Commission Splits</w:t>
      </w:r>
    </w:p>
    <w:p w:rsidR="00D13215" w:rsidRDefault="00F57FD2">
      <w:pPr>
        <w:spacing w:after="120"/>
      </w:pPr>
      <w:r>
        <w:t>As</w:t>
      </w:r>
      <w:r>
        <w:t xml:space="preserve"> a Partner Admin</w:t>
      </w:r>
    </w:p>
    <w:p w:rsidR="00D13215" w:rsidRDefault="00F57FD2">
      <w:pPr>
        <w:spacing w:after="120"/>
      </w:pPr>
      <w:r>
        <w:t>I want to configure commission splits between my organization and agents</w:t>
      </w:r>
    </w:p>
    <w:p w:rsidR="00D13215" w:rsidRDefault="00F57FD2">
      <w:pPr>
        <w:spacing w:after="120"/>
      </w:pPr>
      <w:r>
        <w:t>So that revenue sharing is automated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Partner Admin sets default commission split (e.g., Partner 60%, Agent 40%)</w:t>
      </w:r>
    </w:p>
    <w:p w:rsidR="00D13215" w:rsidRDefault="00F57FD2">
      <w:pPr>
        <w:pStyle w:val="ListBullet"/>
      </w:pPr>
      <w:r>
        <w:t>Can override per agent if needed</w:t>
      </w:r>
    </w:p>
    <w:p w:rsidR="00D13215" w:rsidRDefault="00F57FD2">
      <w:pPr>
        <w:pStyle w:val="ListBullet"/>
      </w:pPr>
      <w:r>
        <w:t>Commission calculated automatically on policy issuance</w:t>
      </w:r>
    </w:p>
    <w:p w:rsidR="00D13215" w:rsidRDefault="00F57FD2">
      <w:pPr>
        <w:pStyle w:val="ListBullet"/>
      </w:pPr>
      <w:r>
        <w:t>Both partner and agent see their respective shares in dashboards</w:t>
      </w:r>
    </w:p>
    <w:p w:rsidR="00D13215" w:rsidRDefault="00F57FD2">
      <w:pPr>
        <w:spacing w:after="120"/>
      </w:pPr>
      <w:r>
        <w:lastRenderedPageBreak/>
        <w:t>Related FRs: FR-143, FR-144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BR-AGT-01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Agents must be linked to a partner (no independent agents)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BR-AGT-02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Agent-assisted sales require customer OTP consent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BR-AGT-03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Commission split configurable per agent (default: partner 60%, agent 40%)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BR-AGT-04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Commission paid after policy premium collected and reconciled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BR-AGT-05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Suspended agents cannot </w:t>
            </w:r>
            <w:r>
              <w:rPr>
                <w:sz w:val="18"/>
              </w:rPr>
              <w:t>create new sales but existing policies remain valid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Agent Creation &amp; Activation</w:t>
      </w:r>
    </w:p>
    <w:p w:rsidR="00D13215" w:rsidRDefault="00F57FD2">
      <w:pPr>
        <w:pStyle w:val="ListBullet"/>
      </w:pPr>
      <w:r>
        <w:t>Partner Admin creates agent account (details + commission split)</w:t>
      </w:r>
    </w:p>
    <w:p w:rsidR="00D13215" w:rsidRDefault="00F57FD2">
      <w:pPr>
        <w:pStyle w:val="ListBullet"/>
      </w:pPr>
      <w:r>
        <w:t>System generates agent credentials</w:t>
      </w:r>
    </w:p>
    <w:p w:rsidR="00D13215" w:rsidRDefault="00F57FD2">
      <w:pPr>
        <w:pStyle w:val="ListBullet"/>
      </w:pPr>
      <w:r>
        <w:t>Agent receives SMS with app download link + login credential</w:t>
      </w:r>
      <w:r>
        <w:t>s</w:t>
      </w:r>
    </w:p>
    <w:p w:rsidR="00D13215" w:rsidRDefault="00F57FD2">
      <w:pPr>
        <w:pStyle w:val="ListBullet"/>
      </w:pPr>
      <w:r>
        <w:t>Agent logs in, completes onboarding training (optional checklist)</w:t>
      </w:r>
    </w:p>
    <w:p w:rsidR="00D13215" w:rsidRDefault="00F57FD2">
      <w:pPr>
        <w:pStyle w:val="ListBullet"/>
      </w:pPr>
      <w:r>
        <w:t>Agent status: ACTIVE → can start selling</w:t>
      </w:r>
    </w:p>
    <w:p w:rsidR="00D13215" w:rsidRDefault="00F57FD2">
      <w:pPr>
        <w:pStyle w:val="Heading3"/>
      </w:pPr>
      <w:r>
        <w:t>Agent-Assisted Sale</w:t>
      </w:r>
    </w:p>
    <w:p w:rsidR="00D13215" w:rsidRDefault="00F57FD2">
      <w:pPr>
        <w:pStyle w:val="ListBullet"/>
      </w:pPr>
      <w:r>
        <w:t>Agent meets customer → opens Agent App</w:t>
      </w:r>
    </w:p>
    <w:p w:rsidR="00D13215" w:rsidRDefault="00F57FD2">
      <w:pPr>
        <w:pStyle w:val="ListBullet"/>
      </w:pPr>
      <w:r>
        <w:t>Agent enters customer details, sends OTP to customer mobile</w:t>
      </w:r>
    </w:p>
    <w:p w:rsidR="00D13215" w:rsidRDefault="00F57FD2">
      <w:pPr>
        <w:pStyle w:val="ListBullet"/>
      </w:pPr>
      <w:r>
        <w:t>Customer confirms OTP (conse</w:t>
      </w:r>
      <w:r>
        <w:t>nt)</w:t>
      </w:r>
    </w:p>
    <w:p w:rsidR="00D13215" w:rsidRDefault="00F57FD2">
      <w:pPr>
        <w:pStyle w:val="ListBullet"/>
      </w:pPr>
      <w:r>
        <w:t>Agent guides customer through product selection</w:t>
      </w:r>
    </w:p>
    <w:p w:rsidR="00D13215" w:rsidRDefault="00F57FD2">
      <w:pPr>
        <w:pStyle w:val="ListBullet"/>
      </w:pPr>
      <w:r>
        <w:t>Agent initiates purchase (customer confirms payment)</w:t>
      </w:r>
    </w:p>
    <w:p w:rsidR="00D13215" w:rsidRDefault="00F57FD2">
      <w:pPr>
        <w:pStyle w:val="ListBullet"/>
      </w:pPr>
      <w:r>
        <w:t>Policy issued → commission allocated to agent + partner</w:t>
      </w:r>
    </w:p>
    <w:p w:rsidR="00D13215" w:rsidRDefault="00F57FD2">
      <w:pPr>
        <w:pStyle w:val="Heading3"/>
      </w:pPr>
      <w:r>
        <w:t>Commission Payout (Monthly/Bi-weekly)</w:t>
      </w:r>
    </w:p>
    <w:p w:rsidR="00D13215" w:rsidRDefault="00F57FD2">
      <w:pPr>
        <w:pStyle w:val="ListBullet"/>
      </w:pPr>
      <w:r>
        <w:t>System calculates total commissions per agent and partner</w:t>
      </w:r>
    </w:p>
    <w:p w:rsidR="00D13215" w:rsidRDefault="00F57FD2">
      <w:pPr>
        <w:pStyle w:val="ListBullet"/>
      </w:pPr>
      <w:r>
        <w:t>Finance team reviews and approves payout batch</w:t>
      </w:r>
    </w:p>
    <w:p w:rsidR="00D13215" w:rsidRDefault="00F57FD2">
      <w:pPr>
        <w:pStyle w:val="ListBullet"/>
      </w:pPr>
      <w:r>
        <w:t>Payments initiated to agent bank/MFS accounts</w:t>
      </w:r>
    </w:p>
    <w:p w:rsidR="00D13215" w:rsidRDefault="00F57FD2">
      <w:pPr>
        <w:pStyle w:val="ListBullet"/>
      </w:pPr>
      <w:r>
        <w:t>Agents receive payout notification + statement</w:t>
      </w:r>
    </w:p>
    <w:p w:rsidR="00284855" w:rsidRDefault="00284855" w:rsidP="00284855">
      <w:pPr>
        <w:pStyle w:val="ListBullet"/>
        <w:numPr>
          <w:ilvl w:val="0"/>
          <w:numId w:val="0"/>
        </w:numPr>
        <w:ind w:left="360" w:hanging="360"/>
      </w:pPr>
    </w:p>
    <w:p w:rsidR="00284855" w:rsidRDefault="00284855" w:rsidP="00284855">
      <w:pPr>
        <w:pStyle w:val="ListBullet"/>
        <w:numPr>
          <w:ilvl w:val="0"/>
          <w:numId w:val="0"/>
        </w:numPr>
        <w:ind w:left="360" w:hanging="360"/>
      </w:pPr>
    </w:p>
    <w:p w:rsidR="00284855" w:rsidRDefault="00284855" w:rsidP="00284855">
      <w:pPr>
        <w:pStyle w:val="ListBullet"/>
        <w:numPr>
          <w:ilvl w:val="0"/>
          <w:numId w:val="0"/>
        </w:numPr>
        <w:ind w:left="360" w:hanging="360"/>
      </w:pPr>
    </w:p>
    <w:p w:rsidR="00284855" w:rsidRDefault="00284855" w:rsidP="00284855">
      <w:pPr>
        <w:pStyle w:val="ListBullet"/>
        <w:numPr>
          <w:ilvl w:val="0"/>
          <w:numId w:val="0"/>
        </w:numPr>
        <w:ind w:left="360" w:hanging="360"/>
      </w:pPr>
    </w:p>
    <w:p w:rsidR="00284855" w:rsidRDefault="00284855" w:rsidP="00284855">
      <w:pPr>
        <w:pStyle w:val="ListBullet"/>
        <w:numPr>
          <w:ilvl w:val="0"/>
          <w:numId w:val="0"/>
        </w:numPr>
        <w:ind w:left="360" w:hanging="360"/>
      </w:pPr>
    </w:p>
    <w:p w:rsidR="00284855" w:rsidRDefault="00284855" w:rsidP="00284855">
      <w:pPr>
        <w:pStyle w:val="ListBullet"/>
        <w:numPr>
          <w:ilvl w:val="0"/>
          <w:numId w:val="0"/>
        </w:numPr>
        <w:ind w:left="360" w:hanging="360"/>
      </w:pPr>
    </w:p>
    <w:p w:rsidR="00284855" w:rsidRDefault="00284855" w:rsidP="00284855">
      <w:pPr>
        <w:pStyle w:val="ListBullet"/>
        <w:numPr>
          <w:ilvl w:val="0"/>
          <w:numId w:val="0"/>
        </w:numPr>
        <w:ind w:left="360" w:hanging="360"/>
      </w:pPr>
    </w:p>
    <w:p w:rsidR="00D13215" w:rsidRDefault="00F57FD2">
      <w:pPr>
        <w:pStyle w:val="Heading2"/>
      </w:pPr>
      <w:r>
        <w:lastRenderedPageBreak/>
        <w:t>Data Model Notes</w:t>
      </w:r>
    </w:p>
    <w:p w:rsidR="00D13215" w:rsidRDefault="00F57FD2">
      <w:r>
        <w:rPr>
          <w:b/>
          <w:sz w:val="24"/>
        </w:rPr>
        <w:t>Agent Entity</w:t>
      </w:r>
    </w:p>
    <w:p w:rsidR="00D13215" w:rsidRDefault="00F57FD2">
      <w:pPr>
        <w:pStyle w:val="ListBullet"/>
      </w:pPr>
      <w:r>
        <w:t>agent_id</w:t>
      </w:r>
    </w:p>
    <w:p w:rsidR="00D13215" w:rsidRDefault="00F57FD2">
      <w:pPr>
        <w:pStyle w:val="ListBullet"/>
      </w:pPr>
      <w:r>
        <w:t>partner_id (linked to partner/tenant)</w:t>
      </w:r>
    </w:p>
    <w:p w:rsidR="00D13215" w:rsidRDefault="00F57FD2">
      <w:pPr>
        <w:pStyle w:val="ListBullet"/>
      </w:pPr>
      <w:r>
        <w:t>agent_name</w:t>
      </w:r>
    </w:p>
    <w:p w:rsidR="00D13215" w:rsidRDefault="00F57FD2">
      <w:pPr>
        <w:pStyle w:val="ListBullet"/>
      </w:pPr>
      <w:r>
        <w:t>mobile_number</w:t>
      </w:r>
    </w:p>
    <w:p w:rsidR="00D13215" w:rsidRDefault="00F57FD2">
      <w:pPr>
        <w:pStyle w:val="ListBullet"/>
      </w:pPr>
      <w:r>
        <w:t>nid_number</w:t>
      </w:r>
    </w:p>
    <w:p w:rsidR="00D13215" w:rsidRDefault="00F57FD2">
      <w:pPr>
        <w:pStyle w:val="ListBullet"/>
      </w:pPr>
      <w:r>
        <w:t>territory (optional)</w:t>
      </w:r>
    </w:p>
    <w:p w:rsidR="00D13215" w:rsidRDefault="00F57FD2">
      <w:pPr>
        <w:pStyle w:val="ListBullet"/>
      </w:pPr>
      <w:r>
        <w:t>commission_split (partner_pct, agent_pct)</w:t>
      </w:r>
    </w:p>
    <w:p w:rsidR="00D13215" w:rsidRDefault="00F57FD2">
      <w:pPr>
        <w:pStyle w:val="ListBullet"/>
      </w:pPr>
      <w:r>
        <w:t>status (ACTIVE, SUSPENDED, TERMINATED)</w:t>
      </w:r>
    </w:p>
    <w:p w:rsidR="00D13215" w:rsidRDefault="00F57FD2">
      <w:pPr>
        <w:pStyle w:val="ListBullet"/>
      </w:pPr>
      <w:r>
        <w:t>created_by (partner admin)</w:t>
      </w:r>
    </w:p>
    <w:p w:rsidR="00D13215" w:rsidRDefault="00F57FD2">
      <w:r>
        <w:rPr>
          <w:b/>
          <w:sz w:val="24"/>
        </w:rPr>
        <w:t>Agent Commission Transaction</w:t>
      </w:r>
    </w:p>
    <w:p w:rsidR="00D13215" w:rsidRDefault="00F57FD2">
      <w:pPr>
        <w:pStyle w:val="ListBullet"/>
      </w:pPr>
      <w:r>
        <w:t>transaction_id</w:t>
      </w:r>
    </w:p>
    <w:p w:rsidR="00D13215" w:rsidRDefault="00F57FD2">
      <w:pPr>
        <w:pStyle w:val="ListBullet"/>
      </w:pPr>
      <w:r>
        <w:t>agent_id</w:t>
      </w:r>
    </w:p>
    <w:p w:rsidR="00D13215" w:rsidRDefault="00F57FD2">
      <w:pPr>
        <w:pStyle w:val="ListBullet"/>
      </w:pPr>
      <w:r>
        <w:t>policy_id</w:t>
      </w:r>
    </w:p>
    <w:p w:rsidR="00D13215" w:rsidRDefault="00F57FD2">
      <w:pPr>
        <w:pStyle w:val="ListBullet"/>
      </w:pPr>
      <w:r>
        <w:t>premium_amount</w:t>
      </w:r>
    </w:p>
    <w:p w:rsidR="00D13215" w:rsidRDefault="00F57FD2">
      <w:pPr>
        <w:pStyle w:val="ListBullet"/>
      </w:pPr>
      <w:r>
        <w:t>commission_amount</w:t>
      </w:r>
    </w:p>
    <w:p w:rsidR="00D13215" w:rsidRDefault="00F57FD2">
      <w:pPr>
        <w:pStyle w:val="ListBullet"/>
      </w:pPr>
      <w:r>
        <w:t>commission_pct</w:t>
      </w:r>
    </w:p>
    <w:p w:rsidR="00D13215" w:rsidRDefault="00F57FD2">
      <w:pPr>
        <w:pStyle w:val="ListBullet"/>
      </w:pPr>
      <w:r>
        <w:t>status (PENDING,</w:t>
      </w:r>
      <w:r>
        <w:t xml:space="preserve"> PAID)</w:t>
      </w:r>
    </w:p>
    <w:p w:rsidR="00D13215" w:rsidRDefault="00F57FD2">
      <w:pPr>
        <w:pStyle w:val="ListBullet"/>
      </w:pPr>
      <w:r>
        <w:t>paid_at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Payment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Commission payouts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Retry, manual payment queue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credentials delivery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Queue for retry</w:t>
            </w:r>
          </w:p>
        </w:tc>
      </w:tr>
    </w:tbl>
    <w:p w:rsidR="00D13215" w:rsidRDefault="00D13215"/>
    <w:p w:rsidR="00284855" w:rsidRDefault="00284855"/>
    <w:p w:rsidR="00284855" w:rsidRDefault="00284855"/>
    <w:p w:rsidR="00284855" w:rsidRDefault="00284855"/>
    <w:p w:rsidR="00284855" w:rsidRDefault="00284855"/>
    <w:p w:rsidR="00284855" w:rsidRDefault="00284855"/>
    <w:p w:rsidR="00284855" w:rsidRDefault="00284855"/>
    <w:p w:rsidR="00284855" w:rsidRDefault="00284855"/>
    <w:p w:rsidR="00284855" w:rsidRDefault="00284855"/>
    <w:p w:rsidR="00D13215" w:rsidRDefault="00F57FD2">
      <w:pPr>
        <w:pStyle w:val="Heading2"/>
      </w:pPr>
      <w:r>
        <w:lastRenderedPageBreak/>
        <w:t>Security &amp; Privacy</w:t>
      </w:r>
    </w:p>
    <w:p w:rsidR="00D13215" w:rsidRDefault="00F57FD2">
      <w:pPr>
        <w:pStyle w:val="ListBullet"/>
      </w:pPr>
      <w:r>
        <w:t>Agent actions (customer onboarding,</w:t>
      </w:r>
      <w:r>
        <w:t xml:space="preserve"> sales) logged with customer consent (OTP)</w:t>
      </w:r>
    </w:p>
    <w:p w:rsidR="00D13215" w:rsidRDefault="00F57FD2">
      <w:pPr>
        <w:pStyle w:val="ListBullet"/>
      </w:pPr>
      <w:r>
        <w:t>Agent credentials secured (password + biometric)</w:t>
      </w:r>
    </w:p>
    <w:p w:rsidR="00D13215" w:rsidRDefault="00F57FD2">
      <w:pPr>
        <w:pStyle w:val="ListBullet"/>
      </w:pPr>
      <w:r>
        <w:t>Partner Admin can suspend agents immediately</w:t>
      </w:r>
    </w:p>
    <w:p w:rsidR="00D13215" w:rsidRDefault="00F57FD2">
      <w:pPr>
        <w:pStyle w:val="ListBullet"/>
      </w:pPr>
      <w:r>
        <w:t>Commission calculations auditable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Agent App Responsiveness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Works on low-end Android devices</w:t>
            </w:r>
            <w:r>
              <w:rPr>
                <w:sz w:val="18"/>
              </w:rPr>
              <w:t xml:space="preserve"> (2GB RAM)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Commission Calculation Accuracy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 (auditable via test cases)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Agent Performance Dashboard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&lt;2s load time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Partner Admin can create and manage agent accounts</w:t>
      </w:r>
    </w:p>
    <w:p w:rsidR="00D13215" w:rsidRDefault="00F57FD2">
      <w:pPr>
        <w:pStyle w:val="ListBullet"/>
      </w:pPr>
      <w:r>
        <w:t>[ ] Agent-assisted sales require customer OTP consent</w:t>
      </w:r>
    </w:p>
    <w:p w:rsidR="00D13215" w:rsidRDefault="00F57FD2">
      <w:pPr>
        <w:pStyle w:val="ListBullet"/>
      </w:pPr>
      <w:r>
        <w:t>[ ] Ag</w:t>
      </w:r>
      <w:r>
        <w:t>ents can track their commissions in real-time</w:t>
      </w:r>
    </w:p>
    <w:p w:rsidR="00D13215" w:rsidRDefault="00F57FD2">
      <w:pPr>
        <w:pStyle w:val="ListBullet"/>
      </w:pPr>
      <w:r>
        <w:t>[ ] Commission splits are configurable and enforced correctly</w:t>
      </w:r>
    </w:p>
    <w:p w:rsidR="00D13215" w:rsidRDefault="00F57FD2">
      <w:pPr>
        <w:pStyle w:val="ListBullet"/>
      </w:pPr>
      <w:r>
        <w:t>[ ] Suspended agents lose sales access immediately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FG-010 — 4.10 Partner Portal &amp; Business Intelligence</w:t>
      </w:r>
    </w:p>
    <w:p w:rsidR="00D13215" w:rsidRDefault="00F57FD2" w:rsidP="00284855">
      <w:pPr>
        <w:spacing w:after="120"/>
      </w:pPr>
      <w:r>
        <w:t>Functional Requi</w:t>
      </w:r>
      <w:r>
        <w:t>rements: FR-141, FR-142, FR-143, FR-144, FR-145, FR-146, FR-147, FR-148, FR-205, FR-206, FR-207, FR-208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Customer Support &amp; Ticketing (FG-011)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 xml:space="preserve">Provide multi-channel customer support with self-service FAQs, ticketing, </w:t>
      </w:r>
      <w:r>
        <w:t>escalation workflows, and CSAT tracking. Reduce support costs while improving customer satisfaction.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Self-service FAQs deflect &gt;40% of support queries (target)</w:t>
      </w:r>
    </w:p>
    <w:p w:rsidR="00D13215" w:rsidRDefault="00F57FD2">
      <w:pPr>
        <w:pStyle w:val="ListBullet"/>
      </w:pPr>
      <w:r>
        <w:t>Ticketing ensures accountability and SLA tracking</w:t>
      </w:r>
    </w:p>
    <w:p w:rsidR="00D13215" w:rsidRDefault="00F57FD2">
      <w:pPr>
        <w:pStyle w:val="ListBullet"/>
      </w:pPr>
      <w:r>
        <w:t xml:space="preserve">CSAT feedback drives </w:t>
      </w:r>
      <w:r>
        <w:t>continuous improvement</w:t>
      </w:r>
    </w:p>
    <w:p w:rsidR="00D13215" w:rsidRDefault="00F57FD2">
      <w:pPr>
        <w:pStyle w:val="ListBullet"/>
      </w:pPr>
      <w:r>
        <w:t>Regulatory compliance (customer complaint handling)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FAQs, create tickets, track status, provide feedback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Support Agent (L1)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Support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 to</w:t>
            </w:r>
            <w:r>
              <w:rPr>
                <w:sz w:val="18"/>
              </w:rPr>
              <w:t xml:space="preserve"> tickets, escalate complex issues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Support Manager (L2)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Support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Handle escalations, approve resolutions, review CSAT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Configure FAQs, review support metrics, dispute resolution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 xml:space="preserve">US-FG-011-01: Self-Service </w:t>
      </w:r>
      <w:r>
        <w:t>FAQ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search for answers to common questions</w:t>
      </w:r>
    </w:p>
    <w:p w:rsidR="00D13215" w:rsidRDefault="00F57FD2">
      <w:pPr>
        <w:spacing w:after="120"/>
      </w:pPr>
      <w:r>
        <w:t>So that I can resolve issues quickly without waiting for support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FAQ section accessible from app home + help menu</w:t>
      </w:r>
    </w:p>
    <w:p w:rsidR="00D13215" w:rsidRDefault="00F57FD2">
      <w:pPr>
        <w:pStyle w:val="ListBullet"/>
      </w:pPr>
      <w:r>
        <w:t>Search bar with keyword matching (Bengali + English)</w:t>
      </w:r>
    </w:p>
    <w:p w:rsidR="00D13215" w:rsidRDefault="00F57FD2">
      <w:pPr>
        <w:pStyle w:val="ListBullet"/>
      </w:pPr>
      <w:r>
        <w:t>F</w:t>
      </w:r>
      <w:r>
        <w:t>AQs categorized: Registration, Purchase, Payments, Claims, Policy Management</w:t>
      </w:r>
    </w:p>
    <w:p w:rsidR="00D13215" w:rsidRDefault="00F57FD2">
      <w:pPr>
        <w:pStyle w:val="ListBullet"/>
      </w:pPr>
      <w:r>
        <w:t>Each FAQ has: question, answer, helpful/not helpful voting</w:t>
      </w:r>
    </w:p>
    <w:p w:rsidR="00D13215" w:rsidRDefault="00F57FD2">
      <w:pPr>
        <w:pStyle w:val="ListBullet"/>
      </w:pPr>
      <w:r>
        <w:t>Most helpful FAQs surfaced at top</w:t>
      </w:r>
    </w:p>
    <w:p w:rsidR="00D13215" w:rsidRDefault="00D13215"/>
    <w:p w:rsidR="00D13215" w:rsidRDefault="00F57FD2">
      <w:r>
        <w:t>[Image: FAQ Interface] - images/ui_faq_search.png</w:t>
      </w:r>
    </w:p>
    <w:p w:rsidR="00D13215" w:rsidRDefault="00F57FD2">
      <w:pPr>
        <w:spacing w:after="120"/>
      </w:pPr>
      <w:r>
        <w:t>Related FRs: FR-106</w:t>
      </w:r>
    </w:p>
    <w:p w:rsidR="00D13215" w:rsidRDefault="00F57FD2">
      <w:pPr>
        <w:pStyle w:val="Heading3"/>
      </w:pPr>
      <w:r>
        <w:lastRenderedPageBreak/>
        <w:t xml:space="preserve">US-FG-011-02: </w:t>
      </w:r>
      <w:r>
        <w:t>Create Support Ticket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create a support ticket when FAQ doesn't help</w:t>
      </w:r>
    </w:p>
    <w:p w:rsidR="00D13215" w:rsidRDefault="00F57FD2">
      <w:pPr>
        <w:spacing w:after="120"/>
      </w:pPr>
      <w:r>
        <w:t>So that a human agent can assist me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taps "Contact Support" → "Create Ticket"</w:t>
      </w:r>
    </w:p>
    <w:p w:rsidR="00D13215" w:rsidRDefault="00F57FD2">
      <w:pPr>
        <w:pStyle w:val="ListBullet"/>
      </w:pPr>
      <w:r>
        <w:t>Selects category: Account, Payment, Policy, Claims, Other</w:t>
      </w:r>
    </w:p>
    <w:p w:rsidR="00D13215" w:rsidRDefault="00F57FD2">
      <w:pPr>
        <w:pStyle w:val="ListBullet"/>
      </w:pPr>
      <w:r>
        <w:t>Enters description (text + optional attachment)</w:t>
      </w:r>
    </w:p>
    <w:p w:rsidR="00D13215" w:rsidRDefault="00F57FD2">
      <w:pPr>
        <w:pStyle w:val="ListBullet"/>
      </w:pPr>
      <w:r>
        <w:t>Ticket created with unique ID</w:t>
      </w:r>
    </w:p>
    <w:p w:rsidR="00D13215" w:rsidRDefault="00F57FD2">
      <w:pPr>
        <w:pStyle w:val="ListBullet"/>
      </w:pPr>
      <w:r>
        <w:t>Customer receives confirmation SMS/email with ticket number</w:t>
      </w:r>
    </w:p>
    <w:p w:rsidR="00D13215" w:rsidRDefault="00F57FD2">
      <w:pPr>
        <w:pStyle w:val="ListBullet"/>
      </w:pPr>
      <w:r>
        <w:t>Customer can track ticket status in app</w:t>
      </w:r>
    </w:p>
    <w:p w:rsidR="00D13215" w:rsidRDefault="00D13215"/>
    <w:p w:rsidR="00D13215" w:rsidRDefault="00F57FD2">
      <w:r>
        <w:t>[Image: Ticket Creation] - images/flow_ticket_creation.png</w:t>
      </w:r>
    </w:p>
    <w:p w:rsidR="00D13215" w:rsidRDefault="00F57FD2">
      <w:pPr>
        <w:spacing w:after="120"/>
      </w:pPr>
      <w:r>
        <w:t>Related FRs: FR-1</w:t>
      </w:r>
      <w:r>
        <w:t>08, FR-109</w:t>
      </w:r>
    </w:p>
    <w:p w:rsidR="00D13215" w:rsidRDefault="00F57FD2">
      <w:pPr>
        <w:pStyle w:val="Heading3"/>
      </w:pPr>
      <w:r>
        <w:t>US-FG-011-03: Support Agent Response &amp; Escalation</w:t>
      </w:r>
    </w:p>
    <w:p w:rsidR="00D13215" w:rsidRDefault="00F57FD2">
      <w:pPr>
        <w:spacing w:after="120"/>
      </w:pPr>
      <w:r>
        <w:t>As a Support Agent (L1)</w:t>
      </w:r>
    </w:p>
    <w:p w:rsidR="00D13215" w:rsidRDefault="00F57FD2">
      <w:pPr>
        <w:spacing w:after="120"/>
      </w:pPr>
      <w:r>
        <w:t>I want to respond to customer tickets</w:t>
      </w:r>
    </w:p>
    <w:p w:rsidR="00D13215" w:rsidRDefault="00F57FD2">
      <w:pPr>
        <w:spacing w:after="120"/>
      </w:pPr>
      <w:r>
        <w:t>So that issues are resolved quickly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Agent sees ticket queue in Support Portal (ordered by priority/age)</w:t>
      </w:r>
    </w:p>
    <w:p w:rsidR="00D13215" w:rsidRDefault="00F57FD2">
      <w:pPr>
        <w:pStyle w:val="ListBullet"/>
      </w:pPr>
      <w:r>
        <w:t xml:space="preserve">Agent </w:t>
      </w:r>
      <w:r>
        <w:t>can view ticket details, customer history, related policies</w:t>
      </w:r>
    </w:p>
    <w:p w:rsidR="00D13215" w:rsidRDefault="00F57FD2">
      <w:pPr>
        <w:pStyle w:val="ListBullet"/>
      </w:pPr>
      <w:r>
        <w:t>Agent responds via canned responses or custom message</w:t>
      </w:r>
    </w:p>
    <w:p w:rsidR="00D13215" w:rsidRDefault="00F57FD2">
      <w:pPr>
        <w:pStyle w:val="ListBullet"/>
      </w:pPr>
      <w:r>
        <w:t>If issue complex → agent escalates to L2 Support Manager</w:t>
      </w:r>
    </w:p>
    <w:p w:rsidR="00D13215" w:rsidRDefault="00F57FD2">
      <w:pPr>
        <w:pStyle w:val="ListBullet"/>
      </w:pPr>
      <w:r>
        <w:t>Ticket status updates trigger customer notifications</w:t>
      </w:r>
    </w:p>
    <w:p w:rsidR="00D13215" w:rsidRDefault="00F57FD2">
      <w:pPr>
        <w:spacing w:after="120"/>
      </w:pPr>
      <w:r>
        <w:t>Related FRs: FR-110, FR-111</w:t>
      </w:r>
    </w:p>
    <w:p w:rsidR="00D13215" w:rsidRDefault="00F57FD2">
      <w:pPr>
        <w:pStyle w:val="Heading3"/>
      </w:pPr>
      <w:r>
        <w:t>US-F</w:t>
      </w:r>
      <w:r>
        <w:t>G-011-04: CSAT Feedback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rate my support experience</w:t>
      </w:r>
    </w:p>
    <w:p w:rsidR="00D13215" w:rsidRDefault="00F57FD2">
      <w:pPr>
        <w:spacing w:after="120"/>
      </w:pPr>
      <w:r>
        <w:t>So that the platform improves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After ticket resolution, customer receives CSAT survey (1-5 stars + optional comment)</w:t>
      </w:r>
    </w:p>
    <w:p w:rsidR="00D13215" w:rsidRDefault="00F57FD2">
      <w:pPr>
        <w:pStyle w:val="ListBullet"/>
      </w:pPr>
      <w:r>
        <w:t xml:space="preserve">Survey sent via SMS link or in-app </w:t>
      </w:r>
      <w:r>
        <w:t>notification</w:t>
      </w:r>
    </w:p>
    <w:p w:rsidR="00D13215" w:rsidRDefault="00F57FD2">
      <w:pPr>
        <w:pStyle w:val="ListBullet"/>
      </w:pPr>
      <w:r>
        <w:t>Customer feedback recorded and visible to Support Manager</w:t>
      </w:r>
    </w:p>
    <w:p w:rsidR="00D13215" w:rsidRDefault="00F57FD2">
      <w:pPr>
        <w:pStyle w:val="ListBullet"/>
      </w:pPr>
      <w:r>
        <w:lastRenderedPageBreak/>
        <w:t>Low CSAT (&lt;3 stars) triggers manager review</w:t>
      </w:r>
    </w:p>
    <w:p w:rsidR="00D13215" w:rsidRDefault="00D13215"/>
    <w:p w:rsidR="00D13215" w:rsidRDefault="00F57FD2">
      <w:r>
        <w:t>[Image: CSAT Survey] - images/ui_csat_survey.png</w:t>
      </w:r>
    </w:p>
    <w:p w:rsidR="00D13215" w:rsidRDefault="00F57FD2">
      <w:pPr>
        <w:spacing w:after="120"/>
      </w:pPr>
      <w:r>
        <w:t>Related FRs: FR-112, FR-113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BR-SUP-01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L1 agents must re</w:t>
            </w:r>
            <w:r>
              <w:rPr>
                <w:sz w:val="18"/>
              </w:rPr>
              <w:t>spond to tickets within 4 hours (business hours)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BR-SUP-02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Escalated tickets (L2) must be resolved within 24 hours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BR-SUP-03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 notified at each ticket status change (Assigned, In Progress, Resolved, Closed)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BR-SUP-04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CSAT survey sent within 1 </w:t>
            </w:r>
            <w:r>
              <w:rPr>
                <w:sz w:val="18"/>
              </w:rPr>
              <w:t>hour of ticket resolution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BR-SUP-05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Tickets auto-close after 7 days of inactivity (with customer notification)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Self-Service Flow</w:t>
      </w:r>
    </w:p>
    <w:p w:rsidR="00D13215" w:rsidRDefault="00F57FD2">
      <w:pPr>
        <w:pStyle w:val="ListBullet"/>
      </w:pPr>
      <w:r>
        <w:t>Customer searches FAQ → finds answer → issue resolved (no ticket)</w:t>
      </w:r>
    </w:p>
    <w:p w:rsidR="00D13215" w:rsidRDefault="00F57FD2">
      <w:pPr>
        <w:pStyle w:val="Heading3"/>
      </w:pPr>
      <w:r>
        <w:t>Ticket Creation → Resolution</w:t>
      </w:r>
    </w:p>
    <w:p w:rsidR="00D13215" w:rsidRDefault="00F57FD2">
      <w:pPr>
        <w:pStyle w:val="ListBullet"/>
      </w:pPr>
      <w:r>
        <w:t>Customer create</w:t>
      </w:r>
      <w:r>
        <w:t>s ticket (category + description)</w:t>
      </w:r>
    </w:p>
    <w:p w:rsidR="00D13215" w:rsidRDefault="00F57FD2">
      <w:pPr>
        <w:pStyle w:val="ListBullet"/>
      </w:pPr>
      <w:r>
        <w:t>Ticket auto-assigned to L1 agent (round-robin or skill-based)</w:t>
      </w:r>
    </w:p>
    <w:p w:rsidR="00D13215" w:rsidRDefault="00F57FD2">
      <w:pPr>
        <w:pStyle w:val="ListBullet"/>
      </w:pPr>
      <w:r>
        <w:t>Agent reviews ticket + customer history</w:t>
      </w:r>
    </w:p>
    <w:p w:rsidR="00D13215" w:rsidRDefault="00F57FD2">
      <w:pPr>
        <w:pStyle w:val="ListBullet"/>
      </w:pPr>
      <w:r>
        <w:t>Agent responds (resolves directly or escalates to L2)</w:t>
      </w:r>
    </w:p>
    <w:p w:rsidR="00D13215" w:rsidRDefault="00F57FD2">
      <w:pPr>
        <w:pStyle w:val="ListBullet"/>
      </w:pPr>
      <w:r>
        <w:t>If escalated: L2 manager takes ownership → resolves</w:t>
      </w:r>
    </w:p>
    <w:p w:rsidR="00D13215" w:rsidRDefault="00F57FD2">
      <w:pPr>
        <w:pStyle w:val="ListBullet"/>
      </w:pPr>
      <w:r>
        <w:t xml:space="preserve">Ticket marked </w:t>
      </w:r>
      <w:r>
        <w:t>"Resolved" → customer notified</w:t>
      </w:r>
    </w:p>
    <w:p w:rsidR="00D13215" w:rsidRDefault="00F57FD2">
      <w:pPr>
        <w:pStyle w:val="ListBullet"/>
      </w:pPr>
      <w:r>
        <w:t>CSAT survey sent → customer provides feedback</w:t>
      </w:r>
    </w:p>
    <w:p w:rsidR="00D13215" w:rsidRDefault="00F57FD2">
      <w:pPr>
        <w:pStyle w:val="ListBullet"/>
      </w:pPr>
      <w:r>
        <w:t>Ticket auto-closes after 7 days if no further customer response</w:t>
      </w:r>
    </w:p>
    <w:p w:rsidR="00D13215" w:rsidRDefault="00F57FD2">
      <w:pPr>
        <w:pStyle w:val="Heading3"/>
      </w:pPr>
      <w:r>
        <w:t>Escalation Flow</w:t>
      </w:r>
    </w:p>
    <w:p w:rsidR="00D13215" w:rsidRDefault="00F57FD2">
      <w:pPr>
        <w:pStyle w:val="ListBullet"/>
      </w:pPr>
      <w:r>
        <w:t>L1 agent determines issue requires L2 (policy dispute, payment issue, claim exception)</w:t>
      </w:r>
    </w:p>
    <w:p w:rsidR="00D13215" w:rsidRDefault="00F57FD2">
      <w:pPr>
        <w:pStyle w:val="ListBullet"/>
      </w:pPr>
      <w:r>
        <w:t>Agent escala</w:t>
      </w:r>
      <w:r>
        <w:t>tes with notes</w:t>
      </w:r>
    </w:p>
    <w:p w:rsidR="00D13215" w:rsidRDefault="00F57FD2">
      <w:pPr>
        <w:pStyle w:val="ListBullet"/>
      </w:pPr>
      <w:r>
        <w:t>L2 manager reviews → may involve Business Admin or Finance team</w:t>
      </w:r>
    </w:p>
    <w:p w:rsidR="00D13215" w:rsidRDefault="00F57FD2">
      <w:pPr>
        <w:pStyle w:val="ListBullet"/>
      </w:pPr>
      <w:r>
        <w:t>L2 resolves or approves exception</w:t>
      </w:r>
    </w:p>
    <w:p w:rsidR="00D13215" w:rsidRDefault="00F57FD2">
      <w:pPr>
        <w:pStyle w:val="ListBullet"/>
      </w:pPr>
      <w:r>
        <w:t>Customer notified of resolution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Ticket Entity</w:t>
      </w:r>
    </w:p>
    <w:p w:rsidR="00D13215" w:rsidRDefault="00F57FD2">
      <w:pPr>
        <w:pStyle w:val="ListBullet"/>
      </w:pPr>
      <w:r>
        <w:t>ticket_id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lastRenderedPageBreak/>
        <w:t>category (ACCOUNT, PAYMENT, POLICY, CLAIMS, OTHER)</w:t>
      </w:r>
    </w:p>
    <w:p w:rsidR="00D13215" w:rsidRDefault="00F57FD2">
      <w:pPr>
        <w:pStyle w:val="ListBullet"/>
      </w:pPr>
      <w:r>
        <w:t>description</w:t>
      </w:r>
    </w:p>
    <w:p w:rsidR="00D13215" w:rsidRDefault="00F57FD2">
      <w:pPr>
        <w:pStyle w:val="ListBullet"/>
      </w:pPr>
      <w:r>
        <w:t>attachments (URLs)</w:t>
      </w:r>
    </w:p>
    <w:p w:rsidR="00D13215" w:rsidRDefault="00F57FD2">
      <w:pPr>
        <w:pStyle w:val="ListBullet"/>
      </w:pPr>
      <w:r>
        <w:t>status (OPEN, ASSIGNED, IN_PROGRESS, RESOLVED, CLOSED, ESCALATED)</w:t>
      </w:r>
    </w:p>
    <w:p w:rsidR="00D13215" w:rsidRDefault="00F57FD2">
      <w:pPr>
        <w:pStyle w:val="ListBullet"/>
      </w:pPr>
      <w:r>
        <w:t>priority (LOW, MEDIUM, HIGH, URGENT)</w:t>
      </w:r>
    </w:p>
    <w:p w:rsidR="00D13215" w:rsidRDefault="00F57FD2">
      <w:pPr>
        <w:pStyle w:val="ListBullet"/>
      </w:pPr>
      <w:r>
        <w:t>assigned_to (agent_id)</w:t>
      </w:r>
    </w:p>
    <w:p w:rsidR="00D13215" w:rsidRDefault="00F57FD2">
      <w:pPr>
        <w:pStyle w:val="ListBullet"/>
      </w:pPr>
      <w:r>
        <w:t>created_at, resolved_at</w:t>
      </w:r>
    </w:p>
    <w:p w:rsidR="00D13215" w:rsidRDefault="00F57FD2">
      <w:r>
        <w:rPr>
          <w:b/>
          <w:sz w:val="24"/>
        </w:rPr>
        <w:t>CSAT Feedback</w:t>
      </w:r>
    </w:p>
    <w:p w:rsidR="00D13215" w:rsidRDefault="00F57FD2">
      <w:pPr>
        <w:pStyle w:val="ListBullet"/>
      </w:pPr>
      <w:r>
        <w:t>feedback_id</w:t>
      </w:r>
    </w:p>
    <w:p w:rsidR="00D13215" w:rsidRDefault="00F57FD2">
      <w:pPr>
        <w:pStyle w:val="ListBullet"/>
      </w:pPr>
      <w:r>
        <w:t>ticket_id</w:t>
      </w:r>
    </w:p>
    <w:p w:rsidR="00D13215" w:rsidRDefault="00F57FD2">
      <w:pPr>
        <w:pStyle w:val="ListBullet"/>
      </w:pPr>
      <w:r>
        <w:t>rating (1-5 stars)</w:t>
      </w:r>
    </w:p>
    <w:p w:rsidR="00D13215" w:rsidRDefault="00F57FD2">
      <w:pPr>
        <w:pStyle w:val="ListBullet"/>
      </w:pPr>
      <w:r>
        <w:t>comment (optional)</w:t>
      </w:r>
    </w:p>
    <w:p w:rsidR="00D13215" w:rsidRDefault="00F57FD2">
      <w:pPr>
        <w:pStyle w:val="ListBullet"/>
      </w:pPr>
      <w:r>
        <w:t>s</w:t>
      </w:r>
      <w:r>
        <w:t>ubmitted_at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SMS/Email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Ticket notifications, CSAT surveys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Queue for retry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Knowledge Base (future)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AI-powered FAQ suggestions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Fallback to manual search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 xml:space="preserve">Tickets </w:t>
      </w:r>
      <w:r>
        <w:t>contain PII → access controlled by role</w:t>
      </w:r>
    </w:p>
    <w:p w:rsidR="00D13215" w:rsidRDefault="00F57FD2">
      <w:pPr>
        <w:pStyle w:val="ListBullet"/>
      </w:pPr>
      <w:r>
        <w:t>Support agents see only assigned tickets (or queue)</w:t>
      </w:r>
    </w:p>
    <w:p w:rsidR="00D13215" w:rsidRDefault="00F57FD2">
      <w:pPr>
        <w:pStyle w:val="ListBullet"/>
      </w:pPr>
      <w:r>
        <w:t>Support managers can view all tickets</w:t>
      </w:r>
    </w:p>
    <w:p w:rsidR="00D13215" w:rsidRDefault="00F57FD2">
      <w:pPr>
        <w:pStyle w:val="ListBullet"/>
      </w:pPr>
      <w:r>
        <w:t>Ticket history immutable (audit trail)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FAQ Search Response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&lt;500ms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Ticket Creation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&lt;2s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 xml:space="preserve">L1 </w:t>
            </w:r>
            <w:r>
              <w:rPr>
                <w:sz w:val="18"/>
              </w:rPr>
              <w:t>Response SLA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&lt;4 hours (business hours)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L2 Resolution SLA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&lt;24 hours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CSAT Survey Delivery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&lt;1 hour after resolution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can search and view FAQs in Bengali/English</w:t>
      </w:r>
    </w:p>
    <w:p w:rsidR="00D13215" w:rsidRDefault="00F57FD2">
      <w:pPr>
        <w:pStyle w:val="ListBullet"/>
      </w:pPr>
      <w:r>
        <w:t>[ ] Customer can create tickets with attachments</w:t>
      </w:r>
    </w:p>
    <w:p w:rsidR="00D13215" w:rsidRDefault="00F57FD2">
      <w:pPr>
        <w:pStyle w:val="ListBullet"/>
      </w:pPr>
      <w:r>
        <w:t xml:space="preserve">[ ] Support </w:t>
      </w:r>
      <w:r>
        <w:t>agents can respond and escalate tickets</w:t>
      </w:r>
    </w:p>
    <w:p w:rsidR="00D13215" w:rsidRDefault="00F57FD2">
      <w:pPr>
        <w:pStyle w:val="ListBullet"/>
      </w:pPr>
      <w:r>
        <w:t>[ ] Ticket status updates trigger customer notifications</w:t>
      </w:r>
    </w:p>
    <w:p w:rsidR="00D13215" w:rsidRDefault="00F57FD2">
      <w:pPr>
        <w:pStyle w:val="ListBullet"/>
      </w:pPr>
      <w:r>
        <w:t>[ ] CSAT feedback collected and tracked</w:t>
      </w:r>
    </w:p>
    <w:p w:rsidR="00D13215" w:rsidRDefault="00F57FD2">
      <w:pPr>
        <w:pStyle w:val="Heading2"/>
      </w:pPr>
      <w:r>
        <w:lastRenderedPageBreak/>
        <w:t>Traceability</w:t>
      </w:r>
    </w:p>
    <w:p w:rsidR="00D13215" w:rsidRDefault="00F57FD2">
      <w:pPr>
        <w:spacing w:after="120"/>
      </w:pPr>
      <w:r>
        <w:t>SRS Reference: FG-011 — 4.11 Customer Support &amp; Helpdesk</w:t>
      </w:r>
    </w:p>
    <w:p w:rsidR="00D13215" w:rsidRDefault="00F57FD2" w:rsidP="00284855">
      <w:pPr>
        <w:spacing w:after="120"/>
      </w:pPr>
      <w:r>
        <w:t xml:space="preserve">Functional Requirements: FR-106, FR-107, FR-108, </w:t>
      </w:r>
      <w:r>
        <w:t>FR-109, FR-110, FR-111, FR-112, FR-113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Notifications &amp; Communication (FG-012)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Deliver timely, relevant notifications via SMS, email, and push channels with customer consent management, anti-spam controls, and regulato</w:t>
      </w:r>
      <w:r>
        <w:t>ry compliance (marketing opt-in/opt-out).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Keep customers informed (OTPs, policy events, claim updates, renewals)</w:t>
      </w:r>
    </w:p>
    <w:p w:rsidR="00D13215" w:rsidRDefault="00F57FD2">
      <w:pPr>
        <w:pStyle w:val="ListBullet"/>
      </w:pPr>
      <w:r>
        <w:t>Drive engagement (renewal reminders, product offers)</w:t>
      </w:r>
    </w:p>
    <w:p w:rsidR="00D13215" w:rsidRDefault="00F57FD2">
      <w:pPr>
        <w:pStyle w:val="ListBullet"/>
      </w:pPr>
      <w:r>
        <w:t>Regulatory compliance (consent for marketing, opt-out mechanism)</w:t>
      </w:r>
    </w:p>
    <w:p w:rsidR="00D13215" w:rsidRDefault="00F57FD2">
      <w:pPr>
        <w:pStyle w:val="ListBullet"/>
      </w:pPr>
      <w:r>
        <w:t>Cost opti</w:t>
      </w:r>
      <w:r>
        <w:t>mization (rate limiting, channel prioritization)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Manage notification preferences (consent, channels, frequency)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(Automated)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Background Jobs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Trigger notifications based on </w:t>
            </w:r>
            <w:r>
              <w:rPr>
                <w:sz w:val="18"/>
              </w:rPr>
              <w:t>events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Configure notification templates, monitor delivery rates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Marketing Team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Send promotional campaigns (with consent enforcement)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US-FG-012-01: Transactional Notifications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</w:t>
      </w:r>
      <w:r>
        <w:t xml:space="preserve"> receive critical notifications (OTP, purchase, claim updates)</w:t>
      </w:r>
    </w:p>
    <w:p w:rsidR="00D13215" w:rsidRDefault="00F57FD2">
      <w:pPr>
        <w:spacing w:after="120"/>
      </w:pPr>
      <w:r>
        <w:t>So that I stay informed about important events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OTP sent within 60s of request (SMS mandatory)</w:t>
      </w:r>
    </w:p>
    <w:p w:rsidR="00D13215" w:rsidRDefault="00F57FD2">
      <w:pPr>
        <w:pStyle w:val="ListBullet"/>
      </w:pPr>
      <w:r>
        <w:t>Policy purchase confirmation sent via SMS + email</w:t>
      </w:r>
    </w:p>
    <w:p w:rsidR="00D13215" w:rsidRDefault="00F57FD2">
      <w:pPr>
        <w:pStyle w:val="ListBullet"/>
      </w:pPr>
      <w:r>
        <w:t>Claim status updates sent at</w:t>
      </w:r>
      <w:r>
        <w:t xml:space="preserve"> each milestone (Submitted, Under Review, Approved, Settled)</w:t>
      </w:r>
    </w:p>
    <w:p w:rsidR="00D13215" w:rsidRDefault="00F57FD2">
      <w:pPr>
        <w:pStyle w:val="ListBullet"/>
      </w:pPr>
      <w:r>
        <w:t>Payment receipts sent immediately after successful payment</w:t>
      </w:r>
    </w:p>
    <w:p w:rsidR="00D13215" w:rsidRDefault="00F57FD2">
      <w:pPr>
        <w:pStyle w:val="ListBullet"/>
      </w:pPr>
      <w:r>
        <w:t>Notifications include: timestamp, reference ID, next action (if applicable)</w:t>
      </w:r>
    </w:p>
    <w:p w:rsidR="00D13215" w:rsidRDefault="00F57FD2">
      <w:pPr>
        <w:spacing w:after="120"/>
      </w:pPr>
      <w:r>
        <w:t>Related FRs: FR-115</w:t>
      </w:r>
    </w:p>
    <w:p w:rsidR="00D13215" w:rsidRDefault="00F57FD2">
      <w:pPr>
        <w:pStyle w:val="Heading3"/>
      </w:pPr>
      <w:r>
        <w:t>US-FG-012-02: Renewal Reminders</w:t>
      </w:r>
    </w:p>
    <w:p w:rsidR="00D13215" w:rsidRDefault="00F57FD2">
      <w:pPr>
        <w:spacing w:after="120"/>
      </w:pPr>
      <w:r>
        <w:t xml:space="preserve">As a </w:t>
      </w:r>
      <w:r>
        <w:t>customer</w:t>
      </w:r>
    </w:p>
    <w:p w:rsidR="00D13215" w:rsidRDefault="00F57FD2">
      <w:pPr>
        <w:spacing w:after="120"/>
      </w:pPr>
      <w:r>
        <w:t>I want reminders before my policy expires</w:t>
      </w:r>
    </w:p>
    <w:p w:rsidR="00D13215" w:rsidRDefault="00F57FD2">
      <w:pPr>
        <w:spacing w:after="120"/>
      </w:pPr>
      <w:r>
        <w:t>So that I don't lose coverage</w:t>
      </w:r>
    </w:p>
    <w:p w:rsidR="00D13215" w:rsidRDefault="00F57FD2">
      <w:r>
        <w:rPr>
          <w:b/>
          <w:sz w:val="24"/>
        </w:rPr>
        <w:lastRenderedPageBreak/>
        <w:t>Acceptance Criteria:</w:t>
      </w:r>
    </w:p>
    <w:p w:rsidR="00D13215" w:rsidRDefault="00F57FD2">
      <w:pPr>
        <w:pStyle w:val="ListBullet"/>
      </w:pPr>
      <w:r>
        <w:t>Reminders sent at: 30 days, 15 days, 7 days, 1 day before expiry</w:t>
      </w:r>
    </w:p>
    <w:p w:rsidR="00D13215" w:rsidRDefault="00F57FD2">
      <w:pPr>
        <w:pStyle w:val="ListBullet"/>
      </w:pPr>
      <w:r>
        <w:t>Multi-channel: SMS (primary), email (secondary), push (if app installed)</w:t>
      </w:r>
    </w:p>
    <w:p w:rsidR="00D13215" w:rsidRDefault="00F57FD2">
      <w:pPr>
        <w:pStyle w:val="ListBullet"/>
      </w:pPr>
      <w:r>
        <w:t>Each reminder in</w:t>
      </w:r>
      <w:r>
        <w:t>cludes: policy number, expiry date, renewal link</w:t>
      </w:r>
    </w:p>
    <w:p w:rsidR="00D13215" w:rsidRDefault="00F57FD2">
      <w:pPr>
        <w:pStyle w:val="ListBullet"/>
      </w:pPr>
      <w:r>
        <w:t>Customer can snooze/disable renewal reminders in preferences</w:t>
      </w:r>
    </w:p>
    <w:p w:rsidR="00D13215" w:rsidRDefault="00D13215"/>
    <w:p w:rsidR="00D13215" w:rsidRDefault="00F57FD2">
      <w:r>
        <w:t>[Image: Renewal Reminder Notification] - images/notification_renewal_reminder.png</w:t>
      </w:r>
    </w:p>
    <w:p w:rsidR="00D13215" w:rsidRDefault="00F57FD2">
      <w:pPr>
        <w:spacing w:after="120"/>
      </w:pPr>
      <w:r>
        <w:t>Related FRs: FR-086, FR-087, FR-116</w:t>
      </w:r>
    </w:p>
    <w:p w:rsidR="00D13215" w:rsidRDefault="00F57FD2">
      <w:pPr>
        <w:pStyle w:val="Heading3"/>
      </w:pPr>
      <w:r>
        <w:t>US-FG-012-03: Marketing Com</w:t>
      </w:r>
      <w:r>
        <w:t>munication with Consent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control whether I receive promotional messages</w:t>
      </w:r>
    </w:p>
    <w:p w:rsidR="00D13215" w:rsidRDefault="00F57FD2">
      <w:pPr>
        <w:spacing w:after="120"/>
      </w:pPr>
      <w:r>
        <w:t>So that I'm not spammed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During registration, customer opts in/out of marketing (checkbox, default: opt-out)</w:t>
      </w:r>
    </w:p>
    <w:p w:rsidR="00D13215" w:rsidRDefault="00F57FD2">
      <w:pPr>
        <w:pStyle w:val="ListBullet"/>
      </w:pPr>
      <w:r>
        <w:t>Customer can change preference a</w:t>
      </w:r>
      <w:r>
        <w:t>nytime in app settings</w:t>
      </w:r>
    </w:p>
    <w:p w:rsidR="00D13215" w:rsidRDefault="00F57FD2">
      <w:pPr>
        <w:pStyle w:val="ListBullet"/>
      </w:pPr>
      <w:r>
        <w:t>Marketing messages sent only to opted-in customers</w:t>
      </w:r>
    </w:p>
    <w:p w:rsidR="00D13215" w:rsidRDefault="00F57FD2">
      <w:pPr>
        <w:pStyle w:val="ListBullet"/>
      </w:pPr>
      <w:r>
        <w:t>Every marketing message includes unsubscribe link</w:t>
      </w:r>
    </w:p>
    <w:p w:rsidR="00D13215" w:rsidRDefault="00F57FD2">
      <w:pPr>
        <w:pStyle w:val="ListBullet"/>
      </w:pPr>
      <w:r>
        <w:t>Regulatory compliance: record consent timestamp</w:t>
      </w:r>
    </w:p>
    <w:p w:rsidR="00D13215" w:rsidRDefault="00D13215"/>
    <w:p w:rsidR="00D13215" w:rsidRDefault="00F57FD2">
      <w:r>
        <w:t>[Image: Notification Preferences] - images/ui_notification_preferences.png</w:t>
      </w:r>
    </w:p>
    <w:p w:rsidR="00D13215" w:rsidRDefault="00F57FD2">
      <w:pPr>
        <w:spacing w:after="120"/>
      </w:pPr>
      <w:r>
        <w:t xml:space="preserve">Related </w:t>
      </w:r>
      <w:r>
        <w:t>FRs: FR-122, FR-123</w:t>
      </w:r>
    </w:p>
    <w:p w:rsidR="00D13215" w:rsidRDefault="00F57FD2">
      <w:pPr>
        <w:pStyle w:val="Heading3"/>
      </w:pPr>
      <w:r>
        <w:t>US-FG-012-04: Anti-Spam &amp; Rate Limiting</w:t>
      </w:r>
    </w:p>
    <w:p w:rsidR="00D13215" w:rsidRDefault="00F57FD2">
      <w:pPr>
        <w:spacing w:after="120"/>
      </w:pPr>
      <w:r>
        <w:t>As a business owner</w:t>
      </w:r>
    </w:p>
    <w:p w:rsidR="00D13215" w:rsidRDefault="00F57FD2">
      <w:pPr>
        <w:spacing w:after="120"/>
      </w:pPr>
      <w:r>
        <w:t>I want rate limits to prevent notification abuse</w:t>
      </w:r>
    </w:p>
    <w:p w:rsidR="00D13215" w:rsidRDefault="00F57FD2">
      <w:pPr>
        <w:spacing w:after="120"/>
      </w:pPr>
      <w:r>
        <w:t>So that customers don't get overwhelmed and SMS costs are controlled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OTP rate limit: max 3 per 15 min per </w:t>
      </w:r>
      <w:r>
        <w:t>user</w:t>
      </w:r>
    </w:p>
    <w:p w:rsidR="00D13215" w:rsidRDefault="00F57FD2">
      <w:pPr>
        <w:pStyle w:val="ListBullet"/>
      </w:pPr>
      <w:r>
        <w:t>Marketing SMS: max 1 per day per user</w:t>
      </w:r>
    </w:p>
    <w:p w:rsidR="00D13215" w:rsidRDefault="00F57FD2">
      <w:pPr>
        <w:pStyle w:val="ListBullet"/>
      </w:pPr>
      <w:r>
        <w:t>Transactional notifications: no limit (critical)</w:t>
      </w:r>
    </w:p>
    <w:p w:rsidR="00D13215" w:rsidRDefault="00F57FD2">
      <w:pPr>
        <w:pStyle w:val="ListBullet"/>
      </w:pPr>
      <w:r>
        <w:t>System monitors notification volume per user, flags anomalies</w:t>
      </w:r>
    </w:p>
    <w:p w:rsidR="00D13215" w:rsidRDefault="00F57FD2">
      <w:pPr>
        <w:pStyle w:val="ListBullet"/>
      </w:pPr>
      <w:r>
        <w:t>Rate limit exceeded → user sees "Try again in X minutes"</w:t>
      </w:r>
    </w:p>
    <w:p w:rsidR="00D13215" w:rsidRDefault="00F57FD2">
      <w:pPr>
        <w:spacing w:after="120"/>
      </w:pPr>
      <w:r>
        <w:t xml:space="preserve">Related FRs: FR-003 (OTP rate limit), FR-120 </w:t>
      </w:r>
      <w:r>
        <w:t>(general rate limiting)</w:t>
      </w:r>
    </w:p>
    <w:p w:rsidR="00D13215" w:rsidRDefault="00F57FD2">
      <w:pPr>
        <w:pStyle w:val="Heading2"/>
      </w:pPr>
      <w:r>
        <w:lastRenderedPageBreak/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BR-NOT-01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Transactional notifications (OTP, purchase, claims) always sent (no consent required)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BR-NOT-02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Marketing notifications require explicit opt-in consent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BR-NOT-03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OTP rate limit: 3 per </w:t>
            </w:r>
            <w:r>
              <w:rPr>
                <w:sz w:val="18"/>
              </w:rPr>
              <w:t>15 min per user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BR-NOT-04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Marketing SMS: max 1 per day per user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BR-NOT-05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Notification failures retried 3x, then logged for manual review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BR-NOT-06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Notification preferences sync across all user devices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Transactional Notification Flow</w:t>
      </w:r>
    </w:p>
    <w:p w:rsidR="00D13215" w:rsidRDefault="00F57FD2">
      <w:pPr>
        <w:pStyle w:val="ListBullet"/>
      </w:pPr>
      <w:r>
        <w:t>Event triggers notification (e.g., policy purchased)</w:t>
      </w:r>
    </w:p>
    <w:p w:rsidR="00D13215" w:rsidRDefault="00F57FD2">
      <w:pPr>
        <w:pStyle w:val="ListBullet"/>
      </w:pPr>
      <w:r>
        <w:t>System selects template based on event type</w:t>
      </w:r>
    </w:p>
    <w:p w:rsidR="00D13215" w:rsidRDefault="00F57FD2">
      <w:pPr>
        <w:pStyle w:val="ListBullet"/>
      </w:pPr>
      <w:r>
        <w:t>Populates template with dynamic data (customer name, policy number, etc.)</w:t>
      </w:r>
    </w:p>
    <w:p w:rsidR="00D13215" w:rsidRDefault="00F57FD2">
      <w:pPr>
        <w:pStyle w:val="ListBullet"/>
      </w:pPr>
      <w:r>
        <w:t>Sends via SMS + email (parallel)</w:t>
      </w:r>
    </w:p>
    <w:p w:rsidR="00D13215" w:rsidRDefault="00F57FD2">
      <w:pPr>
        <w:pStyle w:val="ListBullet"/>
      </w:pPr>
      <w:r>
        <w:t>Tracks delivery status (sent, delivered, failed)</w:t>
      </w:r>
    </w:p>
    <w:p w:rsidR="00D13215" w:rsidRDefault="00F57FD2">
      <w:pPr>
        <w:pStyle w:val="ListBullet"/>
      </w:pPr>
      <w:r>
        <w:t>Log</w:t>
      </w:r>
      <w:r>
        <w:t>s notification for audit</w:t>
      </w:r>
    </w:p>
    <w:p w:rsidR="00D13215" w:rsidRDefault="00F57FD2">
      <w:pPr>
        <w:pStyle w:val="Heading3"/>
      </w:pPr>
      <w:r>
        <w:t>Marketing Campaign Flow</w:t>
      </w:r>
    </w:p>
    <w:p w:rsidR="00D13215" w:rsidRDefault="00F57FD2">
      <w:pPr>
        <w:pStyle w:val="ListBullet"/>
      </w:pPr>
      <w:r>
        <w:t>Marketing team creates campaign in Admin Portal</w:t>
      </w:r>
    </w:p>
    <w:p w:rsidR="00D13215" w:rsidRDefault="00F57FD2">
      <w:pPr>
        <w:pStyle w:val="ListBullet"/>
      </w:pPr>
      <w:r>
        <w:t>Selects target audience (filters by product, region, etc.)</w:t>
      </w:r>
    </w:p>
    <w:p w:rsidR="00D13215" w:rsidRDefault="00F57FD2">
      <w:pPr>
        <w:pStyle w:val="ListBullet"/>
      </w:pPr>
      <w:r>
        <w:t>System applies consent filter (only opted-in users)</w:t>
      </w:r>
    </w:p>
    <w:p w:rsidR="00D13215" w:rsidRDefault="00F57FD2">
      <w:pPr>
        <w:pStyle w:val="ListBullet"/>
      </w:pPr>
      <w:r>
        <w:t xml:space="preserve">System applies rate limits (skip users who </w:t>
      </w:r>
      <w:r>
        <w:t>received SMS today)</w:t>
      </w:r>
    </w:p>
    <w:p w:rsidR="00D13215" w:rsidRDefault="00F57FD2">
      <w:pPr>
        <w:pStyle w:val="ListBullet"/>
      </w:pPr>
      <w:r>
        <w:t>Campaign queued and sent in batches</w:t>
      </w:r>
    </w:p>
    <w:p w:rsidR="00D13215" w:rsidRDefault="00F57FD2">
      <w:pPr>
        <w:pStyle w:val="ListBullet"/>
      </w:pPr>
      <w:r>
        <w:t>Delivery report generated (sent, delivered, clicked, unsubscribed)</w:t>
      </w:r>
    </w:p>
    <w:p w:rsidR="00D13215" w:rsidRDefault="00F57FD2">
      <w:pPr>
        <w:pStyle w:val="Heading3"/>
      </w:pPr>
      <w:r>
        <w:t>Notification Preference Update</w:t>
      </w:r>
    </w:p>
    <w:p w:rsidR="00D13215" w:rsidRDefault="00F57FD2">
      <w:pPr>
        <w:pStyle w:val="ListBullet"/>
      </w:pPr>
      <w:r>
        <w:t>Customer opens app → Settings → Notifications</w:t>
      </w:r>
    </w:p>
    <w:p w:rsidR="00D13215" w:rsidRDefault="00F57FD2">
      <w:pPr>
        <w:pStyle w:val="ListBullet"/>
      </w:pPr>
      <w:r>
        <w:t>Toggles preferences: marketing (on/off), channels (SMS/e</w:t>
      </w:r>
      <w:r>
        <w:t>mail/push), frequency</w:t>
      </w:r>
    </w:p>
    <w:p w:rsidR="00D13215" w:rsidRDefault="00F57FD2">
      <w:pPr>
        <w:pStyle w:val="ListBullet"/>
      </w:pPr>
      <w:r>
        <w:t>Preference saved → synced to backend</w:t>
      </w:r>
    </w:p>
    <w:p w:rsidR="00D13215" w:rsidRDefault="00F57FD2">
      <w:pPr>
        <w:pStyle w:val="ListBullet"/>
      </w:pPr>
      <w:r>
        <w:t>Future notifications respect updated preferences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Notification Entity</w:t>
      </w:r>
    </w:p>
    <w:p w:rsidR="00D13215" w:rsidRDefault="00F57FD2">
      <w:pPr>
        <w:pStyle w:val="ListBullet"/>
      </w:pPr>
      <w:r>
        <w:t>notification_id</w:t>
      </w:r>
    </w:p>
    <w:p w:rsidR="00D13215" w:rsidRDefault="00F57FD2">
      <w:pPr>
        <w:pStyle w:val="ListBullet"/>
      </w:pPr>
      <w:r>
        <w:t>user_id</w:t>
      </w:r>
    </w:p>
    <w:p w:rsidR="00D13215" w:rsidRDefault="00F57FD2">
      <w:pPr>
        <w:pStyle w:val="ListBullet"/>
      </w:pPr>
      <w:r>
        <w:t>notification_type (OTP, PURCHASE, CLAIM_UPDATE, RENEWAL_REMINDER, MARKETING)</w:t>
      </w:r>
    </w:p>
    <w:p w:rsidR="00D13215" w:rsidRDefault="00F57FD2">
      <w:pPr>
        <w:pStyle w:val="ListBullet"/>
      </w:pPr>
      <w:r>
        <w:t>channel (S</w:t>
      </w:r>
      <w:r>
        <w:t>MS, EMAIL, PUSH)</w:t>
      </w:r>
    </w:p>
    <w:p w:rsidR="00D13215" w:rsidRDefault="00F57FD2">
      <w:pPr>
        <w:pStyle w:val="ListBullet"/>
      </w:pPr>
      <w:r>
        <w:t>template_id</w:t>
      </w:r>
    </w:p>
    <w:p w:rsidR="00D13215" w:rsidRDefault="00F57FD2">
      <w:pPr>
        <w:pStyle w:val="ListBullet"/>
      </w:pPr>
      <w:r>
        <w:t>content (rendered message)</w:t>
      </w:r>
    </w:p>
    <w:p w:rsidR="00D13215" w:rsidRDefault="00F57FD2">
      <w:pPr>
        <w:pStyle w:val="ListBullet"/>
      </w:pPr>
      <w:r>
        <w:lastRenderedPageBreak/>
        <w:t>status (PENDING, SENT, DELIVERED, FAILED, BOUNCED)</w:t>
      </w:r>
    </w:p>
    <w:p w:rsidR="00D13215" w:rsidRDefault="00F57FD2">
      <w:pPr>
        <w:pStyle w:val="ListBullet"/>
      </w:pPr>
      <w:r>
        <w:t>sent_at, delivered_at</w:t>
      </w:r>
    </w:p>
    <w:p w:rsidR="00D13215" w:rsidRDefault="00F57FD2">
      <w:r>
        <w:rPr>
          <w:b/>
          <w:sz w:val="24"/>
        </w:rPr>
        <w:t>Notification Preferences</w:t>
      </w:r>
    </w:p>
    <w:p w:rsidR="00D13215" w:rsidRDefault="00F57FD2">
      <w:pPr>
        <w:pStyle w:val="ListBullet"/>
      </w:pPr>
      <w:r>
        <w:t>user_id</w:t>
      </w:r>
    </w:p>
    <w:p w:rsidR="00D13215" w:rsidRDefault="00F57FD2">
      <w:pPr>
        <w:pStyle w:val="ListBullet"/>
      </w:pPr>
      <w:r>
        <w:t>marketing_consent (boolean)</w:t>
      </w:r>
    </w:p>
    <w:p w:rsidR="00D13215" w:rsidRDefault="00F57FD2">
      <w:pPr>
        <w:pStyle w:val="ListBullet"/>
      </w:pPr>
      <w:r>
        <w:t>channels_enabled (SMS, EMAIL, PUSH)</w:t>
      </w:r>
    </w:p>
    <w:p w:rsidR="00D13215" w:rsidRDefault="00F57FD2">
      <w:pPr>
        <w:pStyle w:val="ListBullet"/>
      </w:pPr>
      <w:r>
        <w:t>consent_timestamp</w:t>
      </w:r>
    </w:p>
    <w:p w:rsidR="00D13215" w:rsidRDefault="00F57FD2">
      <w:pPr>
        <w:pStyle w:val="ListBullet"/>
      </w:pPr>
      <w:r>
        <w:t>last_updated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 Gateway (Twilio, local provider)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SMS delivery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 3x, log failure, fallback to email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Email Service (SendGrid, SES)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delivery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Retry 3x, log failure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 xml:space="preserve">Push Notification Service </w:t>
            </w:r>
            <w:r>
              <w:rPr>
                <w:sz w:val="18"/>
              </w:rPr>
              <w:t>(FCM, APNS)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 push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Best effort (no retry)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Marketing consent recorded with timestamp (regulatory requirement)</w:t>
      </w:r>
    </w:p>
    <w:p w:rsidR="00D13215" w:rsidRDefault="00F57FD2">
      <w:pPr>
        <w:pStyle w:val="ListBullet"/>
      </w:pPr>
      <w:r>
        <w:t>PII in notifications minimized (use first name only, masked phone/account numbers)</w:t>
      </w:r>
    </w:p>
    <w:p w:rsidR="00D13215" w:rsidRDefault="00F57FD2">
      <w:pPr>
        <w:pStyle w:val="ListBullet"/>
      </w:pPr>
      <w:r>
        <w:t xml:space="preserve">Notification logs retained per </w:t>
      </w:r>
      <w:r>
        <w:t>compliance period</w:t>
      </w:r>
    </w:p>
    <w:p w:rsidR="00D13215" w:rsidRDefault="00F57FD2">
      <w:pPr>
        <w:pStyle w:val="ListBullet"/>
      </w:pPr>
      <w:r>
        <w:t>Unsubscribe links include secure tokens (prevent abuse)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OTP Delivery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&lt;60s, 95% success rate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Transactional SMS Delivery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&lt;2 min, 95% success rate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Email Delivery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 min, 90% success rate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 xml:space="preserve">Push Notification </w:t>
            </w:r>
            <w:r>
              <w:rPr>
                <w:sz w:val="18"/>
              </w:rPr>
              <w:t>Delivery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&lt;10s (best effort)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Notification Throughput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10,000 SMS/min (campaign bursts)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Customers receive transactional notifications (OTP, purchase, claims) reliably</w:t>
      </w:r>
    </w:p>
    <w:p w:rsidR="00D13215" w:rsidRDefault="00F57FD2">
      <w:pPr>
        <w:pStyle w:val="ListBullet"/>
      </w:pPr>
      <w:r>
        <w:t>[ ] Renewal reminders sent at defined intervals</w:t>
      </w:r>
    </w:p>
    <w:p w:rsidR="00D13215" w:rsidRDefault="00F57FD2">
      <w:pPr>
        <w:pStyle w:val="ListBullet"/>
      </w:pPr>
      <w:r>
        <w:t xml:space="preserve">[ ] Marketing </w:t>
      </w:r>
      <w:r>
        <w:t>notifications respect customer consent</w:t>
      </w:r>
    </w:p>
    <w:p w:rsidR="00D13215" w:rsidRDefault="00F57FD2">
      <w:pPr>
        <w:pStyle w:val="ListBullet"/>
      </w:pPr>
      <w:r>
        <w:t>[ ] Customers can manage notification preferences</w:t>
      </w:r>
    </w:p>
    <w:p w:rsidR="00D13215" w:rsidRDefault="00F57FD2">
      <w:pPr>
        <w:pStyle w:val="ListBullet"/>
      </w:pPr>
      <w:r>
        <w:t>[ ] Rate limits prevent spam and abuse</w:t>
      </w:r>
    </w:p>
    <w:p w:rsidR="00D13215" w:rsidRDefault="00F57FD2">
      <w:pPr>
        <w:pStyle w:val="ListBullet"/>
      </w:pPr>
      <w:r>
        <w:t>[ ] Notification delivery tracked and logged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FG-012 — 4.12 Notifications &amp; Communication</w:t>
      </w:r>
    </w:p>
    <w:p w:rsidR="00D13215" w:rsidRDefault="00F57FD2" w:rsidP="00284855">
      <w:pPr>
        <w:spacing w:after="120"/>
      </w:pPr>
      <w:r>
        <w:t xml:space="preserve">Functional </w:t>
      </w:r>
      <w:r>
        <w:t>Requirements: FR-114, FR-115, FR-116, FR-117, FR-118, FR-119, FR-120, FR-121, FR-122, FR-123</w:t>
      </w:r>
      <w:r>
        <w:br w:type="page"/>
      </w:r>
    </w:p>
    <w:p w:rsidR="00D13215" w:rsidRDefault="00F57FD2">
      <w:pPr>
        <w:pStyle w:val="Heading1"/>
      </w:pPr>
      <w:r>
        <w:lastRenderedPageBreak/>
        <w:t>Feature Group: Voice-Assisted Flows (FG-013)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Enable voice-based interactions for customers with low digital literacy or accessibility needs</w:t>
      </w:r>
      <w:r>
        <w:t>, expanding market reach to rural, elderly, and visually-impaired segments. Support Bengali voice commands and voice-driven policy purchase, claims, and support flows.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Expand addressable market by 20-30% (rural, low-literacy, elderly)</w:t>
      </w:r>
    </w:p>
    <w:p w:rsidR="00D13215" w:rsidRDefault="00F57FD2">
      <w:pPr>
        <w:pStyle w:val="ListBullet"/>
      </w:pPr>
      <w:r>
        <w:t>Reduc</w:t>
      </w:r>
      <w:r>
        <w:t>e agent dependency for simple transactions</w:t>
      </w:r>
    </w:p>
    <w:p w:rsidR="00D13215" w:rsidRDefault="00F57FD2">
      <w:pPr>
        <w:pStyle w:val="ListBullet"/>
      </w:pPr>
      <w:r>
        <w:t>Accessibility compliance (inclusive insurance)</w:t>
      </w:r>
    </w:p>
    <w:p w:rsidR="00D13215" w:rsidRDefault="00F57FD2">
      <w:pPr>
        <w:pStyle w:val="ListBullet"/>
      </w:pPr>
      <w:r>
        <w:t>Differentiation in Bangladesh market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(voice user)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 (voice interface), IVR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 voice commands for</w:t>
            </w:r>
            <w:r>
              <w:rPr>
                <w:sz w:val="18"/>
              </w:rPr>
              <w:t xml:space="preserve"> policy queries, purchases, claims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(Voice AI)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 Voice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Speech-to-text, natural language understanding, text-to-speech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Support 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Handle voice flow escalations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Configure voice scripts, train</w:t>
            </w:r>
            <w:r>
              <w:rPr>
                <w:sz w:val="18"/>
              </w:rPr>
              <w:t xml:space="preserve"> voice models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US-FG-013-01: Voice-Driven Policy Search</w:t>
      </w:r>
    </w:p>
    <w:p w:rsidR="00D13215" w:rsidRDefault="00F57FD2">
      <w:pPr>
        <w:spacing w:after="120"/>
      </w:pPr>
      <w:r>
        <w:t>As a customer with low digital literacy</w:t>
      </w:r>
    </w:p>
    <w:p w:rsidR="00D13215" w:rsidRDefault="00F57FD2">
      <w:pPr>
        <w:spacing w:after="120"/>
      </w:pPr>
      <w:r>
        <w:t>I want to search for insurance products using voice in Bengali</w:t>
      </w:r>
    </w:p>
    <w:p w:rsidR="00D13215" w:rsidRDefault="00F57FD2">
      <w:pPr>
        <w:spacing w:after="120"/>
      </w:pPr>
      <w:r>
        <w:t>So that I can find products without reading text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taps</w:t>
      </w:r>
      <w:r>
        <w:t xml:space="preserve"> microphone icon → speaks query in Bengali</w:t>
      </w:r>
    </w:p>
    <w:p w:rsidR="00D13215" w:rsidRDefault="00F57FD2">
      <w:pPr>
        <w:pStyle w:val="ListBullet"/>
      </w:pPr>
      <w:r>
        <w:t>System converts speech to text → matches products</w:t>
      </w:r>
    </w:p>
    <w:p w:rsidR="00D13215" w:rsidRDefault="00F57FD2">
      <w:pPr>
        <w:pStyle w:val="ListBullet"/>
      </w:pPr>
      <w:r>
        <w:t>System reads product names and summaries aloud</w:t>
      </w:r>
    </w:p>
    <w:p w:rsidR="00D13215" w:rsidRDefault="00F57FD2">
      <w:pPr>
        <w:pStyle w:val="ListBullet"/>
      </w:pPr>
      <w:r>
        <w:t>Customer can say "More details" or "Buy this" for next steps</w:t>
      </w:r>
    </w:p>
    <w:p w:rsidR="00D13215" w:rsidRDefault="00F57FD2">
      <w:pPr>
        <w:pStyle w:val="ListBullet"/>
      </w:pPr>
      <w:r>
        <w:t>Fallback: if speech unclear, system asks for clarificat</w:t>
      </w:r>
      <w:r>
        <w:t>ion</w:t>
      </w:r>
    </w:p>
    <w:p w:rsidR="00D13215" w:rsidRDefault="00D13215"/>
    <w:p w:rsidR="00D13215" w:rsidRDefault="00F57FD2">
      <w:r>
        <w:t>[Image: Voice Search Flow] - images/flow_voice_search.png</w:t>
      </w:r>
    </w:p>
    <w:p w:rsidR="00D13215" w:rsidRDefault="00F57FD2">
      <w:pPr>
        <w:spacing w:after="120"/>
      </w:pPr>
      <w:r>
        <w:t>Related FRs: FR-124, FR-125, FR-126</w:t>
      </w:r>
    </w:p>
    <w:p w:rsidR="00D13215" w:rsidRDefault="00F57FD2">
      <w:pPr>
        <w:pStyle w:val="Heading3"/>
      </w:pPr>
      <w:r>
        <w:lastRenderedPageBreak/>
        <w:t>US-FG-013-02: Voice-Assisted Policy Purchase</w:t>
      </w:r>
    </w:p>
    <w:p w:rsidR="00D13215" w:rsidRDefault="00F57FD2">
      <w:pPr>
        <w:spacing w:after="120"/>
      </w:pPr>
      <w:r>
        <w:t>As a elderly customer</w:t>
      </w:r>
    </w:p>
    <w:p w:rsidR="00D13215" w:rsidRDefault="00F57FD2">
      <w:pPr>
        <w:spacing w:after="120"/>
      </w:pPr>
      <w:r>
        <w:t>I want to complete policy purchase using voice commands</w:t>
      </w:r>
    </w:p>
    <w:p w:rsidR="00D13215" w:rsidRDefault="00F57FD2">
      <w:pPr>
        <w:spacing w:after="120"/>
      </w:pPr>
      <w:r>
        <w:t>So that I don't need to type compl</w:t>
      </w:r>
      <w:r>
        <w:t>ex forms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System guides customer step-by-step via voice prompts</w:t>
      </w:r>
    </w:p>
    <w:p w:rsidR="00D13215" w:rsidRDefault="00F57FD2">
      <w:pPr>
        <w:pStyle w:val="ListBullet"/>
      </w:pPr>
      <w:r>
        <w:t>Customer provides details verbally (name, age, coverage amount)</w:t>
      </w:r>
    </w:p>
    <w:p w:rsidR="00D13215" w:rsidRDefault="00F57FD2">
      <w:pPr>
        <w:pStyle w:val="ListBullet"/>
      </w:pPr>
      <w:r>
        <w:t>System confirms each input ("You said [value], is that correct?")</w:t>
      </w:r>
    </w:p>
    <w:p w:rsidR="00D13215" w:rsidRDefault="00F57FD2">
      <w:pPr>
        <w:pStyle w:val="ListBullet"/>
      </w:pPr>
      <w:r>
        <w:t>Payment initiated after voice confirmation</w:t>
      </w:r>
    </w:p>
    <w:p w:rsidR="00D13215" w:rsidRDefault="00F57FD2">
      <w:pPr>
        <w:pStyle w:val="ListBullet"/>
      </w:pPr>
      <w:r>
        <w:t>Fallback to agent if customer gets stuck</w:t>
      </w:r>
    </w:p>
    <w:p w:rsidR="00D13215" w:rsidRDefault="00F57FD2">
      <w:pPr>
        <w:spacing w:after="120"/>
      </w:pPr>
      <w:r>
        <w:t>Related FRs: FR-178, FR-179</w:t>
      </w:r>
    </w:p>
    <w:p w:rsidR="00D13215" w:rsidRDefault="00F57FD2">
      <w:pPr>
        <w:pStyle w:val="Heading3"/>
      </w:pPr>
      <w:r>
        <w:t>US-FG-013-03: Voice-Based Claims Status Query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check my claim status by asking "What's my claim status?"</w:t>
      </w:r>
    </w:p>
    <w:p w:rsidR="00D13215" w:rsidRDefault="00F57FD2">
      <w:pPr>
        <w:spacing w:after="120"/>
      </w:pPr>
      <w:r>
        <w:t>So that I get instant updates without navigating menus</w:t>
      </w:r>
    </w:p>
    <w:p w:rsidR="00D13215" w:rsidRDefault="00F57FD2">
      <w:r>
        <w:rPr>
          <w:b/>
          <w:sz w:val="24"/>
        </w:rPr>
        <w:t>Acc</w:t>
      </w:r>
      <w:r>
        <w:rPr>
          <w:b/>
          <w:sz w:val="24"/>
        </w:rPr>
        <w:t>eptance Criteria:</w:t>
      </w:r>
    </w:p>
    <w:p w:rsidR="00D13215" w:rsidRDefault="00F57FD2">
      <w:pPr>
        <w:pStyle w:val="ListBullet"/>
      </w:pPr>
      <w:r>
        <w:t>Customer says "Check my claim" or "Claim status"</w:t>
      </w:r>
    </w:p>
    <w:p w:rsidR="00D13215" w:rsidRDefault="00F57FD2">
      <w:pPr>
        <w:pStyle w:val="ListBullet"/>
      </w:pPr>
      <w:r>
        <w:t>System identifies customer (voice biometric or fallback to OTP)</w:t>
      </w:r>
    </w:p>
    <w:p w:rsidR="00D13215" w:rsidRDefault="00F57FD2">
      <w:pPr>
        <w:pStyle w:val="ListBullet"/>
      </w:pPr>
      <w:r>
        <w:t>Reads claim status aloud with next steps</w:t>
      </w:r>
    </w:p>
    <w:p w:rsidR="00D13215" w:rsidRDefault="00F57FD2">
      <w:pPr>
        <w:pStyle w:val="ListBullet"/>
      </w:pPr>
      <w:r>
        <w:t>Customer can ask follow-up questions ("When will I get paid?")</w:t>
      </w:r>
    </w:p>
    <w:p w:rsidR="00D13215" w:rsidRDefault="00D13215"/>
    <w:p w:rsidR="00D13215" w:rsidRDefault="00F57FD2">
      <w:r>
        <w:t xml:space="preserve">[Image: Voice Claim </w:t>
      </w:r>
      <w:r>
        <w:t>Query] - images/flow_voice_claim_query.png</w:t>
      </w:r>
    </w:p>
    <w:p w:rsidR="00D13215" w:rsidRDefault="00F57FD2">
      <w:pPr>
        <w:spacing w:after="120"/>
      </w:pPr>
      <w:r>
        <w:t>Related FRs: FR-180, FR-181</w:t>
      </w:r>
    </w:p>
    <w:p w:rsidR="00D13215" w:rsidRDefault="00F57FD2">
      <w:pPr>
        <w:pStyle w:val="Heading3"/>
      </w:pPr>
      <w:r>
        <w:t>US-FG-013-04: Voice Authentication (Future)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login using my voice</w:t>
      </w:r>
    </w:p>
    <w:p w:rsidR="00D13215" w:rsidRDefault="00F57FD2">
      <w:pPr>
        <w:spacing w:after="120"/>
      </w:pPr>
      <w:r>
        <w:t>So that access is fast and secure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says passphrase or customer ID</w:t>
      </w:r>
    </w:p>
    <w:p w:rsidR="00D13215" w:rsidRDefault="00F57FD2">
      <w:pPr>
        <w:pStyle w:val="ListBullet"/>
      </w:pPr>
      <w:r>
        <w:t>System matches voice biometric (if enrolled)</w:t>
      </w:r>
    </w:p>
    <w:p w:rsidR="00D13215" w:rsidRDefault="00F57FD2">
      <w:pPr>
        <w:pStyle w:val="ListBullet"/>
      </w:pPr>
      <w:r>
        <w:t>Fallback to OTP if voice match fails or not enrolled</w:t>
      </w:r>
    </w:p>
    <w:p w:rsidR="00D13215" w:rsidRDefault="00F57FD2">
      <w:pPr>
        <w:pStyle w:val="ListBullet"/>
      </w:pPr>
      <w:r>
        <w:t>Voice print stored securely (encrypted)</w:t>
      </w:r>
    </w:p>
    <w:p w:rsidR="00D13215" w:rsidRDefault="00F57FD2">
      <w:pPr>
        <w:spacing w:after="120"/>
      </w:pPr>
      <w:r>
        <w:lastRenderedPageBreak/>
        <w:t>Related FRs: FR-182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BR-VOI-01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Voice flows available in Bengali and English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BR-VOI-02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Voice unclear → system asks for clarification (max 3 attempts)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BR-VOI-03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Complex transactions → offer agent escalation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BR-VOI-04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Voice authentication requires explicit enrollment consent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BR-VOI-05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All voice interactions logged for quality and </w:t>
            </w:r>
            <w:r>
              <w:rPr>
                <w:sz w:val="18"/>
              </w:rPr>
              <w:t>compliance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Voice-Driven Purchase</w:t>
      </w:r>
    </w:p>
    <w:p w:rsidR="00D13215" w:rsidRDefault="00F57FD2">
      <w:pPr>
        <w:pStyle w:val="ListBullet"/>
      </w:pPr>
      <w:r>
        <w:t>Customer opens app → taps "Voice Assistant"</w:t>
      </w:r>
    </w:p>
    <w:p w:rsidR="00D13215" w:rsidRDefault="00F57FD2">
      <w:pPr>
        <w:pStyle w:val="ListBullet"/>
      </w:pPr>
      <w:r>
        <w:t>System: "How can I help you today?"</w:t>
      </w:r>
    </w:p>
    <w:p w:rsidR="00D13215" w:rsidRDefault="00F57FD2">
      <w:pPr>
        <w:pStyle w:val="ListBullet"/>
      </w:pPr>
      <w:r>
        <w:t>Customer: "I want health insurance"</w:t>
      </w:r>
    </w:p>
    <w:p w:rsidR="00D13215" w:rsidRDefault="00F57FD2">
      <w:pPr>
        <w:pStyle w:val="ListBullet"/>
      </w:pPr>
      <w:r>
        <w:t>System: matches products → reads options</w:t>
      </w:r>
    </w:p>
    <w:p w:rsidR="00D13215" w:rsidRDefault="00F57FD2">
      <w:pPr>
        <w:pStyle w:val="ListBullet"/>
      </w:pPr>
      <w:r>
        <w:t>Customer: "Tell me more about [product name]"</w:t>
      </w:r>
    </w:p>
    <w:p w:rsidR="00D13215" w:rsidRDefault="00F57FD2">
      <w:pPr>
        <w:pStyle w:val="ListBullet"/>
      </w:pPr>
      <w:r>
        <w:t>Syst</w:t>
      </w:r>
      <w:r>
        <w:t>em: reads coverage details</w:t>
      </w:r>
    </w:p>
    <w:p w:rsidR="00D13215" w:rsidRDefault="00F57FD2">
      <w:pPr>
        <w:pStyle w:val="ListBullet"/>
      </w:pPr>
      <w:r>
        <w:t>Customer: "I want to buy"</w:t>
      </w:r>
    </w:p>
    <w:p w:rsidR="00D13215" w:rsidRDefault="00F57FD2">
      <w:pPr>
        <w:pStyle w:val="ListBullet"/>
      </w:pPr>
      <w:r>
        <w:t>System: guides through data collection (name, age, etc.)</w:t>
      </w:r>
    </w:p>
    <w:p w:rsidR="00D13215" w:rsidRDefault="00F57FD2">
      <w:pPr>
        <w:pStyle w:val="ListBullet"/>
      </w:pPr>
      <w:r>
        <w:t>Customer confirms each step verbally</w:t>
      </w:r>
    </w:p>
    <w:p w:rsidR="00D13215" w:rsidRDefault="00F57FD2">
      <w:pPr>
        <w:pStyle w:val="ListBullet"/>
      </w:pPr>
      <w:r>
        <w:t>System initiates payment → policy issued</w:t>
      </w:r>
    </w:p>
    <w:p w:rsidR="00D13215" w:rsidRDefault="00F57FD2">
      <w:pPr>
        <w:pStyle w:val="Heading3"/>
      </w:pPr>
      <w:r>
        <w:t>Voice Escalation to Agent</w:t>
      </w:r>
    </w:p>
    <w:p w:rsidR="00D13215" w:rsidRDefault="00F57FD2">
      <w:pPr>
        <w:pStyle w:val="ListBullet"/>
      </w:pPr>
      <w:r>
        <w:t>Customer stuck or confused</w:t>
      </w:r>
    </w:p>
    <w:p w:rsidR="00D13215" w:rsidRDefault="00F57FD2">
      <w:pPr>
        <w:pStyle w:val="ListBullet"/>
      </w:pPr>
      <w:r>
        <w:t xml:space="preserve">System detects </w:t>
      </w:r>
      <w:r>
        <w:t>frustration or repeated clarification requests</w:t>
      </w:r>
    </w:p>
    <w:p w:rsidR="00D13215" w:rsidRDefault="00F57FD2">
      <w:pPr>
        <w:pStyle w:val="ListBullet"/>
      </w:pPr>
      <w:r>
        <w:t>System: "Would you like me to connect you to an agent?"</w:t>
      </w:r>
    </w:p>
    <w:p w:rsidR="00D13215" w:rsidRDefault="00F57FD2">
      <w:pPr>
        <w:pStyle w:val="ListBullet"/>
      </w:pPr>
      <w:r>
        <w:t>Customer: "Yes"</w:t>
      </w:r>
    </w:p>
    <w:p w:rsidR="00D13215" w:rsidRDefault="00F57FD2">
      <w:pPr>
        <w:pStyle w:val="ListBullet"/>
      </w:pPr>
      <w:r>
        <w:t>System transfers to live agent with context (transcript, intent)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Voice Interaction Log</w:t>
      </w:r>
    </w:p>
    <w:p w:rsidR="00D13215" w:rsidRDefault="00F57FD2">
      <w:pPr>
        <w:pStyle w:val="ListBullet"/>
      </w:pPr>
      <w:r>
        <w:t>interaction_id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t>transc</w:t>
      </w:r>
      <w:r>
        <w:t>ript (speech-to-text output)</w:t>
      </w:r>
    </w:p>
    <w:p w:rsidR="00D13215" w:rsidRDefault="00F57FD2">
      <w:pPr>
        <w:pStyle w:val="ListBullet"/>
      </w:pPr>
      <w:r>
        <w:t>intent (NLU classification)</w:t>
      </w:r>
    </w:p>
    <w:p w:rsidR="00D13215" w:rsidRDefault="00F57FD2">
      <w:pPr>
        <w:pStyle w:val="ListBullet"/>
      </w:pPr>
      <w:r>
        <w:t>language (bn, en)</w:t>
      </w:r>
    </w:p>
    <w:p w:rsidR="00D13215" w:rsidRDefault="00F57FD2">
      <w:pPr>
        <w:pStyle w:val="ListBullet"/>
      </w:pPr>
      <w:r>
        <w:t>timestamp</w:t>
      </w:r>
    </w:p>
    <w:p w:rsidR="00D13215" w:rsidRDefault="00F57FD2">
      <w:pPr>
        <w:pStyle w:val="ListBullet"/>
      </w:pPr>
      <w:r>
        <w:t>outcome (SUCCESS, ESCALATED, ABANDONED)</w:t>
      </w:r>
    </w:p>
    <w:p w:rsidR="00D13215" w:rsidRDefault="00F57FD2">
      <w:pPr>
        <w:pStyle w:val="Heading2"/>
      </w:pPr>
      <w:r>
        <w:lastRenderedPageBreak/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Speech-to-Text Service (Google/AWS)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Convert voice to text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Queue </w:t>
            </w:r>
            <w:r>
              <w:rPr>
                <w:sz w:val="18"/>
              </w:rPr>
              <w:t>for manual processing, fallback to text input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NLU Engine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Understand intent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Rule-based fallback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Text-to-Speech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Read responses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Display text on screen as fallback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Voice recordings encrypted at rest</w:t>
      </w:r>
    </w:p>
    <w:p w:rsidR="00D13215" w:rsidRDefault="00F57FD2">
      <w:pPr>
        <w:pStyle w:val="ListBullet"/>
      </w:pPr>
      <w:r>
        <w:t xml:space="preserve">Customer consent required for </w:t>
      </w:r>
      <w:r>
        <w:t>voice data storage</w:t>
      </w:r>
    </w:p>
    <w:p w:rsidR="00D13215" w:rsidRDefault="00F57FD2">
      <w:pPr>
        <w:pStyle w:val="ListBullet"/>
      </w:pPr>
      <w:r>
        <w:t>Voice biometric data stored separately, high encryption</w:t>
      </w:r>
    </w:p>
    <w:p w:rsidR="00D13215" w:rsidRDefault="00F57FD2">
      <w:pPr>
        <w:pStyle w:val="ListBullet"/>
      </w:pPr>
      <w:r>
        <w:t>Transcripts retained per data retention policy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Speech Recognition Accuracy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&gt;90% for Bengali (trained model)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Response Latency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&lt;3s from voice input to </w:t>
            </w:r>
            <w:r>
              <w:rPr>
                <w:sz w:val="18"/>
              </w:rPr>
              <w:t>system response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Voice Session Timeout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min inactivity → session ends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can search products using Bengali voice</w:t>
      </w:r>
    </w:p>
    <w:p w:rsidR="00D13215" w:rsidRDefault="00F57FD2">
      <w:pPr>
        <w:pStyle w:val="ListBullet"/>
      </w:pPr>
      <w:r>
        <w:t>[ ] Voice-driven purchase completes end-to-end for simple products</w:t>
      </w:r>
    </w:p>
    <w:p w:rsidR="00D13215" w:rsidRDefault="00F57FD2">
      <w:pPr>
        <w:pStyle w:val="ListBullet"/>
      </w:pPr>
      <w:r>
        <w:t>[ ] Claims status queries answered via voic</w:t>
      </w:r>
      <w:r>
        <w:t>e</w:t>
      </w:r>
    </w:p>
    <w:p w:rsidR="00D13215" w:rsidRDefault="00F57FD2">
      <w:pPr>
        <w:pStyle w:val="ListBullet"/>
      </w:pPr>
      <w:r>
        <w:t>[ ] Voice flows escalate to agent when customer stuck</w:t>
      </w:r>
    </w:p>
    <w:p w:rsidR="00D13215" w:rsidRDefault="00F57FD2">
      <w:pPr>
        <w:pStyle w:val="ListBullet"/>
      </w:pPr>
      <w:r>
        <w:t>[ ] All voice interactions logged and auditable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FG-013 — 4.13 IoT Integration &amp; Usage-Based Insurance</w:t>
      </w:r>
    </w:p>
    <w:p w:rsidR="00D13215" w:rsidRDefault="00F57FD2" w:rsidP="00284855">
      <w:pPr>
        <w:spacing w:after="120"/>
      </w:pPr>
      <w:r>
        <w:t>Functional Requirements: FR-124, FR-125, FR-126, FR-127, FR-128, FR-12</w:t>
      </w:r>
      <w:r>
        <w:t>9, FR-130, FR-178, FR-179, FR-180, FR-181, FR-182, FR-183, FR-184, FR-185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AI/ML Integration (FG-014)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Leverage AI/ML for fraud detection pattern recognition, underwriting assistance, customer risk scoring, personalized</w:t>
      </w:r>
      <w:r>
        <w:t xml:space="preserve"> product recommendations, and operational optimization while maintaining transparency and regulatory compliance.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Reduce fraud losses through ML pattern detection (10-20% improvement over rules)</w:t>
      </w:r>
    </w:p>
    <w:p w:rsidR="00D13215" w:rsidRDefault="00F57FD2">
      <w:pPr>
        <w:pStyle w:val="ListBullet"/>
      </w:pPr>
      <w:r>
        <w:t>Accelerate underwriting decisions (future: ins</w:t>
      </w:r>
      <w:r>
        <w:t>tant approval for low-risk)</w:t>
      </w:r>
    </w:p>
    <w:p w:rsidR="00D13215" w:rsidRDefault="00F57FD2">
      <w:pPr>
        <w:pStyle w:val="ListBullet"/>
      </w:pPr>
      <w:r>
        <w:t>Increase conversion through personalized recommendations</w:t>
      </w:r>
    </w:p>
    <w:p w:rsidR="00D13215" w:rsidRDefault="00F57FD2">
      <w:pPr>
        <w:pStyle w:val="ListBullet"/>
      </w:pPr>
      <w:r>
        <w:t>Optimize operations (predict claim volumes, staff allocation)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(AI/ML Models)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Background ML Services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Run </w:t>
            </w:r>
            <w:r>
              <w:rPr>
                <w:sz w:val="18"/>
              </w:rPr>
              <w:t>predictions, scoring, recommendations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Monitor model performance, approve model deployments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Data Scientist (future)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ML Ops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Train models, tune hyperparameters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(indirect)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Receives personalized </w:t>
            </w:r>
            <w:r>
              <w:rPr>
                <w:sz w:val="18"/>
              </w:rPr>
              <w:t>recommendations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US-FG-014-01: ML-Based Fraud Scoring</w:t>
      </w:r>
    </w:p>
    <w:p w:rsidR="00D13215" w:rsidRDefault="00F57FD2">
      <w:pPr>
        <w:spacing w:after="120"/>
      </w:pPr>
      <w:r>
        <w:t>As a fraud detection system</w:t>
      </w:r>
    </w:p>
    <w:p w:rsidR="00D13215" w:rsidRDefault="00F57FD2">
      <w:pPr>
        <w:spacing w:after="120"/>
      </w:pPr>
      <w:r>
        <w:t>I want ML models to score transactions for fraud risk</w:t>
      </w:r>
    </w:p>
    <w:p w:rsidR="00D13215" w:rsidRDefault="00F57FD2">
      <w:pPr>
        <w:spacing w:after="120"/>
      </w:pPr>
      <w:r>
        <w:t>So that subtle patterns are caught beyond rule-based detection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ML model runs in paral</w:t>
      </w:r>
      <w:r>
        <w:t>lel with rule-based fraud detection</w:t>
      </w:r>
    </w:p>
    <w:p w:rsidR="00D13215" w:rsidRDefault="00F57FD2">
      <w:pPr>
        <w:pStyle w:val="ListBullet"/>
      </w:pPr>
      <w:r>
        <w:t>Outputs fraud risk score (0-100)</w:t>
      </w:r>
    </w:p>
    <w:p w:rsidR="00D13215" w:rsidRDefault="00F57FD2">
      <w:pPr>
        <w:pStyle w:val="ListBullet"/>
      </w:pPr>
      <w:r>
        <w:t>High-risk scores (&gt;80) trigger manual review</w:t>
      </w:r>
    </w:p>
    <w:p w:rsidR="00D13215" w:rsidRDefault="00F57FD2">
      <w:pPr>
        <w:pStyle w:val="ListBullet"/>
      </w:pPr>
      <w:r>
        <w:t>Model retrained monthly on new fraud patterns</w:t>
      </w:r>
    </w:p>
    <w:p w:rsidR="00D13215" w:rsidRDefault="00F57FD2">
      <w:pPr>
        <w:pStyle w:val="ListBullet"/>
      </w:pPr>
      <w:r>
        <w:t>Model performance tracked (precision, recall, false positives)</w:t>
      </w:r>
    </w:p>
    <w:p w:rsidR="00D13215" w:rsidRDefault="00D13215"/>
    <w:p w:rsidR="00D13215" w:rsidRDefault="00F57FD2">
      <w:r>
        <w:t>[Image: ML Fraud Scoring] - imag</w:t>
      </w:r>
      <w:r>
        <w:t>es/flow_ml_fraud_scoring.png</w:t>
      </w:r>
    </w:p>
    <w:p w:rsidR="00D13215" w:rsidRDefault="00F57FD2">
      <w:pPr>
        <w:spacing w:after="120"/>
      </w:pPr>
      <w:r>
        <w:t>Related FRs: FR-166, FR-167</w:t>
      </w:r>
    </w:p>
    <w:p w:rsidR="00D13215" w:rsidRDefault="00F57FD2">
      <w:pPr>
        <w:pStyle w:val="Heading3"/>
      </w:pPr>
      <w:r>
        <w:lastRenderedPageBreak/>
        <w:t>US-FG-014-02: Personalized Product Recommendations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see insurance products recommended for me</w:t>
      </w:r>
    </w:p>
    <w:p w:rsidR="00D13215" w:rsidRDefault="00F57FD2">
      <w:pPr>
        <w:spacing w:after="120"/>
      </w:pPr>
      <w:r>
        <w:t>So that I find relevant coverage quickly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ML model considers: </w:t>
      </w:r>
      <w:r>
        <w:t>customer age, occupation, past purchases, browsing history</w:t>
      </w:r>
    </w:p>
    <w:p w:rsidR="00D13215" w:rsidRDefault="00F57FD2">
      <w:pPr>
        <w:pStyle w:val="ListBullet"/>
      </w:pPr>
      <w:r>
        <w:t>Recommendations shown on homepage and product pages</w:t>
      </w:r>
    </w:p>
    <w:p w:rsidR="00D13215" w:rsidRDefault="00F57FD2">
      <w:pPr>
        <w:pStyle w:val="ListBullet"/>
      </w:pPr>
      <w:r>
        <w:t>Explanations provided ("Recommended because...")</w:t>
      </w:r>
    </w:p>
    <w:p w:rsidR="00D13215" w:rsidRDefault="00F57FD2">
      <w:pPr>
        <w:pStyle w:val="ListBullet"/>
      </w:pPr>
      <w:r>
        <w:t>Customer can hide recommendations or provide feedback</w:t>
      </w:r>
    </w:p>
    <w:p w:rsidR="00D13215" w:rsidRDefault="00F57FD2">
      <w:pPr>
        <w:pStyle w:val="ListBullet"/>
      </w:pPr>
      <w:r>
        <w:t>Recommendations comply with fairness const</w:t>
      </w:r>
      <w:r>
        <w:t>raints (no discriminatory patterns)</w:t>
      </w:r>
    </w:p>
    <w:p w:rsidR="00D13215" w:rsidRDefault="00D13215"/>
    <w:p w:rsidR="00D13215" w:rsidRDefault="00F57FD2">
      <w:r>
        <w:t>[Image: Product Recommendations] - images/ui_ml_recommendations.png</w:t>
      </w:r>
    </w:p>
    <w:p w:rsidR="00D13215" w:rsidRDefault="00F57FD2">
      <w:pPr>
        <w:spacing w:after="120"/>
      </w:pPr>
      <w:r>
        <w:t>Related FRs: FR-164, FR-165</w:t>
      </w:r>
    </w:p>
    <w:p w:rsidR="00D13215" w:rsidRDefault="00F57FD2">
      <w:pPr>
        <w:pStyle w:val="Heading3"/>
      </w:pPr>
      <w:r>
        <w:t>US-FG-014-03: Underwriting Assistance (Future)</w:t>
      </w:r>
    </w:p>
    <w:p w:rsidR="00D13215" w:rsidRDefault="00F57FD2">
      <w:pPr>
        <w:spacing w:after="120"/>
      </w:pPr>
      <w:r>
        <w:t>As an underwriter</w:t>
      </w:r>
    </w:p>
    <w:p w:rsidR="00D13215" w:rsidRDefault="00F57FD2">
      <w:pPr>
        <w:spacing w:after="120"/>
      </w:pPr>
      <w:r>
        <w:t>I want AI to suggest approval/rejection with confidence sc</w:t>
      </w:r>
      <w:r>
        <w:t>ore</w:t>
      </w:r>
    </w:p>
    <w:p w:rsidR="00D13215" w:rsidRDefault="00F57FD2">
      <w:pPr>
        <w:spacing w:after="120"/>
      </w:pPr>
      <w:r>
        <w:t>So that low-risk applications are fast-tracked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ML model trained on historical underwriting decisions</w:t>
      </w:r>
    </w:p>
    <w:p w:rsidR="00D13215" w:rsidRDefault="00F57FD2">
      <w:pPr>
        <w:pStyle w:val="ListBullet"/>
      </w:pPr>
      <w:r>
        <w:t>Outputs: APPROVE/REJECT/MANUAL_REVIEW + confidence (0-100%)</w:t>
      </w:r>
    </w:p>
    <w:p w:rsidR="00D13215" w:rsidRDefault="00F57FD2">
      <w:pPr>
        <w:pStyle w:val="ListBullet"/>
      </w:pPr>
      <w:r>
        <w:t>High-confidence approvals (&gt;95%) can be auto-approved (subject to limi</w:t>
      </w:r>
      <w:r>
        <w:t>ts)</w:t>
      </w:r>
    </w:p>
    <w:p w:rsidR="00D13215" w:rsidRDefault="00F57FD2">
      <w:pPr>
        <w:pStyle w:val="ListBullet"/>
      </w:pPr>
      <w:r>
        <w:t>Low-confidence cases routed to human underwriter</w:t>
      </w:r>
    </w:p>
    <w:p w:rsidR="00D13215" w:rsidRDefault="00F57FD2">
      <w:pPr>
        <w:pStyle w:val="ListBullet"/>
      </w:pPr>
      <w:r>
        <w:t>Model explainability: shows key factors in decision</w:t>
      </w:r>
    </w:p>
    <w:p w:rsidR="00D13215" w:rsidRDefault="00F57FD2">
      <w:pPr>
        <w:spacing w:after="120"/>
      </w:pPr>
      <w:r>
        <w:t>Related FRs: FR-166, FR-167</w:t>
      </w:r>
    </w:p>
    <w:p w:rsidR="00D13215" w:rsidRDefault="00F57FD2">
      <w:pPr>
        <w:pStyle w:val="Heading3"/>
      </w:pPr>
      <w:r>
        <w:t>US-FG-014-04: Claims Amount Prediction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to predict total claims volume for next month</w:t>
      </w:r>
    </w:p>
    <w:p w:rsidR="00D13215" w:rsidRDefault="00F57FD2">
      <w:pPr>
        <w:spacing w:after="120"/>
      </w:pPr>
      <w:r>
        <w:t xml:space="preserve">So that I </w:t>
      </w:r>
      <w:r>
        <w:t>can allocate reserves and staff appropriately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ML model trained on historical claims data</w:t>
      </w:r>
    </w:p>
    <w:p w:rsidR="00D13215" w:rsidRDefault="00F57FD2">
      <w:pPr>
        <w:pStyle w:val="ListBullet"/>
      </w:pPr>
      <w:r>
        <w:t>Outputs: predicted claim count, predicted total payout</w:t>
      </w:r>
    </w:p>
    <w:p w:rsidR="00D13215" w:rsidRDefault="00F57FD2">
      <w:pPr>
        <w:pStyle w:val="ListBullet"/>
      </w:pPr>
      <w:r>
        <w:t>Confidence intervals provided</w:t>
      </w:r>
    </w:p>
    <w:p w:rsidR="00D13215" w:rsidRDefault="00F57FD2">
      <w:pPr>
        <w:pStyle w:val="ListBullet"/>
      </w:pPr>
      <w:r>
        <w:t>Actual vs predicted tracked monthly for model accuracy</w:t>
      </w:r>
    </w:p>
    <w:p w:rsidR="00D13215" w:rsidRDefault="00F57FD2">
      <w:pPr>
        <w:spacing w:after="120"/>
      </w:pPr>
      <w:r>
        <w:lastRenderedPageBreak/>
        <w:t>Related FRs: FR-168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BR-AI-01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ML models are supplementary; critical decisions require human-in-the-loop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BR-AI-02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 predictions must be explainable (no pure black-box for regulated decisions)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BR-AI-03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Models retraine</w:t>
            </w:r>
            <w:r>
              <w:rPr>
                <w:sz w:val="18"/>
              </w:rPr>
              <w:t>d periodically (monthly/quarterly) to adapt to new patterns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BR-AI-04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Fairness constraints enforced (no discrimination by protected attributes)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BR-AI-05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 deployment requires Business Admin approval and A/B testing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 xml:space="preserve">ML Model Training &amp; </w:t>
      </w:r>
      <w:r>
        <w:t>Deployment</w:t>
      </w:r>
    </w:p>
    <w:p w:rsidR="00D13215" w:rsidRDefault="00F57FD2">
      <w:pPr>
        <w:pStyle w:val="ListBullet"/>
      </w:pPr>
      <w:r>
        <w:t>Data Scientist trains model on historical data</w:t>
      </w:r>
    </w:p>
    <w:p w:rsidR="00D13215" w:rsidRDefault="00F57FD2">
      <w:pPr>
        <w:pStyle w:val="ListBullet"/>
      </w:pPr>
      <w:r>
        <w:t>Model validated on holdout test set (accuracy, fairness metrics)</w:t>
      </w:r>
    </w:p>
    <w:p w:rsidR="00D13215" w:rsidRDefault="00F57FD2">
      <w:pPr>
        <w:pStyle w:val="ListBullet"/>
      </w:pPr>
      <w:r>
        <w:t>Model deployed to staging for A/B test</w:t>
      </w:r>
    </w:p>
    <w:p w:rsidR="00D13215" w:rsidRDefault="00F57FD2">
      <w:pPr>
        <w:pStyle w:val="ListBullet"/>
      </w:pPr>
      <w:r>
        <w:t>Business Admin reviews A/B results</w:t>
      </w:r>
    </w:p>
    <w:p w:rsidR="00D13215" w:rsidRDefault="00F57FD2">
      <w:pPr>
        <w:pStyle w:val="ListBullet"/>
      </w:pPr>
      <w:r>
        <w:t>If successful → promote to production</w:t>
      </w:r>
    </w:p>
    <w:p w:rsidR="00D13215" w:rsidRDefault="00F57FD2">
      <w:pPr>
        <w:pStyle w:val="ListBullet"/>
      </w:pPr>
      <w:r>
        <w:t>Model performance mon</w:t>
      </w:r>
      <w:r>
        <w:t>itored continuously</w:t>
      </w:r>
    </w:p>
    <w:p w:rsidR="00D13215" w:rsidRDefault="00F57FD2">
      <w:pPr>
        <w:pStyle w:val="Heading3"/>
      </w:pPr>
      <w:r>
        <w:t>ML-Augmented Fraud Detection</w:t>
      </w:r>
    </w:p>
    <w:p w:rsidR="00D13215" w:rsidRDefault="00F57FD2">
      <w:pPr>
        <w:pStyle w:val="ListBullet"/>
      </w:pPr>
      <w:r>
        <w:t>Transaction submitted (purchase, claim, payment)</w:t>
      </w:r>
    </w:p>
    <w:p w:rsidR="00D13215" w:rsidRDefault="00F57FD2">
      <w:pPr>
        <w:pStyle w:val="ListBullet"/>
      </w:pPr>
      <w:r>
        <w:t>Rule-based fraud detection runs first</w:t>
      </w:r>
    </w:p>
    <w:p w:rsidR="00D13215" w:rsidRDefault="00F57FD2">
      <w:pPr>
        <w:pStyle w:val="ListBullet"/>
      </w:pPr>
      <w:r>
        <w:t>ML model runs in parallel → outputs risk score</w:t>
      </w:r>
    </w:p>
    <w:p w:rsidR="00D13215" w:rsidRDefault="00F57FD2">
      <w:pPr>
        <w:pStyle w:val="ListBullet"/>
      </w:pPr>
      <w:r>
        <w:t>If rules flag OR ML score &gt;threshold: Route to manual review</w:t>
      </w:r>
    </w:p>
    <w:p w:rsidR="00D13215" w:rsidRDefault="00F57FD2">
      <w:pPr>
        <w:pStyle w:val="ListBullet"/>
      </w:pPr>
      <w:r>
        <w:t>If both clea</w:t>
      </w:r>
      <w:r>
        <w:t>n: Proceed</w:t>
      </w:r>
    </w:p>
    <w:p w:rsidR="00D13215" w:rsidRDefault="00F57FD2">
      <w:pPr>
        <w:pStyle w:val="ListBullet"/>
      </w:pPr>
      <w:r>
        <w:t>Fraud Analyst reviews flagged cases, provides feedback (true positive/false positive)</w:t>
      </w:r>
    </w:p>
    <w:p w:rsidR="00D13215" w:rsidRDefault="00F57FD2">
      <w:pPr>
        <w:pStyle w:val="ListBullet"/>
      </w:pPr>
      <w:r>
        <w:t>Feedback used to retrain model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ML Model Metadata</w:t>
      </w:r>
    </w:p>
    <w:p w:rsidR="00D13215" w:rsidRDefault="00F57FD2">
      <w:pPr>
        <w:pStyle w:val="ListBullet"/>
      </w:pPr>
      <w:r>
        <w:t>model_id</w:t>
      </w:r>
    </w:p>
    <w:p w:rsidR="00D13215" w:rsidRDefault="00F57FD2">
      <w:pPr>
        <w:pStyle w:val="ListBullet"/>
      </w:pPr>
      <w:r>
        <w:t>model_name (fraud_scorer_v3, product_recommender_v2)</w:t>
      </w:r>
    </w:p>
    <w:p w:rsidR="00D13215" w:rsidRDefault="00F57FD2">
      <w:pPr>
        <w:pStyle w:val="ListBullet"/>
      </w:pPr>
      <w:r>
        <w:t xml:space="preserve">model_type (CLASSIFICATION, </w:t>
      </w:r>
      <w:r>
        <w:t>REGRESSION, RANKING)</w:t>
      </w:r>
    </w:p>
    <w:p w:rsidR="00D13215" w:rsidRDefault="00F57FD2">
      <w:pPr>
        <w:pStyle w:val="ListBullet"/>
      </w:pPr>
      <w:r>
        <w:t>version</w:t>
      </w:r>
    </w:p>
    <w:p w:rsidR="00D13215" w:rsidRDefault="00F57FD2">
      <w:pPr>
        <w:pStyle w:val="ListBullet"/>
      </w:pPr>
      <w:r>
        <w:t>training_date</w:t>
      </w:r>
    </w:p>
    <w:p w:rsidR="00D13215" w:rsidRDefault="00F57FD2">
      <w:pPr>
        <w:pStyle w:val="ListBullet"/>
      </w:pPr>
      <w:r>
        <w:t>performance_metrics (accuracy, precision, recall, AUC)</w:t>
      </w:r>
    </w:p>
    <w:p w:rsidR="00D13215" w:rsidRDefault="00F57FD2">
      <w:pPr>
        <w:pStyle w:val="ListBullet"/>
      </w:pPr>
      <w:r>
        <w:t>status (TRAINING, STAGING, PRODUCTION, RETIRED)</w:t>
      </w:r>
    </w:p>
    <w:p w:rsidR="00D13215" w:rsidRDefault="00F57FD2">
      <w:r>
        <w:rPr>
          <w:b/>
          <w:sz w:val="24"/>
        </w:rPr>
        <w:lastRenderedPageBreak/>
        <w:t>ML Prediction Log</w:t>
      </w:r>
    </w:p>
    <w:p w:rsidR="00D13215" w:rsidRDefault="00F57FD2">
      <w:pPr>
        <w:pStyle w:val="ListBullet"/>
      </w:pPr>
      <w:r>
        <w:t>prediction_id</w:t>
      </w:r>
    </w:p>
    <w:p w:rsidR="00D13215" w:rsidRDefault="00F57FD2">
      <w:pPr>
        <w:pStyle w:val="ListBullet"/>
      </w:pPr>
      <w:r>
        <w:t>model_id</w:t>
      </w:r>
    </w:p>
    <w:p w:rsidR="00D13215" w:rsidRDefault="00F57FD2">
      <w:pPr>
        <w:pStyle w:val="ListBullet"/>
      </w:pPr>
      <w:r>
        <w:t>input_features (JSON)</w:t>
      </w:r>
    </w:p>
    <w:p w:rsidR="00D13215" w:rsidRDefault="00F57FD2">
      <w:pPr>
        <w:pStyle w:val="ListBullet"/>
      </w:pPr>
      <w:r>
        <w:t>prediction_output</w:t>
      </w:r>
    </w:p>
    <w:p w:rsidR="00D13215" w:rsidRDefault="00F57FD2">
      <w:pPr>
        <w:pStyle w:val="ListBullet"/>
      </w:pPr>
      <w:r>
        <w:t>confidence_score</w:t>
      </w:r>
    </w:p>
    <w:p w:rsidR="00D13215" w:rsidRDefault="00F57FD2">
      <w:pPr>
        <w:pStyle w:val="ListBullet"/>
      </w:pPr>
      <w:r>
        <w:t>timestamp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ML Training Infrastructure (Cloud)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Train models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Fallback to previous model version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Feature Store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Real-time feature retrieval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Cache frequently-used features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 xml:space="preserve">ML models </w:t>
      </w:r>
      <w:r>
        <w:t>trained on anonymized/pseudonymized data where possible</w:t>
      </w:r>
    </w:p>
    <w:p w:rsidR="00D13215" w:rsidRDefault="00F57FD2">
      <w:pPr>
        <w:pStyle w:val="ListBullet"/>
      </w:pPr>
      <w:r>
        <w:t>Customer consent for using data in ML training (aggregated, non-identifiable)</w:t>
      </w:r>
    </w:p>
    <w:p w:rsidR="00D13215" w:rsidRDefault="00F57FD2">
      <w:pPr>
        <w:pStyle w:val="ListBullet"/>
      </w:pPr>
      <w:r>
        <w:t>Model predictions logged for audit and bias detection</w:t>
      </w:r>
    </w:p>
    <w:p w:rsidR="00D13215" w:rsidRDefault="00F57FD2">
      <w:pPr>
        <w:pStyle w:val="ListBullet"/>
      </w:pPr>
      <w:r>
        <w:t>Access to ML training data restricted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ML</w:t>
            </w:r>
            <w:r>
              <w:rPr>
                <w:sz w:val="18"/>
              </w:rPr>
              <w:t xml:space="preserve"> Prediction Latency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&lt;500ms for real-time scoring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Model Retraining Frequency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Monthly (or triggered by performance degradation)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Model Explainability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SHAP/LIME values available for regulated decisions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 xml:space="preserve">[ ] ML fraud scoring augments </w:t>
      </w:r>
      <w:r>
        <w:t>rule-based detection</w:t>
      </w:r>
    </w:p>
    <w:p w:rsidR="00D13215" w:rsidRDefault="00F57FD2">
      <w:pPr>
        <w:pStyle w:val="ListBullet"/>
      </w:pPr>
      <w:r>
        <w:t>[ ] Product recommendations increase conversion (A/B tested)</w:t>
      </w:r>
    </w:p>
    <w:p w:rsidR="00D13215" w:rsidRDefault="00F57FD2">
      <w:pPr>
        <w:pStyle w:val="ListBullet"/>
      </w:pPr>
      <w:r>
        <w:t>[ ] Underwriting assistance reduces TAT for low-risk cases</w:t>
      </w:r>
    </w:p>
    <w:p w:rsidR="00D13215" w:rsidRDefault="00F57FD2">
      <w:pPr>
        <w:pStyle w:val="ListBullet"/>
      </w:pPr>
      <w:r>
        <w:t>[ ] Model performance tracked and retrained regularly</w:t>
      </w:r>
    </w:p>
    <w:p w:rsidR="00D13215" w:rsidRDefault="00F57FD2">
      <w:pPr>
        <w:pStyle w:val="ListBullet"/>
      </w:pPr>
      <w:r>
        <w:t>[ ] Fairness and explainability requirements met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FG-014 — 4.14 AI &amp; Automation Features</w:t>
      </w:r>
    </w:p>
    <w:p w:rsidR="00D13215" w:rsidRDefault="00F57FD2" w:rsidP="00284855">
      <w:pPr>
        <w:spacing w:after="120"/>
      </w:pPr>
      <w:r>
        <w:t>Functional Requirements: FR-164, FR-165, FR-166, FR-167, FR-168, FR-169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IoT &amp; Telematics Integration (FG-015)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Enable usage-based insurance products through IoT de</w:t>
      </w:r>
      <w:r>
        <w:t>vice integration (telematics for vehicles, wearables for health, smart home sensors) to enable dynamic pricing, proactive risk management, and differentiated product offerings.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Enable pay-as-you-drive motor insurance (competitive differenti</w:t>
      </w:r>
      <w:r>
        <w:t>ation)</w:t>
      </w:r>
    </w:p>
    <w:p w:rsidR="00D13215" w:rsidRDefault="00F57FD2">
      <w:pPr>
        <w:pStyle w:val="ListBullet"/>
      </w:pPr>
      <w:r>
        <w:t>Activity-based health insurance premiums (reward healthy behavior)</w:t>
      </w:r>
    </w:p>
    <w:p w:rsidR="00D13215" w:rsidRDefault="00F57FD2">
      <w:pPr>
        <w:pStyle w:val="ListBullet"/>
      </w:pPr>
      <w:r>
        <w:t>Reduce claims through proactive risk alerts (driver coaching, health alerts)</w:t>
      </w:r>
    </w:p>
    <w:p w:rsidR="00D13215" w:rsidRDefault="00F57FD2">
      <w:pPr>
        <w:pStyle w:val="ListBullet"/>
      </w:pPr>
      <w:r>
        <w:t>Data-driven pricing (fair premiums based on actual behavior)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Pair IoT devices, view usage data, receive risk alerts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(IoT Provider)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IoT Management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Onboard devices, monitor health, share telemetry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Configure IoT product rules, monitor de</w:t>
            </w:r>
            <w:r>
              <w:rPr>
                <w:sz w:val="18"/>
              </w:rPr>
              <w:t>vice adoption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(IoT Platform)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Background IoT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Collect telemetry, calculate usage scores, trigger alerts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US-FG-015-01: Telematics Device Pairing (Motor Insurance)</w:t>
      </w:r>
    </w:p>
    <w:p w:rsidR="00D13215" w:rsidRDefault="00F57FD2">
      <w:pPr>
        <w:spacing w:after="120"/>
      </w:pPr>
      <w:r>
        <w:t>As a customer with motor insurance</w:t>
      </w:r>
    </w:p>
    <w:p w:rsidR="00D13215" w:rsidRDefault="00F57FD2">
      <w:pPr>
        <w:spacing w:after="120"/>
      </w:pPr>
      <w:r>
        <w:t xml:space="preserve">I want to pair a telematics </w:t>
      </w:r>
      <w:r>
        <w:t>device to my policy</w:t>
      </w:r>
    </w:p>
    <w:p w:rsidR="00D13215" w:rsidRDefault="00F57FD2">
      <w:pPr>
        <w:spacing w:after="120"/>
      </w:pPr>
      <w:r>
        <w:t>So that my premium reflects my safe driving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purchases motor policy with telematics discount option</w:t>
      </w:r>
    </w:p>
    <w:p w:rsidR="00D13215" w:rsidRDefault="00F57FD2">
      <w:pPr>
        <w:pStyle w:val="ListBullet"/>
      </w:pPr>
      <w:r>
        <w:t>Receives OBD-II device or app-based telematics</w:t>
      </w:r>
    </w:p>
    <w:p w:rsidR="00D13215" w:rsidRDefault="00F57FD2">
      <w:pPr>
        <w:pStyle w:val="ListBullet"/>
      </w:pPr>
      <w:r>
        <w:t>Customer activates device → pairs with policy via QR/code</w:t>
      </w:r>
    </w:p>
    <w:p w:rsidR="00D13215" w:rsidRDefault="00F57FD2">
      <w:pPr>
        <w:pStyle w:val="ListBullet"/>
      </w:pPr>
      <w:r>
        <w:t>Sy</w:t>
      </w:r>
      <w:r>
        <w:t>stem starts collecting driving data (speed, braking, acceleration, mileage)</w:t>
      </w:r>
    </w:p>
    <w:p w:rsidR="00D13215" w:rsidRDefault="00F57FD2">
      <w:pPr>
        <w:pStyle w:val="ListBullet"/>
      </w:pPr>
      <w:r>
        <w:t>Customer can view driving score in app</w:t>
      </w:r>
    </w:p>
    <w:p w:rsidR="00D13215" w:rsidRDefault="00D13215"/>
    <w:p w:rsidR="00D13215" w:rsidRDefault="00F57FD2">
      <w:r>
        <w:t>[Image: Telematics Pairing] - images/flow_telematics_pairing.png</w:t>
      </w:r>
    </w:p>
    <w:p w:rsidR="00D13215" w:rsidRDefault="00F57FD2">
      <w:pPr>
        <w:spacing w:after="120"/>
      </w:pPr>
      <w:r>
        <w:t>Related FRs: FR-174</w:t>
      </w:r>
    </w:p>
    <w:p w:rsidR="00D13215" w:rsidRDefault="00F57FD2">
      <w:pPr>
        <w:pStyle w:val="Heading3"/>
      </w:pPr>
      <w:r>
        <w:lastRenderedPageBreak/>
        <w:t>US-FG-015-02: Dynamic Premium Adjustment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my premium adjusted based on my safe driving</w:t>
      </w:r>
    </w:p>
    <w:p w:rsidR="00D13215" w:rsidRDefault="00F57FD2">
      <w:pPr>
        <w:spacing w:after="120"/>
      </w:pPr>
      <w:r>
        <w:t>So that I pay less if I drive safely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System calculates driving score monthly (0-100)</w:t>
      </w:r>
    </w:p>
    <w:p w:rsidR="00D13215" w:rsidRDefault="00F57FD2">
      <w:pPr>
        <w:pStyle w:val="ListBullet"/>
      </w:pPr>
      <w:r>
        <w:t>Score based on: mileage, speed adherence, harsh braking events, time of day</w:t>
      </w:r>
    </w:p>
    <w:p w:rsidR="00D13215" w:rsidRDefault="00F57FD2">
      <w:pPr>
        <w:pStyle w:val="ListBullet"/>
      </w:pPr>
      <w:r>
        <w:t xml:space="preserve">Premium discount </w:t>
      </w:r>
      <w:r>
        <w:t>applied at renewal: 0-30% based on score</w:t>
      </w:r>
    </w:p>
    <w:p w:rsidR="00D13215" w:rsidRDefault="00F57FD2">
      <w:pPr>
        <w:pStyle w:val="ListBullet"/>
      </w:pPr>
      <w:r>
        <w:t>Customer receives monthly score report with tips for improvement</w:t>
      </w:r>
    </w:p>
    <w:p w:rsidR="00D13215" w:rsidRDefault="00F57FD2">
      <w:pPr>
        <w:pStyle w:val="ListBullet"/>
      </w:pPr>
      <w:r>
        <w:t>Discount calculation transparent and auditable</w:t>
      </w:r>
    </w:p>
    <w:p w:rsidR="00D13215" w:rsidRDefault="00F57FD2">
      <w:pPr>
        <w:spacing w:after="120"/>
      </w:pPr>
      <w:r>
        <w:t>Related FRs: FR-171, FR-172</w:t>
      </w:r>
    </w:p>
    <w:p w:rsidR="00D13215" w:rsidRDefault="00F57FD2">
      <w:pPr>
        <w:pStyle w:val="Heading3"/>
      </w:pPr>
      <w:r>
        <w:t>US-FG-015-03: Proactive Risk Alerts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alerts if my drivi</w:t>
      </w:r>
      <w:r>
        <w:t>ng pattern is risky</w:t>
      </w:r>
    </w:p>
    <w:p w:rsidR="00D13215" w:rsidRDefault="00F57FD2">
      <w:pPr>
        <w:spacing w:after="120"/>
      </w:pPr>
      <w:r>
        <w:t>So that I can improve and avoid accidents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System detects risk patterns (repeated harsh braking, frequent speeding)</w:t>
      </w:r>
    </w:p>
    <w:p w:rsidR="00D13215" w:rsidRDefault="00F57FD2">
      <w:pPr>
        <w:pStyle w:val="ListBullet"/>
      </w:pPr>
      <w:r>
        <w:t>Sends push notification: "You had 5 harsh braking events this week. Drive carefully!"</w:t>
      </w:r>
    </w:p>
    <w:p w:rsidR="00D13215" w:rsidRDefault="00F57FD2">
      <w:pPr>
        <w:pStyle w:val="ListBullet"/>
      </w:pPr>
      <w:r>
        <w:t xml:space="preserve">Customer can </w:t>
      </w:r>
      <w:r>
        <w:t>view driving history and patterns in app</w:t>
      </w:r>
    </w:p>
    <w:p w:rsidR="00D13215" w:rsidRDefault="00F57FD2">
      <w:pPr>
        <w:pStyle w:val="ListBullet"/>
      </w:pPr>
      <w:r>
        <w:t>Alerts optional (customer can opt out)</w:t>
      </w:r>
    </w:p>
    <w:p w:rsidR="00D13215" w:rsidRDefault="00D13215"/>
    <w:p w:rsidR="00D13215" w:rsidRDefault="00F57FD2">
      <w:r>
        <w:t>[Image: Risk Alerts] - images/notification_iot_risk_alert.png</w:t>
      </w:r>
    </w:p>
    <w:p w:rsidR="00D13215" w:rsidRDefault="00F57FD2">
      <w:pPr>
        <w:spacing w:after="120"/>
      </w:pPr>
      <w:r>
        <w:t>Related FRs: FR-173, FR-174</w:t>
      </w:r>
    </w:p>
    <w:p w:rsidR="00D13215" w:rsidRDefault="00F57FD2">
      <w:pPr>
        <w:pStyle w:val="Heading3"/>
      </w:pPr>
      <w:r>
        <w:t>US-FG-015-04: Wearable Integration (Health Insurance)</w:t>
      </w:r>
    </w:p>
    <w:p w:rsidR="00D13215" w:rsidRDefault="00F57FD2">
      <w:pPr>
        <w:spacing w:after="120"/>
      </w:pPr>
      <w:r>
        <w:t>As a customer with health insur</w:t>
      </w:r>
      <w:r>
        <w:t>ance</w:t>
      </w:r>
    </w:p>
    <w:p w:rsidR="00D13215" w:rsidRDefault="00F57FD2">
      <w:pPr>
        <w:spacing w:after="120"/>
      </w:pPr>
      <w:r>
        <w:t>I want to connect my fitness tracker</w:t>
      </w:r>
    </w:p>
    <w:p w:rsidR="00D13215" w:rsidRDefault="00F57FD2">
      <w:pPr>
        <w:spacing w:after="120"/>
      </w:pPr>
      <w:r>
        <w:t>So that my active lifestyle is rewarded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Customer pairs wearable (Fitbit, Apple Watch, Mi Band)</w:t>
      </w:r>
    </w:p>
    <w:p w:rsidR="00D13215" w:rsidRDefault="00F57FD2">
      <w:pPr>
        <w:pStyle w:val="ListBullet"/>
      </w:pPr>
      <w:r>
        <w:t>System collects: steps, heart rate, active minutes (with consent)</w:t>
      </w:r>
    </w:p>
    <w:p w:rsidR="00D13215" w:rsidRDefault="00F57FD2">
      <w:pPr>
        <w:pStyle w:val="ListBullet"/>
      </w:pPr>
      <w:r>
        <w:t>Activity score calculated monthl</w:t>
      </w:r>
      <w:r>
        <w:t>y</w:t>
      </w:r>
    </w:p>
    <w:p w:rsidR="00D13215" w:rsidRDefault="00F57FD2">
      <w:pPr>
        <w:pStyle w:val="ListBullet"/>
      </w:pPr>
      <w:r>
        <w:t>Discount applied at renewal or wellness rewards earned</w:t>
      </w:r>
    </w:p>
    <w:p w:rsidR="00D13215" w:rsidRDefault="00F57FD2">
      <w:pPr>
        <w:pStyle w:val="ListBullet"/>
      </w:pPr>
      <w:r>
        <w:t>Customer privacy: raw data not shared with insurer, only aggregated score</w:t>
      </w:r>
    </w:p>
    <w:p w:rsidR="00D13215" w:rsidRDefault="00F57FD2">
      <w:pPr>
        <w:spacing w:after="120"/>
      </w:pPr>
      <w:r>
        <w:lastRenderedPageBreak/>
        <w:t>Related FRs: FR-175, FR-176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BR-IOT-01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IoT device pairing requires explicit customer </w:t>
            </w:r>
            <w:r>
              <w:rPr>
                <w:sz w:val="18"/>
              </w:rPr>
              <w:t>consent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BR-IOT-02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Customer can unpair device anytime (but loses usage-based discount)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BR-IOT-03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Raw telemetry data encrypted in transit and at rest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BR-IOT-04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Premium adjustments capped (max 30% discount, no penalties for unpair)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BR-IOT-05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Device health</w:t>
            </w:r>
            <w:r>
              <w:rPr>
                <w:sz w:val="18"/>
              </w:rPr>
              <w:t xml:space="preserve"> monitored; inactive devices flagged for replacement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Telematics Onboarding &amp; Scoring</w:t>
      </w:r>
    </w:p>
    <w:p w:rsidR="00D13215" w:rsidRDefault="00F57FD2">
      <w:pPr>
        <w:pStyle w:val="ListBullet"/>
      </w:pPr>
      <w:r>
        <w:t>Customer purchases motor policy with telematics option</w:t>
      </w:r>
    </w:p>
    <w:p w:rsidR="00D13215" w:rsidRDefault="00F57FD2">
      <w:pPr>
        <w:pStyle w:val="ListBullet"/>
      </w:pPr>
      <w:r>
        <w:t>Receives device (mailed or partner pickup)</w:t>
      </w:r>
    </w:p>
    <w:p w:rsidR="00D13215" w:rsidRDefault="00F57FD2">
      <w:pPr>
        <w:pStyle w:val="ListBullet"/>
      </w:pPr>
      <w:r>
        <w:t xml:space="preserve">Installs device → activates via app (QR scan or code </w:t>
      </w:r>
      <w:r>
        <w:t>entry)</w:t>
      </w:r>
    </w:p>
    <w:p w:rsidR="00D13215" w:rsidRDefault="00F57FD2">
      <w:pPr>
        <w:pStyle w:val="ListBullet"/>
      </w:pPr>
      <w:r>
        <w:t>System starts collecting trips and driving events</w:t>
      </w:r>
    </w:p>
    <w:p w:rsidR="00D13215" w:rsidRDefault="00F57FD2">
      <w:pPr>
        <w:pStyle w:val="ListBullet"/>
      </w:pPr>
      <w:r>
        <w:t>Monthly score calculated → customer notified</w:t>
      </w:r>
    </w:p>
    <w:p w:rsidR="00D13215" w:rsidRDefault="00F57FD2">
      <w:pPr>
        <w:pStyle w:val="ListBullet"/>
      </w:pPr>
      <w:r>
        <w:t>At renewal: premium adjusted based on score</w:t>
      </w:r>
    </w:p>
    <w:p w:rsidR="00D13215" w:rsidRDefault="00F57FD2">
      <w:pPr>
        <w:pStyle w:val="Heading3"/>
      </w:pPr>
      <w:r>
        <w:t>Proactive Risk Alert</w:t>
      </w:r>
    </w:p>
    <w:p w:rsidR="00D13215" w:rsidRDefault="00F57FD2">
      <w:pPr>
        <w:pStyle w:val="ListBullet"/>
      </w:pPr>
      <w:r>
        <w:t>IoT system detects risk pattern (e.g., 3+ harsh braking events in 1 day)</w:t>
      </w:r>
    </w:p>
    <w:p w:rsidR="00D13215" w:rsidRDefault="00F57FD2">
      <w:pPr>
        <w:pStyle w:val="ListBullet"/>
      </w:pPr>
      <w:r>
        <w:t xml:space="preserve">System triggers </w:t>
      </w:r>
      <w:r>
        <w:t>risk alert notification</w:t>
      </w:r>
    </w:p>
    <w:p w:rsidR="00D13215" w:rsidRDefault="00F57FD2">
      <w:pPr>
        <w:pStyle w:val="ListBullet"/>
      </w:pPr>
      <w:r>
        <w:t>Customer receives push + in-app message with driving tips</w:t>
      </w:r>
    </w:p>
    <w:p w:rsidR="00D13215" w:rsidRDefault="00F57FD2">
      <w:pPr>
        <w:pStyle w:val="ListBullet"/>
      </w:pPr>
      <w:r>
        <w:t>If pattern persists → escalate to support outreach (optional coaching)</w:t>
      </w:r>
    </w:p>
    <w:p w:rsidR="00D13215" w:rsidRDefault="00F57FD2">
      <w:pPr>
        <w:pStyle w:val="Heading3"/>
      </w:pPr>
      <w:r>
        <w:t>Device Health Monitoring</w:t>
      </w:r>
    </w:p>
    <w:p w:rsidR="00D13215" w:rsidRDefault="00F57FD2">
      <w:pPr>
        <w:pStyle w:val="ListBullet"/>
      </w:pPr>
      <w:r>
        <w:t>System monitors device connectivity (last data received)</w:t>
      </w:r>
    </w:p>
    <w:p w:rsidR="00D13215" w:rsidRDefault="00F57FD2">
      <w:pPr>
        <w:pStyle w:val="ListBullet"/>
      </w:pPr>
      <w:r>
        <w:t xml:space="preserve">If device offline &gt;7 </w:t>
      </w:r>
      <w:r>
        <w:t>days → notify customer "Device may be disconnected"</w:t>
      </w:r>
    </w:p>
    <w:p w:rsidR="00D13215" w:rsidRDefault="00F57FD2">
      <w:pPr>
        <w:pStyle w:val="ListBullet"/>
      </w:pPr>
      <w:r>
        <w:t>Customer troubleshoots or requests replacement</w:t>
      </w:r>
    </w:p>
    <w:p w:rsidR="00D13215" w:rsidRDefault="00F57FD2">
      <w:pPr>
        <w:pStyle w:val="ListBullet"/>
      </w:pPr>
      <w:r>
        <w:t>If device fails → customer loses discount until replacement active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IoT Device Entity (SRS Proto: insuretech.iot.entity.v1.Device)</w:t>
      </w:r>
    </w:p>
    <w:p w:rsidR="00D13215" w:rsidRDefault="00F57FD2">
      <w:pPr>
        <w:pStyle w:val="ListBullet"/>
      </w:pPr>
      <w:r>
        <w:t>device_id</w:t>
      </w:r>
    </w:p>
    <w:p w:rsidR="00D13215" w:rsidRDefault="00F57FD2">
      <w:pPr>
        <w:pStyle w:val="ListBullet"/>
      </w:pPr>
      <w:r>
        <w:t>device_type (OBD_TELEMATICS, WEARABLE, SMART_HOME)</w:t>
      </w:r>
    </w:p>
    <w:p w:rsidR="00D13215" w:rsidRDefault="00F57FD2">
      <w:pPr>
        <w:pStyle w:val="ListBullet"/>
      </w:pPr>
      <w:r>
        <w:t>policy_id (linked policy)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t>activation_date</w:t>
      </w:r>
    </w:p>
    <w:p w:rsidR="00D13215" w:rsidRDefault="00F57FD2">
      <w:pPr>
        <w:pStyle w:val="ListBullet"/>
      </w:pPr>
      <w:r>
        <w:t>last_data_received</w:t>
      </w:r>
    </w:p>
    <w:p w:rsidR="00D13215" w:rsidRDefault="00F57FD2">
      <w:pPr>
        <w:pStyle w:val="ListBullet"/>
      </w:pPr>
      <w:r>
        <w:t>status (ACTIVE, INACTIVE, FAILED)</w:t>
      </w:r>
    </w:p>
    <w:p w:rsidR="00D13215" w:rsidRDefault="00F57FD2">
      <w:r>
        <w:rPr>
          <w:b/>
          <w:sz w:val="24"/>
        </w:rPr>
        <w:lastRenderedPageBreak/>
        <w:t>Telemetry Data</w:t>
      </w:r>
    </w:p>
    <w:p w:rsidR="00D13215" w:rsidRDefault="00F57FD2">
      <w:pPr>
        <w:pStyle w:val="ListBullet"/>
      </w:pPr>
      <w:r>
        <w:t>telemetry_id</w:t>
      </w:r>
    </w:p>
    <w:p w:rsidR="00D13215" w:rsidRDefault="00F57FD2">
      <w:pPr>
        <w:pStyle w:val="ListBullet"/>
      </w:pPr>
      <w:r>
        <w:t>device_id</w:t>
      </w:r>
    </w:p>
    <w:p w:rsidR="00D13215" w:rsidRDefault="00F57FD2">
      <w:pPr>
        <w:pStyle w:val="ListBullet"/>
      </w:pPr>
      <w:r>
        <w:t>timestamp</w:t>
      </w:r>
    </w:p>
    <w:p w:rsidR="00D13215" w:rsidRDefault="00F57FD2">
      <w:pPr>
        <w:pStyle w:val="ListBullet"/>
      </w:pPr>
      <w:r>
        <w:t xml:space="preserve">data_payload (JSON: speed, location, heart_rate, </w:t>
      </w:r>
      <w:r>
        <w:t>etc.)</w:t>
      </w:r>
    </w:p>
    <w:p w:rsidR="00D13215" w:rsidRDefault="00F57FD2">
      <w:pPr>
        <w:pStyle w:val="ListBullet"/>
      </w:pPr>
      <w:r>
        <w:t>privacy_level (AGGREGATED, DETAILED)</w:t>
      </w:r>
    </w:p>
    <w:p w:rsidR="00D13215" w:rsidRDefault="00F57FD2">
      <w:r>
        <w:rPr>
          <w:b/>
          <w:sz w:val="24"/>
        </w:rPr>
        <w:t>Usage Score</w:t>
      </w:r>
    </w:p>
    <w:p w:rsidR="00D13215" w:rsidRDefault="00F57FD2">
      <w:pPr>
        <w:pStyle w:val="ListBullet"/>
      </w:pPr>
      <w:r>
        <w:t>score_id</w:t>
      </w:r>
    </w:p>
    <w:p w:rsidR="00D13215" w:rsidRDefault="00F57FD2">
      <w:pPr>
        <w:pStyle w:val="ListBullet"/>
      </w:pPr>
      <w:r>
        <w:t>device_id</w:t>
      </w:r>
    </w:p>
    <w:p w:rsidR="00D13215" w:rsidRDefault="00F57FD2">
      <w:pPr>
        <w:pStyle w:val="ListBullet"/>
      </w:pPr>
      <w:r>
        <w:t>policy_id</w:t>
      </w:r>
    </w:p>
    <w:p w:rsidR="00D13215" w:rsidRDefault="00F57FD2">
      <w:pPr>
        <w:pStyle w:val="ListBullet"/>
      </w:pPr>
      <w:r>
        <w:t>period (month)</w:t>
      </w:r>
    </w:p>
    <w:p w:rsidR="00D13215" w:rsidRDefault="00F57FD2">
      <w:pPr>
        <w:pStyle w:val="ListBullet"/>
      </w:pPr>
      <w:r>
        <w:t>score (0-100)</w:t>
      </w:r>
    </w:p>
    <w:p w:rsidR="00D13215" w:rsidRDefault="00F57FD2">
      <w:pPr>
        <w:pStyle w:val="ListBullet"/>
      </w:pPr>
      <w:r>
        <w:t>discount_applied (%)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IoT Device Providers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Device onboarding, telemetry ingest</w:t>
            </w:r>
            <w:r>
              <w:rPr>
                <w:sz w:val="18"/>
              </w:rPr>
              <w:t>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Queue data, batch upload when connection restored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Wearable APIs (Fitbit, Apple Health)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Sync activity data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Best effort, customer can manually trigger sync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Mapping/Geo Services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Validate trip routes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Fallback to device GPS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 xml:space="preserve">Telemetry </w:t>
      </w:r>
      <w:r>
        <w:t>data encrypted end-to-end</w:t>
      </w:r>
    </w:p>
    <w:p w:rsidR="00D13215" w:rsidRDefault="00F57FD2">
      <w:pPr>
        <w:pStyle w:val="ListBullet"/>
      </w:pPr>
      <w:r>
        <w:t>Customer location data anonymized/aggregated (no real-time tracking exposed)</w:t>
      </w:r>
    </w:p>
    <w:p w:rsidR="00D13215" w:rsidRDefault="00F57FD2">
      <w:pPr>
        <w:pStyle w:val="ListBullet"/>
      </w:pPr>
      <w:r>
        <w:t>Customer can delete IoT data history (subject to policy period)</w:t>
      </w:r>
    </w:p>
    <w:p w:rsidR="00D13215" w:rsidRDefault="00F57FD2">
      <w:pPr>
        <w:pStyle w:val="ListBullet"/>
      </w:pPr>
      <w:r>
        <w:t>Consent management: customer controls what data is shared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Tel</w:t>
            </w:r>
            <w:r>
              <w:rPr>
                <w:sz w:val="18"/>
              </w:rPr>
              <w:t>emetry Ingestion Throughput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10,000 events/sec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Scoring Calculation Latency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 hour after data batch received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Device Pairing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&lt;2 min from activation to first data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Customer can pair telematics device to motor policy</w:t>
      </w:r>
    </w:p>
    <w:p w:rsidR="00D13215" w:rsidRDefault="00F57FD2">
      <w:pPr>
        <w:pStyle w:val="ListBullet"/>
      </w:pPr>
      <w:r>
        <w:t>[ ] Driving</w:t>
      </w:r>
      <w:r>
        <w:t xml:space="preserve"> score calculated and displayed monthly</w:t>
      </w:r>
    </w:p>
    <w:p w:rsidR="00D13215" w:rsidRDefault="00F57FD2">
      <w:pPr>
        <w:pStyle w:val="ListBullet"/>
      </w:pPr>
      <w:r>
        <w:t>[ ] Premium discount applied at renewal based on score</w:t>
      </w:r>
    </w:p>
    <w:p w:rsidR="00D13215" w:rsidRDefault="00F57FD2">
      <w:pPr>
        <w:pStyle w:val="ListBullet"/>
      </w:pPr>
      <w:r>
        <w:t>[ ] Proactive risk alerts sent for unsafe patterns</w:t>
      </w:r>
    </w:p>
    <w:p w:rsidR="00D13215" w:rsidRDefault="00F57FD2">
      <w:pPr>
        <w:pStyle w:val="ListBullet"/>
      </w:pPr>
      <w:r>
        <w:t>[ ] Wearable integration works for health insurance (future)</w:t>
      </w:r>
    </w:p>
    <w:p w:rsidR="00D13215" w:rsidRDefault="00F57FD2">
      <w:pPr>
        <w:pStyle w:val="ListBullet"/>
      </w:pPr>
      <w:r>
        <w:lastRenderedPageBreak/>
        <w:t>[ ] Customer privacy and consent managed properly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FG-015 — 4.15 Voice-Assisted Features</w:t>
      </w:r>
    </w:p>
    <w:p w:rsidR="00D13215" w:rsidRDefault="00F57FD2" w:rsidP="000B4CA0">
      <w:pPr>
        <w:spacing w:after="120"/>
      </w:pPr>
      <w:r>
        <w:t>Functional Requirements: FR-170, FR-171, FR-172, FR-173, FR-174, FR-175, FR-176, FR-177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Fraud Detection &amp; Risk Controls (FG-016)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Detect and prevent fr</w:t>
      </w:r>
      <w:r>
        <w:t>audulent activities across policy issuance, claims, and payments through configurable rule engines, anomaly detection, and manual review workflows. Protect revenue, maintain customer trust, and support regulatory reporting obligations.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Reduce fraud losses by &gt;90% (target detection rate)</w:t>
      </w:r>
    </w:p>
    <w:p w:rsidR="00D13215" w:rsidRDefault="00F57FD2">
      <w:pPr>
        <w:pStyle w:val="ListBullet"/>
      </w:pPr>
      <w:r>
        <w:t>Protect honest customers from premium increases caused by fraud</w:t>
      </w:r>
    </w:p>
    <w:p w:rsidR="00D13215" w:rsidRDefault="00F57FD2">
      <w:pPr>
        <w:pStyle w:val="ListBullet"/>
      </w:pPr>
      <w:r>
        <w:t>Enable rapid response to emerging fraud patterns</w:t>
      </w:r>
    </w:p>
    <w:p w:rsidR="00D13215" w:rsidRDefault="00F57FD2">
      <w:pPr>
        <w:pStyle w:val="ListBullet"/>
      </w:pPr>
      <w:r>
        <w:t>Support AML/CFT compliance and suspicious activity reporting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</w:t>
            </w:r>
            <w:r>
              <w:rPr>
                <w:sz w:val="20"/>
              </w:rPr>
              <w:t>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(Automated)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Background Jobs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 fraud detection rules on transactions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Fraud Analyst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Review flagged cases, investigate patterns, approve/reject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Configure fraud rules, set thresholds, app</w:t>
            </w:r>
            <w:r>
              <w:rPr>
                <w:sz w:val="18"/>
              </w:rPr>
              <w:t>rove actions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Compliance Officer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Review suspicious activity reports, file STR/SAR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(indirect)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May be asked for additional verification if flagged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US-FG-016-01: Real-Time Fraud Rule Execution</w:t>
      </w:r>
    </w:p>
    <w:p w:rsidR="00D13215" w:rsidRDefault="00F57FD2">
      <w:pPr>
        <w:spacing w:after="120"/>
      </w:pPr>
      <w:r>
        <w:t xml:space="preserve">As a fraud </w:t>
      </w:r>
      <w:r>
        <w:t>detection system</w:t>
      </w:r>
    </w:p>
    <w:p w:rsidR="00D13215" w:rsidRDefault="00F57FD2">
      <w:pPr>
        <w:spacing w:after="120"/>
      </w:pPr>
      <w:r>
        <w:t>I want to run fraud rules on every transaction in real-time</w:t>
      </w:r>
    </w:p>
    <w:p w:rsidR="00D13215" w:rsidRDefault="00F57FD2">
      <w:pPr>
        <w:spacing w:after="120"/>
      </w:pPr>
      <w:r>
        <w:t>So that fraudulent activity is caught before payout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Fraud rules execute on: policy purchase, claims submission, payments, endorsements</w:t>
      </w:r>
    </w:p>
    <w:p w:rsidR="00D13215" w:rsidRDefault="00F57FD2">
      <w:pPr>
        <w:pStyle w:val="ListBullet"/>
      </w:pPr>
      <w:r>
        <w:t xml:space="preserve">Rules include: </w:t>
      </w:r>
      <w:r>
        <w:t>duplicate detection, velocity checks, anomaly patterns, blacklist matching</w:t>
      </w:r>
    </w:p>
    <w:p w:rsidR="00D13215" w:rsidRDefault="00F57FD2">
      <w:pPr>
        <w:pStyle w:val="ListBullet"/>
      </w:pPr>
      <w:r>
        <w:t>Flagged transactions routed to review queue (do not auto-approve)</w:t>
      </w:r>
    </w:p>
    <w:p w:rsidR="00D13215" w:rsidRDefault="00F57FD2">
      <w:pPr>
        <w:pStyle w:val="ListBullet"/>
      </w:pPr>
      <w:r>
        <w:t>Non-flagged transactions proceed normally</w:t>
      </w:r>
    </w:p>
    <w:p w:rsidR="00D13215" w:rsidRDefault="00F57FD2">
      <w:pPr>
        <w:pStyle w:val="ListBullet"/>
      </w:pPr>
      <w:r>
        <w:t>Rule execution latency: &lt;2s</w:t>
      </w:r>
    </w:p>
    <w:p w:rsidR="00D13215" w:rsidRDefault="00D13215"/>
    <w:p w:rsidR="00D13215" w:rsidRDefault="00F57FD2">
      <w:r>
        <w:t>[Image: Fraud Detection Flow] - images/flow_</w:t>
      </w:r>
      <w:r>
        <w:t>fraud_detection.png</w:t>
      </w:r>
    </w:p>
    <w:p w:rsidR="00D13215" w:rsidRDefault="00F57FD2">
      <w:pPr>
        <w:spacing w:after="120"/>
      </w:pPr>
      <w:r>
        <w:t>Related FRs: FR-187, FR-190, FR-191</w:t>
      </w:r>
    </w:p>
    <w:p w:rsidR="00D13215" w:rsidRDefault="00F57FD2">
      <w:pPr>
        <w:pStyle w:val="Heading3"/>
      </w:pPr>
      <w:r>
        <w:lastRenderedPageBreak/>
        <w:t>US-FG-016-02: Configurable Fraud Rules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to configure fraud detection rules without developer involvement</w:t>
      </w:r>
    </w:p>
    <w:p w:rsidR="00D13215" w:rsidRDefault="00F57FD2">
      <w:pPr>
        <w:spacing w:after="120"/>
      </w:pPr>
      <w:r>
        <w:t>So that we can adapt to new fraud patterns quickly</w:t>
      </w:r>
    </w:p>
    <w:p w:rsidR="00D13215" w:rsidRDefault="00F57FD2">
      <w:r>
        <w:rPr>
          <w:b/>
          <w:sz w:val="24"/>
        </w:rPr>
        <w:t xml:space="preserve">Acceptance </w:t>
      </w:r>
      <w:r>
        <w:rPr>
          <w:b/>
          <w:sz w:val="24"/>
        </w:rPr>
        <w:t>Criteria:</w:t>
      </w:r>
    </w:p>
    <w:p w:rsidR="00D13215" w:rsidRDefault="00F57FD2">
      <w:pPr>
        <w:pStyle w:val="ListBullet"/>
      </w:pPr>
      <w:r>
        <w:t>Admin can create/edit/disable fraud rules via UI</w:t>
      </w:r>
    </w:p>
    <w:p w:rsidR="00D13215" w:rsidRDefault="00F57FD2">
      <w:pPr>
        <w:pStyle w:val="ListBullet"/>
      </w:pPr>
      <w:r>
        <w:t>Rule types: threshold-based (e.g., claim amount &gt;X), pattern-based (e.g., multiple policies same NID), velocity (e.g., 3+ purchases in 1 hour)</w:t>
      </w:r>
    </w:p>
    <w:p w:rsidR="00D13215" w:rsidRDefault="00F57FD2">
      <w:pPr>
        <w:pStyle w:val="ListBullet"/>
      </w:pPr>
      <w:r>
        <w:t>Rules versioned with audit trail</w:t>
      </w:r>
    </w:p>
    <w:p w:rsidR="00D13215" w:rsidRDefault="00F57FD2">
      <w:pPr>
        <w:pStyle w:val="ListBullet"/>
      </w:pPr>
      <w:r>
        <w:t>Test mode available (</w:t>
      </w:r>
      <w:r>
        <w:t>flag but don't block)</w:t>
      </w:r>
    </w:p>
    <w:p w:rsidR="00D13215" w:rsidRDefault="00F57FD2">
      <w:pPr>
        <w:pStyle w:val="ListBullet"/>
      </w:pPr>
      <w:r>
        <w:t>Rules can be product-specific or global</w:t>
      </w:r>
    </w:p>
    <w:p w:rsidR="00D13215" w:rsidRDefault="00D13215"/>
    <w:p w:rsidR="00D13215" w:rsidRDefault="00F57FD2">
      <w:r>
        <w:t>[Image: Fraud Rule Configuration] - images/admin_fraud_rules.png</w:t>
      </w:r>
    </w:p>
    <w:p w:rsidR="00D13215" w:rsidRDefault="00F57FD2">
      <w:pPr>
        <w:spacing w:after="120"/>
      </w:pPr>
      <w:r>
        <w:t>Related FRs: FR-187, FR-188</w:t>
      </w:r>
    </w:p>
    <w:p w:rsidR="00D13215" w:rsidRDefault="00F57FD2">
      <w:pPr>
        <w:pStyle w:val="Heading3"/>
      </w:pPr>
      <w:r>
        <w:t>US-FG-016-03: Fraud Review Queue &amp; Investigation</w:t>
      </w:r>
    </w:p>
    <w:p w:rsidR="00D13215" w:rsidRDefault="00F57FD2">
      <w:pPr>
        <w:spacing w:after="120"/>
      </w:pPr>
      <w:r>
        <w:t>As a Fraud Analyst</w:t>
      </w:r>
    </w:p>
    <w:p w:rsidR="00D13215" w:rsidRDefault="00F57FD2">
      <w:pPr>
        <w:spacing w:after="120"/>
      </w:pPr>
      <w:r>
        <w:t>I want a prioritized queue of fl</w:t>
      </w:r>
      <w:r>
        <w:t>agged transactions</w:t>
      </w:r>
    </w:p>
    <w:p w:rsidR="00D13215" w:rsidRDefault="00F57FD2">
      <w:pPr>
        <w:spacing w:after="120"/>
      </w:pPr>
      <w:r>
        <w:t>So that I can investigate and decide quickly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Queue shows: transaction type, customer, amount, rule(s) triggered, risk score</w:t>
      </w:r>
    </w:p>
    <w:p w:rsidR="00D13215" w:rsidRDefault="00F57FD2">
      <w:pPr>
        <w:pStyle w:val="ListBullet"/>
      </w:pPr>
      <w:r>
        <w:t>Analyst can view full transaction history, customer profile, related policies/claims</w:t>
      </w:r>
    </w:p>
    <w:p w:rsidR="00D13215" w:rsidRDefault="00F57FD2">
      <w:pPr>
        <w:pStyle w:val="ListBullet"/>
      </w:pPr>
      <w:r>
        <w:t>Analyst</w:t>
      </w:r>
      <w:r>
        <w:t xml:space="preserve"> actions: Approve (false positive), Block (fraud confirmed), Escalate (needs compliance review)</w:t>
      </w:r>
    </w:p>
    <w:p w:rsidR="00D13215" w:rsidRDefault="00F57FD2">
      <w:pPr>
        <w:pStyle w:val="ListBullet"/>
      </w:pPr>
      <w:r>
        <w:t>All actions logged with reason</w:t>
      </w:r>
    </w:p>
    <w:p w:rsidR="00D13215" w:rsidRDefault="00F57FD2">
      <w:pPr>
        <w:pStyle w:val="ListBullet"/>
      </w:pPr>
      <w:r>
        <w:t>SLA: high-risk cases reviewed within 4 hours</w:t>
      </w:r>
    </w:p>
    <w:p w:rsidR="00D13215" w:rsidRDefault="00D13215"/>
    <w:p w:rsidR="00D13215" w:rsidRDefault="00F57FD2">
      <w:r>
        <w:t>[Image: Fraud Review Queue] - images/admin_fraud_queue.png</w:t>
      </w:r>
    </w:p>
    <w:p w:rsidR="00D13215" w:rsidRDefault="00F57FD2">
      <w:pPr>
        <w:spacing w:after="120"/>
      </w:pPr>
      <w:r>
        <w:t>Related FRs: FR-189, FR-</w:t>
      </w:r>
      <w:r>
        <w:t>190</w:t>
      </w:r>
    </w:p>
    <w:p w:rsidR="00D13215" w:rsidRDefault="00F57FD2">
      <w:pPr>
        <w:pStyle w:val="Heading3"/>
      </w:pPr>
      <w:r>
        <w:t>US-FG-016-04: Blacklist Management</w:t>
      </w:r>
    </w:p>
    <w:p w:rsidR="00D13215" w:rsidRDefault="00F57FD2">
      <w:pPr>
        <w:spacing w:after="120"/>
      </w:pPr>
      <w:r>
        <w:t>As a Fraud Analyst</w:t>
      </w:r>
    </w:p>
    <w:p w:rsidR="00D13215" w:rsidRDefault="00F57FD2">
      <w:pPr>
        <w:spacing w:after="120"/>
      </w:pPr>
      <w:r>
        <w:t>I want to maintain blacklists of fraudulent customers/NIDs/devices</w:t>
      </w:r>
    </w:p>
    <w:p w:rsidR="00D13215" w:rsidRDefault="00F57FD2">
      <w:pPr>
        <w:spacing w:after="120"/>
      </w:pPr>
      <w:r>
        <w:t>So that repeat offenders are auto-blocked</w:t>
      </w:r>
    </w:p>
    <w:p w:rsidR="00D13215" w:rsidRDefault="00F57FD2">
      <w:r>
        <w:rPr>
          <w:b/>
          <w:sz w:val="24"/>
        </w:rPr>
        <w:lastRenderedPageBreak/>
        <w:t>Acceptance Criteria:</w:t>
      </w:r>
    </w:p>
    <w:p w:rsidR="00D13215" w:rsidRDefault="00F57FD2">
      <w:pPr>
        <w:pStyle w:val="ListBullet"/>
      </w:pPr>
      <w:r>
        <w:t>Blacklists: NID, mobile number, email, device ID, payment card</w:t>
      </w:r>
    </w:p>
    <w:p w:rsidR="00D13215" w:rsidRDefault="00F57FD2">
      <w:pPr>
        <w:pStyle w:val="ListBullet"/>
      </w:pPr>
      <w:r>
        <w:t>Blacklist entries include: reason, date added, added by</w:t>
      </w:r>
    </w:p>
    <w:p w:rsidR="00D13215" w:rsidRDefault="00F57FD2">
      <w:pPr>
        <w:pStyle w:val="ListBullet"/>
      </w:pPr>
      <w:r>
        <w:t>System auto-rejects transactions matching blacklist</w:t>
      </w:r>
    </w:p>
    <w:p w:rsidR="00D13215" w:rsidRDefault="00F57FD2">
      <w:pPr>
        <w:pStyle w:val="ListBullet"/>
      </w:pPr>
      <w:r>
        <w:t>Blacklist entries can be removed (e.g., false positive resolved)</w:t>
      </w:r>
    </w:p>
    <w:p w:rsidR="00D13215" w:rsidRDefault="00F57FD2">
      <w:pPr>
        <w:pStyle w:val="ListBullet"/>
      </w:pPr>
      <w:r>
        <w:t>Audit trail for all blacklist changes</w:t>
      </w:r>
    </w:p>
    <w:p w:rsidR="00D13215" w:rsidRDefault="00F57FD2">
      <w:pPr>
        <w:spacing w:after="120"/>
      </w:pPr>
      <w:r>
        <w:t>Related FRs: FR-054, FR-191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</w:t>
            </w:r>
            <w:r>
              <w:rPr>
                <w:sz w:val="20"/>
              </w:rPr>
              <w:t>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BR-FRD-01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Flagged transactions require manual review before approval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BR-FRD-02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Fraud rules execute before payment confirmation or claim settlement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BR-FRD-03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Blacklisted customers/NIDs auto-rejected with clear error message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BR-FRD-04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Fraud rule changes require Business Admin approval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BR-FRD-05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High-risk fraud cases (&gt;100k BDT) escalated to Compliance Officer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BR-FRD-06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Fraud analyst actions logged with timestamp and reason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Real-Time Fraud Detection (Purchase/Claim)</w:t>
      </w:r>
    </w:p>
    <w:p w:rsidR="00D13215" w:rsidRDefault="00F57FD2">
      <w:pPr>
        <w:pStyle w:val="ListBullet"/>
      </w:pPr>
      <w:r>
        <w:t>Cus</w:t>
      </w:r>
      <w:r>
        <w:t>tomer submits transaction (purchase, claim, payment)</w:t>
      </w:r>
    </w:p>
    <w:p w:rsidR="00D13215" w:rsidRDefault="00F57FD2">
      <w:pPr>
        <w:pStyle w:val="ListBullet"/>
      </w:pPr>
      <w:r>
        <w:t>System runs fraud detection rules (parallel execution)</w:t>
      </w:r>
    </w:p>
    <w:p w:rsidR="00D13215" w:rsidRDefault="00F57FD2">
      <w:pPr>
        <w:pStyle w:val="ListBullet"/>
      </w:pPr>
      <w:r>
        <w:t>If no flags: Transaction proceeds normally</w:t>
      </w:r>
    </w:p>
    <w:p w:rsidR="00D13215" w:rsidRDefault="00F57FD2">
      <w:pPr>
        <w:pStyle w:val="ListBullet"/>
      </w:pPr>
      <w:r>
        <w:t>If flagged: Transaction held in review queue, customer notified "under review"</w:t>
      </w:r>
    </w:p>
    <w:p w:rsidR="00D13215" w:rsidRDefault="00F57FD2">
      <w:pPr>
        <w:pStyle w:val="ListBullet"/>
      </w:pPr>
      <w:r>
        <w:t>Fraud Analyst reviews case</w:t>
      </w:r>
      <w:r>
        <w:t xml:space="preserve"> within SLA</w:t>
      </w:r>
    </w:p>
    <w:p w:rsidR="00D13215" w:rsidRDefault="00F57FD2">
      <w:pPr>
        <w:pStyle w:val="ListBullet"/>
      </w:pPr>
      <w:r>
        <w:t>If approved: Transaction released, customer notified</w:t>
      </w:r>
    </w:p>
    <w:p w:rsidR="00D13215" w:rsidRDefault="00F57FD2">
      <w:pPr>
        <w:pStyle w:val="ListBullet"/>
      </w:pPr>
      <w:r>
        <w:t>If blocked: Transaction rejected, customer notified, entry logged for investigation</w:t>
      </w:r>
    </w:p>
    <w:p w:rsidR="00D13215" w:rsidRDefault="00F57FD2">
      <w:pPr>
        <w:pStyle w:val="Heading3"/>
      </w:pPr>
      <w:r>
        <w:t>Fraud Rule Configuration</w:t>
      </w:r>
    </w:p>
    <w:p w:rsidR="00D13215" w:rsidRDefault="00F57FD2">
      <w:pPr>
        <w:pStyle w:val="ListBullet"/>
      </w:pPr>
      <w:r>
        <w:t>Business Admin navigates to "Fraud Rules" in Admin Portal</w:t>
      </w:r>
    </w:p>
    <w:p w:rsidR="00D13215" w:rsidRDefault="00F57FD2">
      <w:pPr>
        <w:pStyle w:val="ListBullet"/>
      </w:pPr>
      <w:r>
        <w:t xml:space="preserve">Creates new rule: name, </w:t>
      </w:r>
      <w:r>
        <w:t>type (threshold/pattern/velocity), parameters, severity (LOW/MEDIUM/HIGH)</w:t>
      </w:r>
    </w:p>
    <w:p w:rsidR="00D13215" w:rsidRDefault="00F57FD2">
      <w:pPr>
        <w:pStyle w:val="ListBullet"/>
      </w:pPr>
      <w:r>
        <w:t>Tests rule in sandbox mode (flags but doesn't block)</w:t>
      </w:r>
    </w:p>
    <w:p w:rsidR="00D13215" w:rsidRDefault="00F57FD2">
      <w:pPr>
        <w:pStyle w:val="ListBullet"/>
      </w:pPr>
      <w:r>
        <w:t>Activates rule → applies to all new transactions</w:t>
      </w:r>
    </w:p>
    <w:p w:rsidR="00D13215" w:rsidRDefault="00F57FD2">
      <w:pPr>
        <w:pStyle w:val="ListBullet"/>
      </w:pPr>
      <w:r>
        <w:t>Rule version history maintained</w:t>
      </w:r>
    </w:p>
    <w:p w:rsidR="00D13215" w:rsidRDefault="00F57FD2">
      <w:pPr>
        <w:pStyle w:val="Heading3"/>
      </w:pPr>
      <w:r>
        <w:t>Fraud Investigation &amp; Escalation</w:t>
      </w:r>
    </w:p>
    <w:p w:rsidR="00D13215" w:rsidRDefault="00F57FD2">
      <w:pPr>
        <w:pStyle w:val="ListBullet"/>
      </w:pPr>
      <w:r>
        <w:t xml:space="preserve">Fraud Analyst </w:t>
      </w:r>
      <w:r>
        <w:t>reviews flagged case</w:t>
      </w:r>
    </w:p>
    <w:p w:rsidR="00D13215" w:rsidRDefault="00F57FD2">
      <w:pPr>
        <w:pStyle w:val="ListBullet"/>
      </w:pPr>
      <w:r>
        <w:t>Views customer history: past policies, claims, payment patterns</w:t>
      </w:r>
    </w:p>
    <w:p w:rsidR="00D13215" w:rsidRDefault="00F57FD2">
      <w:pPr>
        <w:pStyle w:val="ListBullet"/>
      </w:pPr>
      <w:r>
        <w:lastRenderedPageBreak/>
        <w:t>If pattern suspicious → marks as fraud, adds to blacklist</w:t>
      </w:r>
    </w:p>
    <w:p w:rsidR="00D13215" w:rsidRDefault="00F57FD2">
      <w:pPr>
        <w:pStyle w:val="ListBullet"/>
      </w:pPr>
      <w:r>
        <w:t>If high-value case → escalates to Compliance Officer</w:t>
      </w:r>
    </w:p>
    <w:p w:rsidR="00D13215" w:rsidRDefault="00F57FD2">
      <w:pPr>
        <w:pStyle w:val="ListBullet"/>
      </w:pPr>
      <w:r>
        <w:t>Compliance Officer may file STR/SAR with BFIU</w:t>
      </w:r>
    </w:p>
    <w:p w:rsidR="00D13215" w:rsidRDefault="00F57FD2">
      <w:pPr>
        <w:pStyle w:val="ListBullet"/>
      </w:pPr>
      <w:r>
        <w:t>Customer accou</w:t>
      </w:r>
      <w:r>
        <w:t>nt suspended if fraud confirmed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Fraud Rule Entity</w:t>
      </w:r>
    </w:p>
    <w:p w:rsidR="00D13215" w:rsidRDefault="00F57FD2">
      <w:pPr>
        <w:pStyle w:val="ListBullet"/>
      </w:pPr>
      <w:r>
        <w:t>rule_id</w:t>
      </w:r>
    </w:p>
    <w:p w:rsidR="00D13215" w:rsidRDefault="00F57FD2">
      <w:pPr>
        <w:pStyle w:val="ListBullet"/>
      </w:pPr>
      <w:r>
        <w:t>rule_name</w:t>
      </w:r>
    </w:p>
    <w:p w:rsidR="00D13215" w:rsidRDefault="00F57FD2">
      <w:pPr>
        <w:pStyle w:val="ListBullet"/>
      </w:pPr>
      <w:r>
        <w:t>rule_type (THRESHOLD, PATTERN, VELOCITY, BLACKLIST)</w:t>
      </w:r>
    </w:p>
    <w:p w:rsidR="00D13215" w:rsidRDefault="00F57FD2">
      <w:pPr>
        <w:pStyle w:val="ListBullet"/>
      </w:pPr>
      <w:r>
        <w:t>rule_logic (JSON/DSL)</w:t>
      </w:r>
    </w:p>
    <w:p w:rsidR="00D13215" w:rsidRDefault="00F57FD2">
      <w:pPr>
        <w:pStyle w:val="ListBullet"/>
      </w:pPr>
      <w:r>
        <w:t>severity (LOW, MEDIUM, HIGH, CRITICAL)</w:t>
      </w:r>
    </w:p>
    <w:p w:rsidR="00D13215" w:rsidRDefault="00F57FD2">
      <w:pPr>
        <w:pStyle w:val="ListBullet"/>
      </w:pPr>
      <w:r>
        <w:t>status (ACTIVE, DISABLED, TEST_MODE)</w:t>
      </w:r>
    </w:p>
    <w:p w:rsidR="00D13215" w:rsidRDefault="00F57FD2">
      <w:pPr>
        <w:pStyle w:val="ListBullet"/>
      </w:pPr>
      <w:r>
        <w:t xml:space="preserve">version, created_by, </w:t>
      </w:r>
      <w:r>
        <w:t>updated_at</w:t>
      </w:r>
    </w:p>
    <w:p w:rsidR="00D13215" w:rsidRDefault="00F57FD2">
      <w:r>
        <w:rPr>
          <w:b/>
          <w:sz w:val="24"/>
        </w:rPr>
        <w:t>Fraud Alert Entity</w:t>
      </w:r>
    </w:p>
    <w:p w:rsidR="00D13215" w:rsidRDefault="00F57FD2">
      <w:pPr>
        <w:pStyle w:val="ListBullet"/>
      </w:pPr>
      <w:r>
        <w:t>alert_id</w:t>
      </w:r>
    </w:p>
    <w:p w:rsidR="00D13215" w:rsidRDefault="00F57FD2">
      <w:pPr>
        <w:pStyle w:val="ListBullet"/>
      </w:pPr>
      <w:r>
        <w:t>transaction_id (policy/claim/payment)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t>rules_triggered (list)</w:t>
      </w:r>
    </w:p>
    <w:p w:rsidR="00D13215" w:rsidRDefault="00F57FD2">
      <w:pPr>
        <w:pStyle w:val="ListBullet"/>
      </w:pPr>
      <w:r>
        <w:t>risk_score (1-100)</w:t>
      </w:r>
    </w:p>
    <w:p w:rsidR="00D13215" w:rsidRDefault="00F57FD2">
      <w:pPr>
        <w:pStyle w:val="ListBullet"/>
      </w:pPr>
      <w:r>
        <w:t>status (PENDING_REVIEW, APPROVED, BLOCKED, ESCALATED)</w:t>
      </w:r>
    </w:p>
    <w:p w:rsidR="00D13215" w:rsidRDefault="00F57FD2">
      <w:pPr>
        <w:pStyle w:val="ListBullet"/>
      </w:pPr>
      <w:r>
        <w:t>reviewed_by, reviewed_at</w:t>
      </w:r>
    </w:p>
    <w:p w:rsidR="00D13215" w:rsidRDefault="00F57FD2">
      <w:pPr>
        <w:pStyle w:val="ListBullet"/>
      </w:pPr>
      <w:r>
        <w:t>resolution_notes</w:t>
      </w:r>
    </w:p>
    <w:p w:rsidR="00D13215" w:rsidRDefault="00F57FD2">
      <w:r>
        <w:rPr>
          <w:b/>
          <w:sz w:val="24"/>
        </w:rPr>
        <w:t>Blacklist Entity</w:t>
      </w:r>
    </w:p>
    <w:p w:rsidR="00D13215" w:rsidRDefault="00F57FD2">
      <w:pPr>
        <w:pStyle w:val="ListBullet"/>
      </w:pPr>
      <w:r>
        <w:t>blacklist_id</w:t>
      </w:r>
    </w:p>
    <w:p w:rsidR="00D13215" w:rsidRDefault="00F57FD2">
      <w:pPr>
        <w:pStyle w:val="ListBullet"/>
      </w:pPr>
      <w:r>
        <w:t>blacklist_type (NID, MOBILE, EMAIL, DEVICE_ID, CARD)</w:t>
      </w:r>
    </w:p>
    <w:p w:rsidR="00D13215" w:rsidRDefault="00F57FD2">
      <w:pPr>
        <w:pStyle w:val="ListBullet"/>
      </w:pPr>
      <w:r>
        <w:t>value</w:t>
      </w:r>
    </w:p>
    <w:p w:rsidR="00D13215" w:rsidRDefault="00F57FD2">
      <w:pPr>
        <w:pStyle w:val="ListBullet"/>
      </w:pPr>
      <w:r>
        <w:t>reason</w:t>
      </w:r>
    </w:p>
    <w:p w:rsidR="00D13215" w:rsidRDefault="00F57FD2">
      <w:pPr>
        <w:pStyle w:val="ListBullet"/>
      </w:pPr>
      <w:r>
        <w:t>added_by, added_at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AML/CFT Monitoring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Share fraud patterns for AML compliance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Queue for manual filing if integration down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Risk Scoring (future)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ML-based risk scores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Fallback to rule-based detection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Fraud detection runs in isolated environment (prevent gaming)</w:t>
      </w:r>
    </w:p>
    <w:p w:rsidR="00D13215" w:rsidRDefault="00F57FD2">
      <w:pPr>
        <w:pStyle w:val="ListBullet"/>
      </w:pPr>
      <w:r>
        <w:t>Fraud rules not exposed to customers (security through obscurity)</w:t>
      </w:r>
    </w:p>
    <w:p w:rsidR="00D13215" w:rsidRDefault="00F57FD2">
      <w:pPr>
        <w:pStyle w:val="ListBullet"/>
      </w:pPr>
      <w:r>
        <w:lastRenderedPageBreak/>
        <w:t xml:space="preserve">Blacklist data </w:t>
      </w:r>
      <w:r>
        <w:t>encrypted and access-controlled</w:t>
      </w:r>
    </w:p>
    <w:p w:rsidR="00D13215" w:rsidRDefault="00F57FD2">
      <w:pPr>
        <w:pStyle w:val="ListBullet"/>
      </w:pPr>
      <w:r>
        <w:t>All fraud decisions auditable (who, when, why)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Rule Execution Latency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&lt;2s per transaction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False Positive Rate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&lt;10% (balance sensitivity vs customer friction)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Fraud Review SLA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&lt;4 hours for high-r</w:t>
            </w:r>
            <w:r>
              <w:rPr>
                <w:sz w:val="18"/>
              </w:rPr>
              <w:t>isk, &lt;24 hours for medium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Rule Configuration Downtime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 min (hot reload)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Fraud rules execute in real-time on all critical transactions</w:t>
      </w:r>
    </w:p>
    <w:p w:rsidR="00D13215" w:rsidRDefault="00F57FD2">
      <w:pPr>
        <w:pStyle w:val="ListBullet"/>
      </w:pPr>
      <w:r>
        <w:t>[ ] Business Admin can configure rules via UI without developer</w:t>
      </w:r>
    </w:p>
    <w:p w:rsidR="00D13215" w:rsidRDefault="00F57FD2">
      <w:pPr>
        <w:pStyle w:val="ListBullet"/>
      </w:pPr>
      <w:r>
        <w:t xml:space="preserve">[ ] Fraud Analysts have </w:t>
      </w:r>
      <w:r>
        <w:t>prioritized review queue</w:t>
      </w:r>
    </w:p>
    <w:p w:rsidR="00D13215" w:rsidRDefault="00F57FD2">
      <w:pPr>
        <w:pStyle w:val="ListBullet"/>
      </w:pPr>
      <w:r>
        <w:t>[ ] Blacklist auto-blocks repeat offenders</w:t>
      </w:r>
    </w:p>
    <w:p w:rsidR="00D13215" w:rsidRDefault="00F57FD2">
      <w:pPr>
        <w:pStyle w:val="ListBullet"/>
      </w:pPr>
      <w:r>
        <w:t>[ ] All fraud actions auditable with full history</w:t>
      </w:r>
    </w:p>
    <w:p w:rsidR="00D13215" w:rsidRDefault="00F57FD2">
      <w:pPr>
        <w:pStyle w:val="ListBullet"/>
      </w:pPr>
      <w:r>
        <w:t>[ ] False positive rate tracked and optimized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FG-016 — 4.16 Fraud Detection &amp; Risk Controls</w:t>
      </w:r>
    </w:p>
    <w:p w:rsidR="00D13215" w:rsidRDefault="00F57FD2" w:rsidP="000B4CA0">
      <w:pPr>
        <w:spacing w:after="120"/>
      </w:pPr>
      <w:r>
        <w:t>Functional Require</w:t>
      </w:r>
      <w:r>
        <w:t>ments: FR-186, FR-187, FR-188, FR-189, FR-190, FR-191, FR-192</w:t>
      </w:r>
    </w:p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Admin Operations &amp; Configuration (FG-017)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Provide business and system administrators with tools to manage platform configuration, workflows, user roles, pr</w:t>
      </w:r>
      <w:r>
        <w:t>oduct rules, and operational overrides in a controlled and auditable manner. Enable business agility without requiring developer involvement.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Accelerate time-to-market for product changes (config vs code)</w:t>
      </w:r>
    </w:p>
    <w:p w:rsidR="00D13215" w:rsidRDefault="00F57FD2">
      <w:pPr>
        <w:pStyle w:val="ListBullet"/>
      </w:pPr>
      <w:r>
        <w:t xml:space="preserve">Enable business owners to manage </w:t>
      </w:r>
      <w:r>
        <w:t>rules and workflows directly</w:t>
      </w:r>
    </w:p>
    <w:p w:rsidR="00D13215" w:rsidRDefault="00F57FD2">
      <w:pPr>
        <w:pStyle w:val="ListBullet"/>
      </w:pPr>
      <w:r>
        <w:t>Maintain operational safety through approval workflows</w:t>
      </w:r>
    </w:p>
    <w:p w:rsidR="00D13215" w:rsidRDefault="00F57FD2">
      <w:pPr>
        <w:pStyle w:val="ListBullet"/>
      </w:pPr>
      <w:r>
        <w:t>Auditability of all administrative actions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Configure products, pricing, workflows, approval </w:t>
            </w:r>
            <w:r>
              <w:rPr>
                <w:sz w:val="18"/>
              </w:rPr>
              <w:t>rules, manage users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 configuration, role management, security settings, incident tooling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Focal Person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approvals, dispute resolution, cross-partner oversight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Operations Team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Monitor queues</w:t>
            </w:r>
            <w:r>
              <w:rPr>
                <w:sz w:val="18"/>
              </w:rPr>
              <w:t>, resolve stuck workflows, operational overrides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US-FG-017-01: Product Configuration Management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to configure product rules without developer help</w:t>
      </w:r>
    </w:p>
    <w:p w:rsidR="00D13215" w:rsidRDefault="00F57FD2">
      <w:pPr>
        <w:spacing w:after="120"/>
      </w:pPr>
      <w:r>
        <w:t>So that new products or changes go live quickly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Admin can create/edit/deactivate products</w:t>
      </w:r>
    </w:p>
    <w:p w:rsidR="00D13215" w:rsidRDefault="00F57FD2">
      <w:pPr>
        <w:pStyle w:val="ListBullet"/>
      </w:pPr>
      <w:r>
        <w:t>Configure coverage rules, exclusions, deductibles, co-pay</w:t>
      </w:r>
    </w:p>
    <w:p w:rsidR="00D13215" w:rsidRDefault="00F57FD2">
      <w:pPr>
        <w:pStyle w:val="ListBullet"/>
      </w:pPr>
      <w:r>
        <w:t>Set pricing rules (flat, tiered, age-based)</w:t>
      </w:r>
    </w:p>
    <w:p w:rsidR="00D13215" w:rsidRDefault="00F57FD2">
      <w:pPr>
        <w:pStyle w:val="ListBullet"/>
      </w:pPr>
      <w:r>
        <w:t>Version history maintained</w:t>
      </w:r>
    </w:p>
    <w:p w:rsidR="00D13215" w:rsidRDefault="00F57FD2">
      <w:pPr>
        <w:pStyle w:val="ListBullet"/>
      </w:pPr>
      <w:r>
        <w:t>Changes require approval before going live</w:t>
      </w:r>
    </w:p>
    <w:p w:rsidR="00D13215" w:rsidRDefault="00D13215"/>
    <w:p w:rsidR="00D13215" w:rsidRDefault="00F57FD2">
      <w:r>
        <w:t xml:space="preserve">[Image: Product Configuration] - </w:t>
      </w:r>
      <w:r>
        <w:t>images/admin_product_config.png</w:t>
      </w:r>
    </w:p>
    <w:p w:rsidR="00D13215" w:rsidRDefault="00F57FD2">
      <w:pPr>
        <w:spacing w:after="120"/>
      </w:pPr>
      <w:r>
        <w:t>Related FRs: FR-134</w:t>
      </w:r>
    </w:p>
    <w:p w:rsidR="00D13215" w:rsidRDefault="00F57FD2">
      <w:pPr>
        <w:pStyle w:val="Heading3"/>
      </w:pPr>
      <w:r>
        <w:lastRenderedPageBreak/>
        <w:t>US-FG-017-02: Workflow Approval Matrix Configuration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to configure approval workflows (who approves what)</w:t>
      </w:r>
    </w:p>
    <w:p w:rsidR="00D13215" w:rsidRDefault="00F57FD2">
      <w:pPr>
        <w:spacing w:after="120"/>
      </w:pPr>
      <w:r>
        <w:t>So that governance is enforced automatically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Admin </w:t>
      </w:r>
      <w:r>
        <w:t>defines approval rules: endorsements, cancellations, claims (by amount)</w:t>
      </w:r>
    </w:p>
    <w:p w:rsidR="00D13215" w:rsidRDefault="00F57FD2">
      <w:pPr>
        <w:pStyle w:val="ListBullet"/>
      </w:pPr>
      <w:r>
        <w:t>Tiered approvals: L1, L2, joint approvals for high-value</w:t>
      </w:r>
    </w:p>
    <w:p w:rsidR="00D13215" w:rsidRDefault="00F57FD2">
      <w:pPr>
        <w:pStyle w:val="ListBullet"/>
      </w:pPr>
      <w:r>
        <w:t>Rules stored with version history</w:t>
      </w:r>
    </w:p>
    <w:p w:rsidR="00D13215" w:rsidRDefault="00F57FD2">
      <w:pPr>
        <w:pStyle w:val="ListBullet"/>
      </w:pPr>
      <w:r>
        <w:t>Test mode available (simulate approval without executing)</w:t>
      </w:r>
    </w:p>
    <w:p w:rsidR="00D13215" w:rsidRDefault="00F57FD2">
      <w:pPr>
        <w:spacing w:after="120"/>
      </w:pPr>
      <w:r>
        <w:t>Related FRs: FR-134, FR-135</w:t>
      </w:r>
    </w:p>
    <w:p w:rsidR="00D13215" w:rsidRDefault="00F57FD2">
      <w:pPr>
        <w:pStyle w:val="Heading3"/>
      </w:pPr>
      <w:r>
        <w:t>US-FG-0</w:t>
      </w:r>
      <w:r>
        <w:t>17-03: User Role Management</w:t>
      </w:r>
    </w:p>
    <w:p w:rsidR="00D13215" w:rsidRDefault="00F57FD2">
      <w:pPr>
        <w:spacing w:after="120"/>
      </w:pPr>
      <w:r>
        <w:t>As a System Admin</w:t>
      </w:r>
    </w:p>
    <w:p w:rsidR="00D13215" w:rsidRDefault="00F57FD2">
      <w:pPr>
        <w:spacing w:after="120"/>
      </w:pPr>
      <w:r>
        <w:t>I want to manage user roles and permissions</w:t>
      </w:r>
    </w:p>
    <w:p w:rsidR="00D13215" w:rsidRDefault="00F57FD2">
      <w:pPr>
        <w:spacing w:after="120"/>
      </w:pPr>
      <w:r>
        <w:t>So that access is controlled and auditable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Admin can create/edit/disable user accounts</w:t>
      </w:r>
    </w:p>
    <w:p w:rsidR="00D13215" w:rsidRDefault="00F57FD2">
      <w:pPr>
        <w:pStyle w:val="ListBullet"/>
      </w:pPr>
      <w:r>
        <w:t xml:space="preserve">Assign roles: Customer, Agent, Partner Admin, Focal </w:t>
      </w:r>
      <w:r>
        <w:t>Person, Business Admin, System Admin</w:t>
      </w:r>
    </w:p>
    <w:p w:rsidR="00D13215" w:rsidRDefault="00F57FD2">
      <w:pPr>
        <w:pStyle w:val="ListBullet"/>
      </w:pPr>
      <w:r>
        <w:t>Role-permission mappings configurable</w:t>
      </w:r>
    </w:p>
    <w:p w:rsidR="00D13215" w:rsidRDefault="00F57FD2">
      <w:pPr>
        <w:pStyle w:val="ListBullet"/>
      </w:pPr>
      <w:r>
        <w:t>MFA enforcement for admin roles</w:t>
      </w:r>
    </w:p>
    <w:p w:rsidR="00D13215" w:rsidRDefault="00F57FD2">
      <w:pPr>
        <w:pStyle w:val="ListBullet"/>
      </w:pPr>
      <w:r>
        <w:t>All role changes logged</w:t>
      </w:r>
    </w:p>
    <w:p w:rsidR="00D13215" w:rsidRDefault="00D13215"/>
    <w:p w:rsidR="00D13215" w:rsidRDefault="00F57FD2">
      <w:r>
        <w:t>[Image: User Role Management] - images/admin_user_roles.png</w:t>
      </w:r>
    </w:p>
    <w:p w:rsidR="00D13215" w:rsidRDefault="00F57FD2">
      <w:pPr>
        <w:spacing w:after="120"/>
      </w:pPr>
      <w:r>
        <w:t>Related FRs: FR-014, FR-015, FR-019</w:t>
      </w:r>
    </w:p>
    <w:p w:rsidR="00D13215" w:rsidRDefault="00F57FD2">
      <w:pPr>
        <w:pStyle w:val="Heading3"/>
      </w:pPr>
      <w:r>
        <w:t xml:space="preserve">US-FG-017-04: Operational </w:t>
      </w:r>
      <w:r>
        <w:t>Override (Emergency)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to override stuck workflows or approve exceptions</w:t>
      </w:r>
    </w:p>
    <w:p w:rsidR="00D13215" w:rsidRDefault="00F57FD2">
      <w:pPr>
        <w:spacing w:after="120"/>
      </w:pPr>
      <w:r>
        <w:t>So that urgent cases don't block operations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Admin can manually approve/reject stuck items (claims, endorsements)</w:t>
      </w:r>
    </w:p>
    <w:p w:rsidR="00D13215" w:rsidRDefault="00F57FD2">
      <w:pPr>
        <w:pStyle w:val="ListBullet"/>
      </w:pPr>
      <w:r>
        <w:t>Override requires: reaso</w:t>
      </w:r>
      <w:r>
        <w:t>n, evidence (attachments), approval from higher authority</w:t>
      </w:r>
    </w:p>
    <w:p w:rsidR="00D13215" w:rsidRDefault="00F57FD2">
      <w:pPr>
        <w:pStyle w:val="ListBullet"/>
      </w:pPr>
      <w:r>
        <w:t>All overrides logged and flagged for audit review</w:t>
      </w:r>
    </w:p>
    <w:p w:rsidR="00D13215" w:rsidRDefault="00F57FD2">
      <w:pPr>
        <w:pStyle w:val="ListBullet"/>
      </w:pPr>
      <w:r>
        <w:t>Override capability time-limited (expires after X hours)</w:t>
      </w:r>
    </w:p>
    <w:p w:rsidR="00D13215" w:rsidRDefault="00F57FD2">
      <w:pPr>
        <w:spacing w:after="120"/>
      </w:pPr>
      <w:r>
        <w:lastRenderedPageBreak/>
        <w:t>Related FRs: FR-136, FR-137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BR-ADM-01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configurati</w:t>
            </w:r>
            <w:r>
              <w:rPr>
                <w:sz w:val="18"/>
              </w:rPr>
              <w:t>on changes require approval before going live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BR-ADM-02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 Admin actions logged with actor, timestamp, reason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BR-ADM-03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Operational overrides require Business Admin or higher authority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BR-ADM-04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Role changes trigger notification to affected users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BR-ADM-05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MFA mandatory for production environment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Product Configuration Change</w:t>
      </w:r>
    </w:p>
    <w:p w:rsidR="00D13215" w:rsidRDefault="00F57FD2">
      <w:pPr>
        <w:pStyle w:val="ListBullet"/>
      </w:pPr>
      <w:r>
        <w:t>Business Admin navigates to "Products" → selects product</w:t>
      </w:r>
    </w:p>
    <w:p w:rsidR="00D13215" w:rsidRDefault="00F57FD2">
      <w:pPr>
        <w:pStyle w:val="ListBullet"/>
      </w:pPr>
      <w:r>
        <w:t>Edits rules (coverage, pricing, exclusions)</w:t>
      </w:r>
    </w:p>
    <w:p w:rsidR="00D13215" w:rsidRDefault="00F57FD2">
      <w:pPr>
        <w:pStyle w:val="ListBullet"/>
      </w:pPr>
      <w:r>
        <w:t>Saves as draft → submits for approval</w:t>
      </w:r>
    </w:p>
    <w:p w:rsidR="00D13215" w:rsidRDefault="00F57FD2">
      <w:pPr>
        <w:pStyle w:val="ListBullet"/>
      </w:pPr>
      <w:r>
        <w:t>Focal Person or</w:t>
      </w:r>
      <w:r>
        <w:t xml:space="preserve"> senior Business Admin reviews</w:t>
      </w:r>
    </w:p>
    <w:p w:rsidR="00D13215" w:rsidRDefault="00F57FD2">
      <w:pPr>
        <w:pStyle w:val="ListBullet"/>
      </w:pPr>
      <w:r>
        <w:t>If approved → goes live (version incremented)</w:t>
      </w:r>
    </w:p>
    <w:p w:rsidR="00D13215" w:rsidRDefault="00F57FD2">
      <w:pPr>
        <w:pStyle w:val="ListBullet"/>
      </w:pPr>
      <w:r>
        <w:t>If rejected → Admin notified with reason</w:t>
      </w:r>
    </w:p>
    <w:p w:rsidR="00D13215" w:rsidRDefault="00F57FD2">
      <w:pPr>
        <w:pStyle w:val="Heading3"/>
      </w:pPr>
      <w:r>
        <w:t>Operational Override (Stuck Claim)</w:t>
      </w:r>
    </w:p>
    <w:p w:rsidR="00D13215" w:rsidRDefault="00F57FD2">
      <w:pPr>
        <w:pStyle w:val="ListBullet"/>
      </w:pPr>
      <w:r>
        <w:t>Operations team identifies stuck claim (e.g., approval timed out)</w:t>
      </w:r>
    </w:p>
    <w:p w:rsidR="00D13215" w:rsidRDefault="00F57FD2">
      <w:pPr>
        <w:pStyle w:val="ListBullet"/>
      </w:pPr>
      <w:r>
        <w:t>Business Admin opens override panel</w:t>
      </w:r>
    </w:p>
    <w:p w:rsidR="00D13215" w:rsidRDefault="00F57FD2">
      <w:pPr>
        <w:pStyle w:val="ListBullet"/>
      </w:pPr>
      <w:r>
        <w:t>Reviews case details, reason for override</w:t>
      </w:r>
    </w:p>
    <w:p w:rsidR="00D13215" w:rsidRDefault="00F57FD2">
      <w:pPr>
        <w:pStyle w:val="ListBullet"/>
      </w:pPr>
      <w:r>
        <w:t>Enters override justification + attaches evidence</w:t>
      </w:r>
    </w:p>
    <w:p w:rsidR="00D13215" w:rsidRDefault="00F57FD2">
      <w:pPr>
        <w:pStyle w:val="ListBullet"/>
      </w:pPr>
      <w:r>
        <w:t>Submits for higher approval (if required by policy)</w:t>
      </w:r>
    </w:p>
    <w:p w:rsidR="00D13215" w:rsidRDefault="00F57FD2">
      <w:pPr>
        <w:pStyle w:val="ListBullet"/>
      </w:pPr>
      <w:r>
        <w:t>Override logged and audit-flagged</w:t>
      </w:r>
    </w:p>
    <w:p w:rsidR="00D13215" w:rsidRDefault="00F57FD2">
      <w:pPr>
        <w:pStyle w:val="ListBullet"/>
      </w:pPr>
      <w:r>
        <w:t>Claim released/approved</w:t>
      </w:r>
    </w:p>
    <w:p w:rsidR="00D13215" w:rsidRDefault="00F57FD2">
      <w:pPr>
        <w:pStyle w:val="Heading3"/>
      </w:pPr>
      <w:r>
        <w:t>User Role Assignment</w:t>
      </w:r>
    </w:p>
    <w:p w:rsidR="00D13215" w:rsidRDefault="00F57FD2">
      <w:pPr>
        <w:pStyle w:val="ListBullet"/>
      </w:pPr>
      <w:r>
        <w:t xml:space="preserve">System Admin creates new user or </w:t>
      </w:r>
      <w:r>
        <w:t>edits existing</w:t>
      </w:r>
    </w:p>
    <w:p w:rsidR="00D13215" w:rsidRDefault="00F57FD2">
      <w:pPr>
        <w:pStyle w:val="ListBullet"/>
      </w:pPr>
      <w:r>
        <w:t>Assigns role(s) + tenant (if partner/agent)</w:t>
      </w:r>
    </w:p>
    <w:p w:rsidR="00D13215" w:rsidRDefault="00F57FD2">
      <w:pPr>
        <w:pStyle w:val="ListBullet"/>
      </w:pPr>
      <w:r>
        <w:t>Sets MFA requirement (mandatory for admin roles)</w:t>
      </w:r>
    </w:p>
    <w:p w:rsidR="00D13215" w:rsidRDefault="00F57FD2">
      <w:pPr>
        <w:pStyle w:val="ListBullet"/>
      </w:pPr>
      <w:r>
        <w:t>User notified of account creation/change</w:t>
      </w:r>
    </w:p>
    <w:p w:rsidR="00D13215" w:rsidRDefault="00F57FD2">
      <w:pPr>
        <w:pStyle w:val="ListBullet"/>
      </w:pPr>
      <w:r>
        <w:t>Role assignment logged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Admin Configuration Entity</w:t>
      </w:r>
    </w:p>
    <w:p w:rsidR="00D13215" w:rsidRDefault="00F57FD2">
      <w:pPr>
        <w:pStyle w:val="ListBullet"/>
      </w:pPr>
      <w:r>
        <w:t>config_id</w:t>
      </w:r>
    </w:p>
    <w:p w:rsidR="00D13215" w:rsidRDefault="00F57FD2">
      <w:pPr>
        <w:pStyle w:val="ListBullet"/>
      </w:pPr>
      <w:r>
        <w:t>config_type (PRODUCT, WORKFLOW</w:t>
      </w:r>
      <w:r>
        <w:t>, APPROVAL_MATRIX, SYSTEM)</w:t>
      </w:r>
    </w:p>
    <w:p w:rsidR="00D13215" w:rsidRDefault="00F57FD2">
      <w:pPr>
        <w:pStyle w:val="ListBullet"/>
      </w:pPr>
      <w:r>
        <w:t>config_value (JSON)</w:t>
      </w:r>
    </w:p>
    <w:p w:rsidR="00D13215" w:rsidRDefault="00F57FD2">
      <w:pPr>
        <w:pStyle w:val="ListBullet"/>
      </w:pPr>
      <w:r>
        <w:lastRenderedPageBreak/>
        <w:t>version</w:t>
      </w:r>
    </w:p>
    <w:p w:rsidR="00D13215" w:rsidRDefault="00F57FD2">
      <w:pPr>
        <w:pStyle w:val="ListBullet"/>
      </w:pPr>
      <w:r>
        <w:t>status (DRAFT, PENDING_APPROVAL, ACTIVE, RETIRED)</w:t>
      </w:r>
    </w:p>
    <w:p w:rsidR="00D13215" w:rsidRDefault="00F57FD2">
      <w:pPr>
        <w:pStyle w:val="ListBullet"/>
      </w:pPr>
      <w:r>
        <w:t>created_by, approved_by</w:t>
      </w:r>
    </w:p>
    <w:p w:rsidR="00D13215" w:rsidRDefault="00F57FD2">
      <w:pPr>
        <w:pStyle w:val="ListBullet"/>
      </w:pPr>
      <w:r>
        <w:t>timestamps</w:t>
      </w:r>
    </w:p>
    <w:p w:rsidR="00D13215" w:rsidRDefault="00F57FD2">
      <w:r>
        <w:rPr>
          <w:b/>
          <w:sz w:val="24"/>
        </w:rPr>
        <w:t>Admin Action Log</w:t>
      </w:r>
    </w:p>
    <w:p w:rsidR="00D13215" w:rsidRDefault="00F57FD2">
      <w:pPr>
        <w:pStyle w:val="ListBullet"/>
      </w:pPr>
      <w:r>
        <w:t>action_id</w:t>
      </w:r>
    </w:p>
    <w:p w:rsidR="00D13215" w:rsidRDefault="00F57FD2">
      <w:pPr>
        <w:pStyle w:val="ListBullet"/>
      </w:pPr>
      <w:r>
        <w:t>admin_user_id</w:t>
      </w:r>
    </w:p>
    <w:p w:rsidR="00D13215" w:rsidRDefault="00F57FD2">
      <w:pPr>
        <w:pStyle w:val="ListBullet"/>
      </w:pPr>
      <w:r>
        <w:t>action_type (CONFIG_CHANGE, OVERRIDE, ROLE_ASSIGNMENT)</w:t>
      </w:r>
    </w:p>
    <w:p w:rsidR="00D13215" w:rsidRDefault="00F57FD2">
      <w:pPr>
        <w:pStyle w:val="ListBullet"/>
      </w:pPr>
      <w:r>
        <w:t xml:space="preserve">entity_id (affected </w:t>
      </w:r>
      <w:r>
        <w:t>entity)</w:t>
      </w:r>
    </w:p>
    <w:p w:rsidR="00D13215" w:rsidRDefault="00F57FD2">
      <w:pPr>
        <w:pStyle w:val="ListBullet"/>
      </w:pPr>
      <w:r>
        <w:t>reason</w:t>
      </w:r>
    </w:p>
    <w:p w:rsidR="00D13215" w:rsidRDefault="00F57FD2">
      <w:pPr>
        <w:pStyle w:val="ListBullet"/>
      </w:pPr>
      <w:r>
        <w:t>approval_required (boolean)</w:t>
      </w:r>
    </w:p>
    <w:p w:rsidR="00D13215" w:rsidRDefault="00F57FD2">
      <w:pPr>
        <w:pStyle w:val="ListBullet"/>
      </w:pPr>
      <w:r>
        <w:t>approved_by</w:t>
      </w:r>
    </w:p>
    <w:p w:rsidR="00D13215" w:rsidRDefault="00F57FD2">
      <w:pPr>
        <w:pStyle w:val="ListBullet"/>
      </w:pPr>
      <w:r>
        <w:t>timestamp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Audit Log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 all admin actions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Queue locally if service down, batch upload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Notification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Notify users of </w:t>
            </w:r>
            <w:r>
              <w:rPr>
                <w:sz w:val="18"/>
              </w:rPr>
              <w:t>role changes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Retry, fallback to email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Admin actions require authentication + MFA</w:t>
      </w:r>
    </w:p>
    <w:p w:rsidR="00D13215" w:rsidRDefault="00F57FD2">
      <w:pPr>
        <w:pStyle w:val="ListBullet"/>
      </w:pPr>
      <w:r>
        <w:t>Admin access logs monitored for suspicious patterns</w:t>
      </w:r>
    </w:p>
    <w:p w:rsidR="00D13215" w:rsidRDefault="00F57FD2">
      <w:pPr>
        <w:pStyle w:val="ListBullet"/>
      </w:pPr>
      <w:r>
        <w:t>Configuration changes versioned and rollback-capable</w:t>
      </w:r>
    </w:p>
    <w:p w:rsidR="00D13215" w:rsidRDefault="00F57FD2">
      <w:pPr>
        <w:pStyle w:val="ListBullet"/>
      </w:pPr>
      <w:r>
        <w:t>Override actions flagged for compliance review</w:t>
      </w:r>
    </w:p>
    <w:p w:rsidR="00D13215" w:rsidRDefault="00F57FD2">
      <w:pPr>
        <w:pStyle w:val="Heading2"/>
      </w:pPr>
      <w:r>
        <w:t>NF</w:t>
      </w:r>
      <w:r>
        <w:t>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Admin Portal Availability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99.5% (less critical than customer-facing)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Configuration Change Propagation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 min from approval to live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Admin Action Audit Log Retention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years (compliance requirement)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 xml:space="preserve">[ ] </w:t>
      </w:r>
      <w:r>
        <w:t>Business Admin can configure products without developer</w:t>
      </w:r>
    </w:p>
    <w:p w:rsidR="00D13215" w:rsidRDefault="00F57FD2">
      <w:pPr>
        <w:pStyle w:val="ListBullet"/>
      </w:pPr>
      <w:r>
        <w:t>[ ] Approval workflows configurable and enforced</w:t>
      </w:r>
    </w:p>
    <w:p w:rsidR="00D13215" w:rsidRDefault="00F57FD2">
      <w:pPr>
        <w:pStyle w:val="ListBullet"/>
      </w:pPr>
      <w:r>
        <w:t>[ ] System Admin can manage user roles and permissions</w:t>
      </w:r>
    </w:p>
    <w:p w:rsidR="00D13215" w:rsidRDefault="00F57FD2">
      <w:pPr>
        <w:pStyle w:val="ListBullet"/>
      </w:pPr>
      <w:r>
        <w:t>[ ] Operational overrides logged and auditable</w:t>
      </w:r>
    </w:p>
    <w:p w:rsidR="00D13215" w:rsidRDefault="00F57FD2">
      <w:pPr>
        <w:pStyle w:val="ListBullet"/>
      </w:pPr>
      <w:r>
        <w:t>[ ] All admin actions traceable with actor and re</w:t>
      </w:r>
      <w:r>
        <w:t>ason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FG-017 — 4.17 Admin &amp; Reporting</w:t>
      </w:r>
    </w:p>
    <w:p w:rsidR="00D13215" w:rsidRDefault="00F57FD2" w:rsidP="000B4CA0">
      <w:pPr>
        <w:spacing w:after="120"/>
      </w:pPr>
      <w:r>
        <w:lastRenderedPageBreak/>
        <w:t>Functional Requirements: FR-131, FR-132, FR-133, FR-134, FR-135, FR-136, FR-137, FR-138, FR-139, FR-140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Analytics &amp; Reporting (FG-018)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Deliver real-time</w:t>
      </w:r>
      <w:r>
        <w:t xml:space="preserve"> dashboards, operational reports, and regulatory extracts to enable data-driven decision-making, performance monitoring, and compliance reporting. Support business users, partners, and regulatory stakeholders.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Visibility into business perfo</w:t>
      </w:r>
      <w:r>
        <w:t>rmance (policies, claims, revenue)</w:t>
      </w:r>
    </w:p>
    <w:p w:rsidR="00D13215" w:rsidRDefault="00F57FD2">
      <w:pPr>
        <w:pStyle w:val="ListBullet"/>
      </w:pPr>
      <w:r>
        <w:t>Operational insights (conversion funnel, bottlenecks, TAT tracking)</w:t>
      </w:r>
    </w:p>
    <w:p w:rsidR="00D13215" w:rsidRDefault="00F57FD2">
      <w:pPr>
        <w:pStyle w:val="ListBullet"/>
      </w:pPr>
      <w:r>
        <w:t>Partner/agent performance tracking</w:t>
      </w:r>
    </w:p>
    <w:p w:rsidR="00D13215" w:rsidRDefault="00F57FD2">
      <w:pPr>
        <w:pStyle w:val="ListBullet"/>
      </w:pPr>
      <w:r>
        <w:t>Regulatory reporting readiness (IDRA, BFIU)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Executive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</w:t>
            </w:r>
            <w:r>
              <w:rPr>
                <w:sz w:val="18"/>
              </w:rPr>
              <w:t>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View executive dashboards (KPIs, trends)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Operational reports, product performance, claim analytics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Partner-specific dashboards (sales, commissions)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Compliance Officer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Regulatory reports, suspicious activity extracts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Agent performance, commission statements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US-FG-018-01: Executive KPI Dashboard</w:t>
      </w:r>
    </w:p>
    <w:p w:rsidR="00D13215" w:rsidRDefault="00F57FD2">
      <w:pPr>
        <w:spacing w:after="120"/>
      </w:pPr>
      <w:r>
        <w:t>As a Business Executive</w:t>
      </w:r>
    </w:p>
    <w:p w:rsidR="00D13215" w:rsidRDefault="00F57FD2">
      <w:pPr>
        <w:spacing w:after="120"/>
      </w:pPr>
      <w:r>
        <w:t>I want a real-time dashboard showing key metrics</w:t>
      </w:r>
    </w:p>
    <w:p w:rsidR="00D13215" w:rsidRDefault="00F57FD2">
      <w:pPr>
        <w:spacing w:after="120"/>
      </w:pPr>
      <w:r>
        <w:t>So that I can mo</w:t>
      </w:r>
      <w:r>
        <w:t>nitor business health at a glance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Dashboard shows: policies issued (today/week/month), premium collected, claims paid, conversion rate, partner performance</w:t>
      </w:r>
    </w:p>
    <w:p w:rsidR="00D13215" w:rsidRDefault="00F57FD2">
      <w:pPr>
        <w:pStyle w:val="ListBullet"/>
      </w:pPr>
      <w:r>
        <w:t>Filterable by date range, product, region</w:t>
      </w:r>
    </w:p>
    <w:p w:rsidR="00D13215" w:rsidRDefault="00F57FD2">
      <w:pPr>
        <w:pStyle w:val="ListBullet"/>
      </w:pPr>
      <w:r>
        <w:t xml:space="preserve">Trend charts (line graphs showing </w:t>
      </w:r>
      <w:r>
        <w:t>growth)</w:t>
      </w:r>
    </w:p>
    <w:p w:rsidR="00D13215" w:rsidRDefault="00F57FD2">
      <w:pPr>
        <w:pStyle w:val="ListBullet"/>
      </w:pPr>
      <w:r>
        <w:t>Drill-down capability (tap metric → detailed view)</w:t>
      </w:r>
    </w:p>
    <w:p w:rsidR="00D13215" w:rsidRDefault="00D13215"/>
    <w:p w:rsidR="00D13215" w:rsidRDefault="00F57FD2">
      <w:r>
        <w:t>[Image: Executive Dashboard] - images/dashboard_executive_kpi.png</w:t>
      </w:r>
    </w:p>
    <w:p w:rsidR="00D13215" w:rsidRDefault="00F57FD2">
      <w:pPr>
        <w:spacing w:after="120"/>
      </w:pPr>
      <w:r>
        <w:t>Related FRs: FR-203, FR-204</w:t>
      </w:r>
    </w:p>
    <w:p w:rsidR="00D13215" w:rsidRDefault="00F57FD2">
      <w:pPr>
        <w:pStyle w:val="Heading3"/>
      </w:pPr>
      <w:r>
        <w:lastRenderedPageBreak/>
        <w:t>US-FG-018-02: Claims Analytics Report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detailed claims analytics</w:t>
      </w:r>
    </w:p>
    <w:p w:rsidR="00D13215" w:rsidRDefault="00F57FD2">
      <w:pPr>
        <w:spacing w:after="120"/>
      </w:pPr>
      <w:r>
        <w:t xml:space="preserve">So that I </w:t>
      </w:r>
      <w:r>
        <w:t>can identify fraud patterns and optimize TAT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Report shows: total claims, approval rate, rejection reasons, average settlement time, top claim types</w:t>
      </w:r>
    </w:p>
    <w:p w:rsidR="00D13215" w:rsidRDefault="00F57FD2">
      <w:pPr>
        <w:pStyle w:val="ListBullet"/>
      </w:pPr>
      <w:r>
        <w:t>Filterable by product, date, status</w:t>
      </w:r>
    </w:p>
    <w:p w:rsidR="00D13215" w:rsidRDefault="00F57FD2">
      <w:pPr>
        <w:pStyle w:val="ListBullet"/>
      </w:pPr>
      <w:r>
        <w:t>Export as CSV/Excel</w:t>
      </w:r>
    </w:p>
    <w:p w:rsidR="00D13215" w:rsidRDefault="00F57FD2">
      <w:pPr>
        <w:pStyle w:val="ListBullet"/>
      </w:pPr>
      <w:r>
        <w:t>Visualizations: bar charts (cla</w:t>
      </w:r>
      <w:r>
        <w:t>im types), pie charts (approval/rejection), trend lines (TAT over time)</w:t>
      </w:r>
    </w:p>
    <w:p w:rsidR="00D13215" w:rsidRDefault="00D13215"/>
    <w:p w:rsidR="00D13215" w:rsidRDefault="00F57FD2">
      <w:r>
        <w:t>[Image: Claims Analytics] - images/report_claims_analytics.png</w:t>
      </w:r>
    </w:p>
    <w:p w:rsidR="00D13215" w:rsidRDefault="00F57FD2">
      <w:pPr>
        <w:spacing w:after="120"/>
      </w:pPr>
      <w:r>
        <w:t>Related FRs: FR-159, FR-160</w:t>
      </w:r>
    </w:p>
    <w:p w:rsidR="00D13215" w:rsidRDefault="00F57FD2">
      <w:pPr>
        <w:pStyle w:val="Heading3"/>
      </w:pPr>
      <w:r>
        <w:t>US-FG-018-03: Partner Performance Report</w:t>
      </w:r>
    </w:p>
    <w:p w:rsidR="00D13215" w:rsidRDefault="00F57FD2">
      <w:pPr>
        <w:spacing w:after="120"/>
      </w:pPr>
      <w:r>
        <w:t>As a Partner Admin</w:t>
      </w:r>
    </w:p>
    <w:p w:rsidR="00D13215" w:rsidRDefault="00F57FD2">
      <w:pPr>
        <w:spacing w:after="120"/>
      </w:pPr>
      <w:r>
        <w:t xml:space="preserve">I want to see my organization's </w:t>
      </w:r>
      <w:r>
        <w:t>performance</w:t>
      </w:r>
    </w:p>
    <w:p w:rsidR="00D13215" w:rsidRDefault="00F57FD2">
      <w:pPr>
        <w:spacing w:after="120"/>
      </w:pPr>
      <w:r>
        <w:t>So that I can optimize my distribution strategy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Report shows: leads, quotes generated, policies issued, conversion rate, commission earned (pending/paid)</w:t>
      </w:r>
    </w:p>
    <w:p w:rsidR="00D13215" w:rsidRDefault="00F57FD2">
      <w:pPr>
        <w:pStyle w:val="ListBullet"/>
      </w:pPr>
      <w:r>
        <w:t>Agent-level breakdown</w:t>
      </w:r>
    </w:p>
    <w:p w:rsidR="00D13215" w:rsidRDefault="00F57FD2">
      <w:pPr>
        <w:pStyle w:val="ListBullet"/>
      </w:pPr>
      <w:r>
        <w:t>Filterable by date range, product</w:t>
      </w:r>
    </w:p>
    <w:p w:rsidR="00D13215" w:rsidRDefault="00F57FD2">
      <w:pPr>
        <w:pStyle w:val="ListBullet"/>
      </w:pPr>
      <w:r>
        <w:t>Exportable fo</w:t>
      </w:r>
      <w:r>
        <w:t>r accounting</w:t>
      </w:r>
    </w:p>
    <w:p w:rsidR="00D13215" w:rsidRDefault="00F57FD2">
      <w:pPr>
        <w:spacing w:after="120"/>
      </w:pPr>
      <w:r>
        <w:t>Related FRs: FR-145, FR-146, FR-147</w:t>
      </w:r>
    </w:p>
    <w:p w:rsidR="00D13215" w:rsidRDefault="00F57FD2">
      <w:pPr>
        <w:pStyle w:val="Heading3"/>
      </w:pPr>
      <w:r>
        <w:t>US-FG-018-04: Regulatory Reporting (IDRA/BFIU)</w:t>
      </w:r>
    </w:p>
    <w:p w:rsidR="00D13215" w:rsidRDefault="00F57FD2">
      <w:pPr>
        <w:spacing w:after="120"/>
      </w:pPr>
      <w:r>
        <w:t>As a Compliance Officer</w:t>
      </w:r>
    </w:p>
    <w:p w:rsidR="00D13215" w:rsidRDefault="00F57FD2">
      <w:pPr>
        <w:spacing w:after="120"/>
      </w:pPr>
      <w:r>
        <w:t>I want to generate regulatory-compliant reports</w:t>
      </w:r>
    </w:p>
    <w:p w:rsidR="00D13215" w:rsidRDefault="00F57FD2">
      <w:pPr>
        <w:spacing w:after="120"/>
      </w:pPr>
      <w:r>
        <w:t>So that audits and submissions are streamlined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Pre-configured </w:t>
      </w:r>
      <w:r>
        <w:t>report templates (IDRA quarterly, BFIU suspicious activity)</w:t>
      </w:r>
    </w:p>
    <w:p w:rsidR="00D13215" w:rsidRDefault="00F57FD2">
      <w:pPr>
        <w:pStyle w:val="ListBullet"/>
      </w:pPr>
      <w:r>
        <w:t>Reports include: policy counts, premium volumes, claim payouts, cancellations, customer demographics</w:t>
      </w:r>
    </w:p>
    <w:p w:rsidR="00D13215" w:rsidRDefault="00F57FD2">
      <w:pPr>
        <w:pStyle w:val="ListBullet"/>
      </w:pPr>
      <w:r>
        <w:lastRenderedPageBreak/>
        <w:t>Reports exportable in required formats (CSV, Excel, PDF)</w:t>
      </w:r>
    </w:p>
    <w:p w:rsidR="00D13215" w:rsidRDefault="00F57FD2">
      <w:pPr>
        <w:pStyle w:val="ListBullet"/>
      </w:pPr>
      <w:r>
        <w:t>Audit trail of report generation (who,</w:t>
      </w:r>
      <w:r>
        <w:t xml:space="preserve"> when, what data)</w:t>
      </w:r>
    </w:p>
    <w:p w:rsidR="00D13215" w:rsidRDefault="00D13215"/>
    <w:p w:rsidR="00D13215" w:rsidRDefault="00F57FD2">
      <w:r>
        <w:t>[Image: Regulatory Report] - images/report_regulatory_extract.png</w:t>
      </w:r>
    </w:p>
    <w:p w:rsidR="00D13215" w:rsidRDefault="00F57FD2">
      <w:pPr>
        <w:spacing w:after="120"/>
      </w:pPr>
      <w:r>
        <w:t>Related FRs: FR-161, FR-162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BR-RPT-01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Dashboards refresh every 15 min (real-time for critical metrics)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BR-RPT-02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Reports accessible on</w:t>
            </w:r>
            <w:r>
              <w:rPr>
                <w:sz w:val="18"/>
              </w:rPr>
              <w:t>ly to authorized roles (RBAC enforced)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BR-RPT-03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Sensitive data (PII) redacted in analytics unless explicitly authorized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BR-RPT-04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Report generation logged for audit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BR-RPT-05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Large reports (&gt;10k rows) exported asynchronously with email notification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Dashboard Access</w:t>
      </w:r>
    </w:p>
    <w:p w:rsidR="00D13215" w:rsidRDefault="00F57FD2">
      <w:pPr>
        <w:pStyle w:val="ListBullet"/>
      </w:pPr>
      <w:r>
        <w:t>User logs in to Admin/Partner Portal</w:t>
      </w:r>
    </w:p>
    <w:p w:rsidR="00D13215" w:rsidRDefault="00F57FD2">
      <w:pPr>
        <w:pStyle w:val="ListBullet"/>
      </w:pPr>
      <w:r>
        <w:t>Navigates to "Dashboards" → selects dashboard type</w:t>
      </w:r>
    </w:p>
    <w:p w:rsidR="00D13215" w:rsidRDefault="00F57FD2">
      <w:pPr>
        <w:pStyle w:val="ListBullet"/>
      </w:pPr>
      <w:r>
        <w:t>Dashboard loads with latest data (cached for performance)</w:t>
      </w:r>
    </w:p>
    <w:p w:rsidR="00D13215" w:rsidRDefault="00F57FD2">
      <w:pPr>
        <w:pStyle w:val="ListBullet"/>
      </w:pPr>
      <w:r>
        <w:t>User applies filters (date, product, region)</w:t>
      </w:r>
    </w:p>
    <w:p w:rsidR="00D13215" w:rsidRDefault="00F57FD2">
      <w:pPr>
        <w:pStyle w:val="ListBullet"/>
      </w:pPr>
      <w:r>
        <w:t>Dashboard updates dynamically</w:t>
      </w:r>
    </w:p>
    <w:p w:rsidR="00D13215" w:rsidRDefault="00F57FD2">
      <w:pPr>
        <w:pStyle w:val="Heading3"/>
      </w:pPr>
      <w:r>
        <w:t>Repo</w:t>
      </w:r>
      <w:r>
        <w:t>rt Generation</w:t>
      </w:r>
    </w:p>
    <w:p w:rsidR="00D13215" w:rsidRDefault="00F57FD2">
      <w:pPr>
        <w:pStyle w:val="ListBullet"/>
      </w:pPr>
      <w:r>
        <w:t>User navigates to "Reports" → selects report template</w:t>
      </w:r>
    </w:p>
    <w:p w:rsidR="00D13215" w:rsidRDefault="00F57FD2">
      <w:pPr>
        <w:pStyle w:val="ListBullet"/>
      </w:pPr>
      <w:r>
        <w:t>Applies filters (date range, product, etc.)</w:t>
      </w:r>
    </w:p>
    <w:p w:rsidR="00D13215" w:rsidRDefault="00F57FD2">
      <w:pPr>
        <w:pStyle w:val="ListBullet"/>
      </w:pPr>
      <w:r>
        <w:t>Clicks "Generate Report"</w:t>
      </w:r>
    </w:p>
    <w:p w:rsidR="00D13215" w:rsidRDefault="00F57FD2">
      <w:pPr>
        <w:pStyle w:val="ListBullet"/>
      </w:pPr>
      <w:r>
        <w:t>If small: Report generated immediately, displayed in browser</w:t>
      </w:r>
    </w:p>
    <w:p w:rsidR="00D13215" w:rsidRDefault="00F57FD2">
      <w:pPr>
        <w:pStyle w:val="ListBullet"/>
      </w:pPr>
      <w:r>
        <w:t>If large: Report queued, user notified via email when read</w:t>
      </w:r>
      <w:r>
        <w:t>y</w:t>
      </w:r>
    </w:p>
    <w:p w:rsidR="00D13215" w:rsidRDefault="00F57FD2">
      <w:pPr>
        <w:pStyle w:val="ListBullet"/>
      </w:pPr>
      <w:r>
        <w:t>User downloads report (CSV/Excel/PDF)</w:t>
      </w:r>
    </w:p>
    <w:p w:rsidR="00D13215" w:rsidRDefault="00F57FD2">
      <w:pPr>
        <w:pStyle w:val="Heading3"/>
      </w:pPr>
      <w:r>
        <w:t>Scheduled Reports (Future)</w:t>
      </w:r>
    </w:p>
    <w:p w:rsidR="00D13215" w:rsidRDefault="00F57FD2">
      <w:pPr>
        <w:pStyle w:val="ListBullet"/>
      </w:pPr>
      <w:r>
        <w:t>User sets up scheduled report (weekly/monthly)</w:t>
      </w:r>
    </w:p>
    <w:p w:rsidR="00D13215" w:rsidRDefault="00F57FD2">
      <w:pPr>
        <w:pStyle w:val="ListBullet"/>
      </w:pPr>
      <w:r>
        <w:t>System generates report automatically on schedule</w:t>
      </w:r>
    </w:p>
    <w:p w:rsidR="00D13215" w:rsidRDefault="00F57FD2">
      <w:pPr>
        <w:pStyle w:val="ListBullet"/>
      </w:pPr>
      <w:r>
        <w:t>Report emailed to user or saved to shared folder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Dashboard Configuration</w:t>
      </w:r>
    </w:p>
    <w:p w:rsidR="00D13215" w:rsidRDefault="00F57FD2">
      <w:pPr>
        <w:pStyle w:val="ListBullet"/>
      </w:pPr>
      <w:r>
        <w:lastRenderedPageBreak/>
        <w:t>dashboard_id</w:t>
      </w:r>
    </w:p>
    <w:p w:rsidR="00D13215" w:rsidRDefault="00F57FD2">
      <w:pPr>
        <w:pStyle w:val="ListBullet"/>
      </w:pPr>
      <w:r>
        <w:t>dashboard_name (Executive KPI, Claims Analytics, Partner Performance)</w:t>
      </w:r>
    </w:p>
    <w:p w:rsidR="00D13215" w:rsidRDefault="00F57FD2">
      <w:pPr>
        <w:pStyle w:val="ListBullet"/>
      </w:pPr>
      <w:r>
        <w:t>widgets (list of chart/metric widgets)</w:t>
      </w:r>
    </w:p>
    <w:p w:rsidR="00D13215" w:rsidRDefault="00F57FD2">
      <w:pPr>
        <w:pStyle w:val="ListBullet"/>
      </w:pPr>
      <w:r>
        <w:t>default_filters</w:t>
      </w:r>
    </w:p>
    <w:p w:rsidR="00D13215" w:rsidRDefault="00F57FD2">
      <w:pPr>
        <w:pStyle w:val="ListBullet"/>
      </w:pPr>
      <w:r>
        <w:t>authorized_roles</w:t>
      </w:r>
    </w:p>
    <w:p w:rsidR="00D13215" w:rsidRDefault="00F57FD2">
      <w:r>
        <w:rPr>
          <w:b/>
          <w:sz w:val="24"/>
        </w:rPr>
        <w:t>Report Template</w:t>
      </w:r>
    </w:p>
    <w:p w:rsidR="00D13215" w:rsidRDefault="00F57FD2">
      <w:pPr>
        <w:pStyle w:val="ListBullet"/>
      </w:pPr>
      <w:r>
        <w:t>template_id</w:t>
      </w:r>
    </w:p>
    <w:p w:rsidR="00D13215" w:rsidRDefault="00F57FD2">
      <w:pPr>
        <w:pStyle w:val="ListBullet"/>
      </w:pPr>
      <w:r>
        <w:t>template_name</w:t>
      </w:r>
    </w:p>
    <w:p w:rsidR="00D13215" w:rsidRDefault="00F57FD2">
      <w:pPr>
        <w:pStyle w:val="ListBullet"/>
      </w:pPr>
      <w:r>
        <w:t>report_type (OPERATIONAL, REGULATORY, PARTNER)</w:t>
      </w:r>
    </w:p>
    <w:p w:rsidR="00D13215" w:rsidRDefault="00F57FD2">
      <w:pPr>
        <w:pStyle w:val="ListBullet"/>
      </w:pPr>
      <w:r>
        <w:t xml:space="preserve">query_logic </w:t>
      </w:r>
      <w:r>
        <w:t>(SQL/aggregation rules)</w:t>
      </w:r>
    </w:p>
    <w:p w:rsidR="00D13215" w:rsidRDefault="00F57FD2">
      <w:pPr>
        <w:pStyle w:val="ListBullet"/>
      </w:pPr>
      <w:r>
        <w:t>export_formats (CSV, EXCEL, PDF)</w:t>
      </w:r>
    </w:p>
    <w:p w:rsidR="00D13215" w:rsidRDefault="00F57FD2">
      <w:r>
        <w:rPr>
          <w:b/>
          <w:sz w:val="24"/>
        </w:rPr>
        <w:t>Report Generation Log</w:t>
      </w:r>
    </w:p>
    <w:p w:rsidR="00D13215" w:rsidRDefault="00F57FD2">
      <w:pPr>
        <w:pStyle w:val="ListBullet"/>
      </w:pPr>
      <w:r>
        <w:t>log_id</w:t>
      </w:r>
    </w:p>
    <w:p w:rsidR="00D13215" w:rsidRDefault="00F57FD2">
      <w:pPr>
        <w:pStyle w:val="ListBullet"/>
      </w:pPr>
      <w:r>
        <w:t>user_id</w:t>
      </w:r>
    </w:p>
    <w:p w:rsidR="00D13215" w:rsidRDefault="00F57FD2">
      <w:pPr>
        <w:pStyle w:val="ListBullet"/>
      </w:pPr>
      <w:r>
        <w:t>template_id</w:t>
      </w:r>
    </w:p>
    <w:p w:rsidR="00D13215" w:rsidRDefault="00F57FD2">
      <w:pPr>
        <w:pStyle w:val="ListBullet"/>
      </w:pPr>
      <w:r>
        <w:t>filters_applied (JSON)</w:t>
      </w:r>
    </w:p>
    <w:p w:rsidR="00D13215" w:rsidRDefault="00F57FD2">
      <w:pPr>
        <w:pStyle w:val="ListBullet"/>
      </w:pPr>
      <w:r>
        <w:t>generated_at</w:t>
      </w:r>
    </w:p>
    <w:p w:rsidR="00D13215" w:rsidRDefault="00F57FD2">
      <w:pPr>
        <w:pStyle w:val="ListBullet"/>
      </w:pPr>
      <w:r>
        <w:t>download_count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Data Warehouse / OLAP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Aggregated </w:t>
            </w:r>
            <w:r>
              <w:rPr>
                <w:sz w:val="18"/>
              </w:rPr>
              <w:t>data for analytics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Cache last successful query results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Export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Excel/PDF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Queue and retry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Dashboards/reports enforce role-based access (Partner Admins see only their data)</w:t>
      </w:r>
    </w:p>
    <w:p w:rsidR="00D13215" w:rsidRDefault="00F57FD2">
      <w:pPr>
        <w:pStyle w:val="ListBullet"/>
      </w:pPr>
      <w:r>
        <w:t>PII redacted in aggregate reports</w:t>
      </w:r>
    </w:p>
    <w:p w:rsidR="00D13215" w:rsidRDefault="00F57FD2">
      <w:pPr>
        <w:pStyle w:val="ListBullet"/>
      </w:pPr>
      <w:r>
        <w:t xml:space="preserve">Report </w:t>
      </w:r>
      <w:r>
        <w:t>downloads logged for audit</w:t>
      </w:r>
    </w:p>
    <w:p w:rsidR="00D13215" w:rsidRDefault="00F57FD2">
      <w:pPr>
        <w:pStyle w:val="ListBullet"/>
      </w:pPr>
      <w:r>
        <w:t>Sensitive reports (regulatory) require additional approval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Dashboard Load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&lt;3s for executive dashboards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Report Generation (small)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&lt;10s for &lt;1k rows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Report Generation (large)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Async with email </w:t>
            </w:r>
            <w:r>
              <w:rPr>
                <w:sz w:val="18"/>
              </w:rPr>
              <w:t>notification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Data Freshness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min lag acceptable for dashboards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Executive dashboards show real-time KPIs</w:t>
      </w:r>
    </w:p>
    <w:p w:rsidR="00D13215" w:rsidRDefault="00F57FD2">
      <w:pPr>
        <w:pStyle w:val="ListBullet"/>
      </w:pPr>
      <w:r>
        <w:lastRenderedPageBreak/>
        <w:t>[ ] Claims analytics report provides drill-down capability</w:t>
      </w:r>
    </w:p>
    <w:p w:rsidR="00D13215" w:rsidRDefault="00F57FD2">
      <w:pPr>
        <w:pStyle w:val="ListBullet"/>
      </w:pPr>
      <w:r>
        <w:t>[ ] Partner performance reports available to Partner Admins</w:t>
      </w:r>
    </w:p>
    <w:p w:rsidR="00D13215" w:rsidRDefault="00F57FD2">
      <w:pPr>
        <w:pStyle w:val="ListBullet"/>
      </w:pPr>
      <w:r>
        <w:t xml:space="preserve">[ ] </w:t>
      </w:r>
      <w:r>
        <w:t>Regulatory reports generated in compliant formats</w:t>
      </w:r>
    </w:p>
    <w:p w:rsidR="00D13215" w:rsidRDefault="00F57FD2">
      <w:pPr>
        <w:pStyle w:val="ListBullet"/>
      </w:pPr>
      <w:r>
        <w:t>[ ] All report access logged and auditable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FG-018 — 4.18 Analytics &amp; Reporting</w:t>
      </w:r>
    </w:p>
    <w:p w:rsidR="00D13215" w:rsidRDefault="00F57FD2" w:rsidP="000B4CA0">
      <w:pPr>
        <w:spacing w:after="120"/>
      </w:pPr>
      <w:r>
        <w:t>Functional Requirements: FR-149, FR-150, FR-151, FR-152, FR-202, FR-203, FR-204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</w:t>
      </w:r>
      <w:r>
        <w:t xml:space="preserve"> Audit &amp; Logging (FG-019)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Maintain immutable audit logs for all critical operations to support compliance audits, fraud investigations, regulatory inquiries, and dispute resolution. Ensure long-term retention and retrieval capabilities.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Regulatory compliance (audit trail requirements)</w:t>
      </w:r>
    </w:p>
    <w:p w:rsidR="00D13215" w:rsidRDefault="00F57FD2">
      <w:pPr>
        <w:pStyle w:val="ListBullet"/>
      </w:pPr>
      <w:r>
        <w:t>Fraud investigation support (who did what, when)</w:t>
      </w:r>
    </w:p>
    <w:p w:rsidR="00D13215" w:rsidRDefault="00F57FD2">
      <w:pPr>
        <w:pStyle w:val="ListBullet"/>
      </w:pPr>
      <w:r>
        <w:t>Dispute resolution evidence (customer complaints, payment disputes)</w:t>
      </w:r>
    </w:p>
    <w:p w:rsidR="00D13215" w:rsidRDefault="00F57FD2">
      <w:pPr>
        <w:pStyle w:val="ListBullet"/>
      </w:pPr>
      <w:r>
        <w:t>Operational transparency and accountability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</w:t>
            </w:r>
            <w:r>
              <w:rPr>
                <w:sz w:val="20"/>
              </w:rPr>
              <w:t>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Compliance Officer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Review audit logs for compliance audits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Fraud Analyst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Investigate suspicious activities using logs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Monitor system health, troubleshoot issues using logs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Regulator (via controlled access)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Regulatory Access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Request and review audit extracts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US-FG-019-01: Comprehensive Audit Logging</w:t>
      </w:r>
    </w:p>
    <w:p w:rsidR="00D13215" w:rsidRDefault="00F57FD2">
      <w:pPr>
        <w:spacing w:after="120"/>
      </w:pPr>
      <w:r>
        <w:t>As a compliance officer</w:t>
      </w:r>
    </w:p>
    <w:p w:rsidR="00D13215" w:rsidRDefault="00F57FD2">
      <w:pPr>
        <w:spacing w:after="120"/>
      </w:pPr>
      <w:r>
        <w:t>I want all critical actions logged immutably</w:t>
      </w:r>
    </w:p>
    <w:p w:rsidR="00D13215" w:rsidRDefault="00F57FD2">
      <w:pPr>
        <w:spacing w:after="120"/>
      </w:pPr>
      <w:r>
        <w:t>So that audits and investigations hav</w:t>
      </w:r>
      <w:r>
        <w:t>e complete evidence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Logged events include: user actions (login, purchase, claim submission), admin actions (config changes, overrides), system events (payment confirmations, policy issuance)</w:t>
      </w:r>
    </w:p>
    <w:p w:rsidR="00D13215" w:rsidRDefault="00F57FD2">
      <w:pPr>
        <w:pStyle w:val="ListBullet"/>
      </w:pPr>
      <w:r>
        <w:t>Each log entry contains: timestamp, user_id,</w:t>
      </w:r>
      <w:r>
        <w:t xml:space="preserve"> action, entity_id, before/after state, IP address, result (success/failure)</w:t>
      </w:r>
    </w:p>
    <w:p w:rsidR="00D13215" w:rsidRDefault="00F57FD2">
      <w:pPr>
        <w:pStyle w:val="ListBullet"/>
      </w:pPr>
      <w:r>
        <w:t>Logs stored in append-only format (immutable)</w:t>
      </w:r>
    </w:p>
    <w:p w:rsidR="00D13215" w:rsidRDefault="00F57FD2">
      <w:pPr>
        <w:pStyle w:val="ListBullet"/>
      </w:pPr>
      <w:r>
        <w:t>Logs retained per regulatory requirement (typically 7 years)</w:t>
      </w:r>
    </w:p>
    <w:p w:rsidR="00D13215" w:rsidRDefault="00D13215"/>
    <w:p w:rsidR="00D13215" w:rsidRDefault="00F57FD2">
      <w:r>
        <w:t>[Image: Audit Log Viewer] - images/admin_audit_log_viewer.png</w:t>
      </w:r>
    </w:p>
    <w:p w:rsidR="00D13215" w:rsidRDefault="00F57FD2">
      <w:pPr>
        <w:spacing w:after="120"/>
      </w:pPr>
      <w:r>
        <w:t xml:space="preserve">Related </w:t>
      </w:r>
      <w:r>
        <w:t>FRs: FR-153, FR-155, FR-156</w:t>
      </w:r>
    </w:p>
    <w:p w:rsidR="00D13215" w:rsidRDefault="00F57FD2">
      <w:pPr>
        <w:pStyle w:val="Heading3"/>
      </w:pPr>
      <w:r>
        <w:lastRenderedPageBreak/>
        <w:t>US-FG-019-02: Audit Log Search &amp; Filter</w:t>
      </w:r>
    </w:p>
    <w:p w:rsidR="00D13215" w:rsidRDefault="00F57FD2">
      <w:pPr>
        <w:spacing w:after="120"/>
      </w:pPr>
      <w:r>
        <w:t>As a fraud analyst</w:t>
      </w:r>
    </w:p>
    <w:p w:rsidR="00D13215" w:rsidRDefault="00F57FD2">
      <w:pPr>
        <w:spacing w:after="120"/>
      </w:pPr>
      <w:r>
        <w:t>I want to search audit logs by user, action, date</w:t>
      </w:r>
    </w:p>
    <w:p w:rsidR="00D13215" w:rsidRDefault="00F57FD2">
      <w:pPr>
        <w:spacing w:after="120"/>
      </w:pPr>
      <w:r>
        <w:t>So that I can investigate suspicious patterns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Search by: user_id, action_type, entity_id (policy/c</w:t>
      </w:r>
      <w:r>
        <w:t>laim/payment), date range</w:t>
      </w:r>
    </w:p>
    <w:p w:rsidR="00D13215" w:rsidRDefault="00F57FD2">
      <w:pPr>
        <w:pStyle w:val="ListBullet"/>
      </w:pPr>
      <w:r>
        <w:t>Results paginated (1000 entries per page)</w:t>
      </w:r>
    </w:p>
    <w:p w:rsidR="00D13215" w:rsidRDefault="00F57FD2">
      <w:pPr>
        <w:pStyle w:val="ListBullet"/>
      </w:pPr>
      <w:r>
        <w:t>Export search results as CSV</w:t>
      </w:r>
    </w:p>
    <w:p w:rsidR="00D13215" w:rsidRDefault="00F57FD2">
      <w:pPr>
        <w:pStyle w:val="ListBullet"/>
      </w:pPr>
      <w:r>
        <w:t>Advanced filters: IP address, device ID, result (success/failure)</w:t>
      </w:r>
    </w:p>
    <w:p w:rsidR="00D13215" w:rsidRDefault="00F57FD2">
      <w:pPr>
        <w:spacing w:after="120"/>
      </w:pPr>
      <w:r>
        <w:t>Related FRs: FR-154, FR-155</w:t>
      </w:r>
    </w:p>
    <w:p w:rsidR="00D13215" w:rsidRDefault="00F57FD2">
      <w:pPr>
        <w:pStyle w:val="Heading3"/>
      </w:pPr>
      <w:r>
        <w:t>US-FG-019-03: Regulatory Audit Extract</w:t>
      </w:r>
    </w:p>
    <w:p w:rsidR="00D13215" w:rsidRDefault="00F57FD2">
      <w:pPr>
        <w:spacing w:after="120"/>
      </w:pPr>
      <w:r>
        <w:t>As a compliance officer</w:t>
      </w:r>
    </w:p>
    <w:p w:rsidR="00D13215" w:rsidRDefault="00F57FD2">
      <w:pPr>
        <w:spacing w:after="120"/>
      </w:pPr>
      <w:r>
        <w:t xml:space="preserve">I </w:t>
      </w:r>
      <w:r>
        <w:t>want to generate audit extracts for regulator requests</w:t>
      </w:r>
    </w:p>
    <w:p w:rsidR="00D13215" w:rsidRDefault="00F57FD2">
      <w:pPr>
        <w:spacing w:after="120"/>
      </w:pPr>
      <w:r>
        <w:t>So that compliance is streamlined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Officer selects date range + entity types (policies, claims, payments)</w:t>
      </w:r>
    </w:p>
    <w:p w:rsidR="00D13215" w:rsidRDefault="00F57FD2">
      <w:pPr>
        <w:pStyle w:val="ListBullet"/>
      </w:pPr>
      <w:r>
        <w:t>System generates extract with all relevant logs</w:t>
      </w:r>
    </w:p>
    <w:p w:rsidR="00D13215" w:rsidRDefault="00F57FD2">
      <w:pPr>
        <w:pStyle w:val="ListBullet"/>
      </w:pPr>
      <w:r>
        <w:t>Extract includes: summary r</w:t>
      </w:r>
      <w:r>
        <w:t>eport + detailed CSV</w:t>
      </w:r>
    </w:p>
    <w:p w:rsidR="00D13215" w:rsidRDefault="00F57FD2">
      <w:pPr>
        <w:pStyle w:val="ListBullet"/>
      </w:pPr>
      <w:r>
        <w:t>Extract generation logged (who requested, what data, when)</w:t>
      </w:r>
    </w:p>
    <w:p w:rsidR="00D13215" w:rsidRDefault="00F57FD2">
      <w:pPr>
        <w:pStyle w:val="ListBullet"/>
      </w:pPr>
      <w:r>
        <w:t>Regulator access requires approval workflow</w:t>
      </w:r>
    </w:p>
    <w:p w:rsidR="00D13215" w:rsidRDefault="00D13215"/>
    <w:p w:rsidR="00D13215" w:rsidRDefault="00F57FD2">
      <w:r>
        <w:t>[Image: Regulatory Audit Extract] - images/report_audit_extract.png</w:t>
      </w:r>
    </w:p>
    <w:p w:rsidR="00D13215" w:rsidRDefault="00F57FD2">
      <w:pPr>
        <w:spacing w:after="120"/>
      </w:pPr>
      <w:r>
        <w:t>Related FRs: FR-156, FR-157</w:t>
      </w:r>
    </w:p>
    <w:p w:rsidR="00D13215" w:rsidRDefault="00F57FD2">
      <w:pPr>
        <w:pStyle w:val="Heading3"/>
      </w:pPr>
      <w:r>
        <w:t>US-FG-019-04: Data Access Logging</w:t>
      </w:r>
    </w:p>
    <w:p w:rsidR="00D13215" w:rsidRDefault="00F57FD2">
      <w:pPr>
        <w:spacing w:after="120"/>
      </w:pPr>
      <w:r>
        <w:t>A</w:t>
      </w:r>
      <w:r>
        <w:t>s a system administrator</w:t>
      </w:r>
    </w:p>
    <w:p w:rsidR="00D13215" w:rsidRDefault="00F57FD2">
      <w:pPr>
        <w:spacing w:after="120"/>
      </w:pPr>
      <w:r>
        <w:t>I want all data access logged</w:t>
      </w:r>
    </w:p>
    <w:p w:rsidR="00D13215" w:rsidRDefault="00F57FD2">
      <w:pPr>
        <w:spacing w:after="120"/>
      </w:pPr>
      <w:r>
        <w:t>So that unauthorized access is detected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Every database query logged (user, query type, entity accessed)</w:t>
      </w:r>
    </w:p>
    <w:p w:rsidR="00D13215" w:rsidRDefault="00F57FD2">
      <w:pPr>
        <w:pStyle w:val="ListBullet"/>
      </w:pPr>
      <w:r>
        <w:t>Admin portal access logged (which admin accessed which section)</w:t>
      </w:r>
    </w:p>
    <w:p w:rsidR="00D13215" w:rsidRDefault="00F57FD2">
      <w:pPr>
        <w:pStyle w:val="ListBullet"/>
      </w:pPr>
      <w:r>
        <w:t>Customer PII</w:t>
      </w:r>
      <w:r>
        <w:t xml:space="preserve"> access flagged for review</w:t>
      </w:r>
    </w:p>
    <w:p w:rsidR="00D13215" w:rsidRDefault="00F57FD2">
      <w:pPr>
        <w:pStyle w:val="ListBullet"/>
      </w:pPr>
      <w:r>
        <w:t>Access logs retained separately with high security</w:t>
      </w:r>
    </w:p>
    <w:p w:rsidR="00D13215" w:rsidRDefault="00F57FD2">
      <w:pPr>
        <w:spacing w:after="120"/>
      </w:pPr>
      <w:r>
        <w:lastRenderedPageBreak/>
        <w:t>Related FRs: FR-158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BR-AUD-01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critical actions logged (policy, claim, payment, admin config)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BR-AUD-02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Logs immutable (append-only, no </w:t>
            </w:r>
            <w:r>
              <w:rPr>
                <w:sz w:val="18"/>
              </w:rPr>
              <w:t>deletion)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BR-AUD-03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 retention: 7 years minimum (configurable per jurisdiction)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BR-AUD-04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PII access logged separately with additional security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BR-AUD-05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log access itself audited (who accessed audit logs)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 xml:space="preserve">Automated Audit </w:t>
      </w:r>
      <w:r>
        <w:t>Logging</w:t>
      </w:r>
    </w:p>
    <w:p w:rsidR="00D13215" w:rsidRDefault="00F57FD2">
      <w:pPr>
        <w:pStyle w:val="ListBullet"/>
      </w:pPr>
      <w:r>
        <w:t>User/system performs action (e.g., claim submission)</w:t>
      </w:r>
    </w:p>
    <w:p w:rsidR="00D13215" w:rsidRDefault="00F57FD2">
      <w:pPr>
        <w:pStyle w:val="ListBullet"/>
      </w:pPr>
      <w:r>
        <w:t>Action intercepted by audit logging service</w:t>
      </w:r>
    </w:p>
    <w:p w:rsidR="00D13215" w:rsidRDefault="00F57FD2">
      <w:pPr>
        <w:pStyle w:val="ListBullet"/>
      </w:pPr>
      <w:r>
        <w:t>Log entry created: timestamp, actor, action, entity, context, result</w:t>
      </w:r>
    </w:p>
    <w:p w:rsidR="00D13215" w:rsidRDefault="00F57FD2">
      <w:pPr>
        <w:pStyle w:val="ListBullet"/>
      </w:pPr>
      <w:r>
        <w:t>Log entry written to append-only storage</w:t>
      </w:r>
    </w:p>
    <w:p w:rsidR="00D13215" w:rsidRDefault="00F57FD2">
      <w:pPr>
        <w:pStyle w:val="ListBullet"/>
      </w:pPr>
      <w:r>
        <w:t>Log indexed for search</w:t>
      </w:r>
    </w:p>
    <w:p w:rsidR="00D13215" w:rsidRDefault="00F57FD2">
      <w:pPr>
        <w:pStyle w:val="Heading3"/>
      </w:pPr>
      <w:r>
        <w:t>Fraud Investigatio</w:t>
      </w:r>
      <w:r>
        <w:t>n Using Logs</w:t>
      </w:r>
    </w:p>
    <w:p w:rsidR="00D13215" w:rsidRDefault="00F57FD2">
      <w:pPr>
        <w:pStyle w:val="ListBullet"/>
      </w:pPr>
      <w:r>
        <w:t>Fraud Analyst identifies suspicious claim</w:t>
      </w:r>
    </w:p>
    <w:p w:rsidR="00D13215" w:rsidRDefault="00F57FD2">
      <w:pPr>
        <w:pStyle w:val="ListBullet"/>
      </w:pPr>
      <w:r>
        <w:t>Opens audit log viewer → searches by claim_id</w:t>
      </w:r>
    </w:p>
    <w:p w:rsidR="00D13215" w:rsidRDefault="00F57FD2">
      <w:pPr>
        <w:pStyle w:val="ListBullet"/>
      </w:pPr>
      <w:r>
        <w:t>Reviews all actions on that claim (who submitted, reviewed, approved)</w:t>
      </w:r>
    </w:p>
    <w:p w:rsidR="00D13215" w:rsidRDefault="00F57FD2">
      <w:pPr>
        <w:pStyle w:val="ListBullet"/>
      </w:pPr>
      <w:r>
        <w:t>Checks related actions (same user, same device, IP patterns)</w:t>
      </w:r>
    </w:p>
    <w:p w:rsidR="00D13215" w:rsidRDefault="00F57FD2">
      <w:pPr>
        <w:pStyle w:val="ListBullet"/>
      </w:pPr>
      <w:r>
        <w:t>Exports relevant logs fo</w:t>
      </w:r>
      <w:r>
        <w:t>r investigation report</w:t>
      </w:r>
    </w:p>
    <w:p w:rsidR="00D13215" w:rsidRDefault="00F57FD2">
      <w:pPr>
        <w:pStyle w:val="Heading3"/>
      </w:pPr>
      <w:r>
        <w:t>Regulatory Audit Request</w:t>
      </w:r>
    </w:p>
    <w:p w:rsidR="00D13215" w:rsidRDefault="00F57FD2">
      <w:pPr>
        <w:pStyle w:val="ListBullet"/>
      </w:pPr>
      <w:r>
        <w:t>Regulator requests audit data (via formal letter)</w:t>
      </w:r>
    </w:p>
    <w:p w:rsidR="00D13215" w:rsidRDefault="00F57FD2">
      <w:pPr>
        <w:pStyle w:val="ListBullet"/>
      </w:pPr>
      <w:r>
        <w:t>Compliance Officer creates extraction request in system</w:t>
      </w:r>
    </w:p>
    <w:p w:rsidR="00D13215" w:rsidRDefault="00F57FD2">
      <w:pPr>
        <w:pStyle w:val="ListBullet"/>
      </w:pPr>
      <w:r>
        <w:t>Focal Person or Business Admin approves</w:t>
      </w:r>
    </w:p>
    <w:p w:rsidR="00D13215" w:rsidRDefault="00F57FD2">
      <w:pPr>
        <w:pStyle w:val="ListBullet"/>
      </w:pPr>
      <w:r>
        <w:t>System generates extract (date range, entity types)</w:t>
      </w:r>
    </w:p>
    <w:p w:rsidR="00D13215" w:rsidRDefault="00F57FD2">
      <w:pPr>
        <w:pStyle w:val="ListBullet"/>
      </w:pPr>
      <w:r>
        <w:t xml:space="preserve">Extract </w:t>
      </w:r>
      <w:r>
        <w:t>reviewed internally → delivered to regulator</w:t>
      </w:r>
    </w:p>
    <w:p w:rsidR="00D13215" w:rsidRDefault="00F57FD2">
      <w:pPr>
        <w:pStyle w:val="ListBullet"/>
      </w:pPr>
      <w:r>
        <w:t>Extraction logged with regulator identity and data delivered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Audit Log Entry (SRS Proto: insuretech.common.v1.AuditLog)</w:t>
      </w:r>
    </w:p>
    <w:p w:rsidR="00D13215" w:rsidRDefault="00F57FD2">
      <w:pPr>
        <w:pStyle w:val="ListBullet"/>
      </w:pPr>
      <w:r>
        <w:t>log_id (UUID)</w:t>
      </w:r>
    </w:p>
    <w:p w:rsidR="00D13215" w:rsidRDefault="00F57FD2">
      <w:pPr>
        <w:pStyle w:val="ListBullet"/>
      </w:pPr>
      <w:r>
        <w:t>timestamp</w:t>
      </w:r>
    </w:p>
    <w:p w:rsidR="00D13215" w:rsidRDefault="00F57FD2">
      <w:pPr>
        <w:pStyle w:val="ListBullet"/>
      </w:pPr>
      <w:r>
        <w:t>actor_id (user/system)</w:t>
      </w:r>
    </w:p>
    <w:p w:rsidR="00D13215" w:rsidRDefault="00F57FD2">
      <w:pPr>
        <w:pStyle w:val="ListBullet"/>
      </w:pPr>
      <w:r>
        <w:t>actor_type (CUSTOMER, AGENT</w:t>
      </w:r>
      <w:r>
        <w:t>, ADMIN, SYSTEM)</w:t>
      </w:r>
    </w:p>
    <w:p w:rsidR="00D13215" w:rsidRDefault="00F57FD2">
      <w:pPr>
        <w:pStyle w:val="ListBullet"/>
      </w:pPr>
      <w:r>
        <w:t>action_type (LOGIN, PURCHASE, CLAIM_SUBMIT, CONFIG_CHANGE, etc.)</w:t>
      </w:r>
    </w:p>
    <w:p w:rsidR="00D13215" w:rsidRDefault="00F57FD2">
      <w:pPr>
        <w:pStyle w:val="ListBullet"/>
      </w:pPr>
      <w:r>
        <w:lastRenderedPageBreak/>
        <w:t>entity_type (POLICY, CLAIM, PAYMENT, USER, CONFIG)</w:t>
      </w:r>
    </w:p>
    <w:p w:rsidR="00D13215" w:rsidRDefault="00F57FD2">
      <w:pPr>
        <w:pStyle w:val="ListBullet"/>
      </w:pPr>
      <w:r>
        <w:t>entity_id</w:t>
      </w:r>
    </w:p>
    <w:p w:rsidR="00D13215" w:rsidRDefault="00F57FD2">
      <w:pPr>
        <w:pStyle w:val="ListBullet"/>
      </w:pPr>
      <w:r>
        <w:t>before_state (JSON snapshot)</w:t>
      </w:r>
    </w:p>
    <w:p w:rsidR="00D13215" w:rsidRDefault="00F57FD2">
      <w:pPr>
        <w:pStyle w:val="ListBullet"/>
      </w:pPr>
      <w:r>
        <w:t>after_state (JSON snapshot)</w:t>
      </w:r>
    </w:p>
    <w:p w:rsidR="00D13215" w:rsidRDefault="00F57FD2">
      <w:pPr>
        <w:pStyle w:val="ListBullet"/>
      </w:pPr>
      <w:r>
        <w:t>result (SUCCESS, FAILURE, PENDING)</w:t>
      </w:r>
    </w:p>
    <w:p w:rsidR="00D13215" w:rsidRDefault="00F57FD2">
      <w:pPr>
        <w:pStyle w:val="ListBullet"/>
      </w:pPr>
      <w:r>
        <w:t>ip_address, device_id</w:t>
      </w:r>
    </w:p>
    <w:p w:rsidR="00D13215" w:rsidRDefault="00F57FD2">
      <w:pPr>
        <w:pStyle w:val="ListBullet"/>
      </w:pPr>
      <w:r>
        <w:t>tenant_id</w:t>
      </w:r>
    </w:p>
    <w:p w:rsidR="00D13215" w:rsidRDefault="00F57FD2">
      <w:r>
        <w:rPr>
          <w:b/>
          <w:sz w:val="24"/>
        </w:rPr>
        <w:t>Audit Log Access Log (meta-audit)</w:t>
      </w:r>
    </w:p>
    <w:p w:rsidR="00D13215" w:rsidRDefault="00F57FD2">
      <w:pPr>
        <w:pStyle w:val="ListBullet"/>
      </w:pPr>
      <w:r>
        <w:t>access_log_id</w:t>
      </w:r>
    </w:p>
    <w:p w:rsidR="00D13215" w:rsidRDefault="00F57FD2">
      <w:pPr>
        <w:pStyle w:val="ListBullet"/>
      </w:pPr>
      <w:r>
        <w:t>accessor_user_id</w:t>
      </w:r>
    </w:p>
    <w:p w:rsidR="00D13215" w:rsidRDefault="00F57FD2">
      <w:pPr>
        <w:pStyle w:val="ListBullet"/>
      </w:pPr>
      <w:r>
        <w:t>search_filters (JSON)</w:t>
      </w:r>
    </w:p>
    <w:p w:rsidR="00D13215" w:rsidRDefault="00F57FD2">
      <w:pPr>
        <w:pStyle w:val="ListBullet"/>
      </w:pPr>
      <w:r>
        <w:t>accessed_at</w:t>
      </w:r>
    </w:p>
    <w:p w:rsidR="00D13215" w:rsidRDefault="00F57FD2">
      <w:pPr>
        <w:pStyle w:val="ListBullet"/>
      </w:pPr>
      <w:r>
        <w:t>reason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Log Storage (S3/Minio, append-only)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Long-term log retention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Redundant </w:t>
            </w:r>
            <w:r>
              <w:rPr>
                <w:sz w:val="18"/>
              </w:rPr>
              <w:t>storage, backup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SIEM (future)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 monitoring and alerting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Best effort integration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Audit logs encrypted at rest</w:t>
      </w:r>
    </w:p>
    <w:p w:rsidR="00D13215" w:rsidRDefault="00F57FD2">
      <w:pPr>
        <w:pStyle w:val="ListBullet"/>
      </w:pPr>
      <w:r>
        <w:t>Access to audit logs restricted (Compliance Officer, System Admin only)</w:t>
      </w:r>
    </w:p>
    <w:p w:rsidR="00D13215" w:rsidRDefault="00F57FD2">
      <w:pPr>
        <w:pStyle w:val="ListBullet"/>
      </w:pPr>
      <w:r>
        <w:t>PII in logs encrypted with separate key</w:t>
      </w:r>
    </w:p>
    <w:p w:rsidR="00D13215" w:rsidRDefault="00F57FD2">
      <w:pPr>
        <w:pStyle w:val="ListBullet"/>
      </w:pPr>
      <w:r>
        <w:t>Log ta</w:t>
      </w:r>
      <w:r>
        <w:t>mpering detected via checksums/hashing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Log Write Latency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&lt;100ms (asynchronous to avoid blocking operations)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Log Retention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years minimum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Log Search Performance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&lt;5s for typical queries (&lt;1M entries)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Log Storage Growth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~10GB/month (estimate, varies by transaction volume)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All critical actions logged with complete context</w:t>
      </w:r>
    </w:p>
    <w:p w:rsidR="00D13215" w:rsidRDefault="00F57FD2">
      <w:pPr>
        <w:pStyle w:val="ListBullet"/>
      </w:pPr>
      <w:r>
        <w:t>[ ] Logs immutable and retained for required period</w:t>
      </w:r>
    </w:p>
    <w:p w:rsidR="00D13215" w:rsidRDefault="00F57FD2">
      <w:pPr>
        <w:pStyle w:val="ListBullet"/>
      </w:pPr>
      <w:r>
        <w:t>[ ] Audit logs searchable and exportable</w:t>
      </w:r>
    </w:p>
    <w:p w:rsidR="00D13215" w:rsidRDefault="00F57FD2">
      <w:pPr>
        <w:pStyle w:val="ListBullet"/>
      </w:pPr>
      <w:r>
        <w:t>[ ] Regulatory audit extracts gene</w:t>
      </w:r>
      <w:r>
        <w:t>rated with approval workflow</w:t>
      </w:r>
    </w:p>
    <w:p w:rsidR="00D13215" w:rsidRDefault="00F57FD2">
      <w:pPr>
        <w:pStyle w:val="ListBullet"/>
      </w:pPr>
      <w:r>
        <w:t>[ ] Data access logging prevents unauthorized access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FG-019 — 4.19 Audit &amp; Logging</w:t>
      </w:r>
    </w:p>
    <w:p w:rsidR="00D13215" w:rsidRDefault="00F57FD2" w:rsidP="000B4CA0">
      <w:pPr>
        <w:spacing w:after="120"/>
      </w:pPr>
      <w:r>
        <w:lastRenderedPageBreak/>
        <w:t>Functional Requirements: FR-153, FR-154, FR-155, FR-156, FR-157, FR-158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 xml:space="preserve">Feature Group: Fallback &amp; Resilience </w:t>
      </w:r>
      <w:r>
        <w:t>(FG-020)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Ensure business continuity when external dependencies (payment gateways, NID verification, pricing APIs) are unavailable through manual fallback workflows, queue management, and graceful degradation. Minimize revenue loss and ma</w:t>
      </w:r>
      <w:r>
        <w:t>intain customer experience during outages.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Minimize revenue loss during partner/provider outages</w:t>
      </w:r>
    </w:p>
    <w:p w:rsidR="00D13215" w:rsidRDefault="00F57FD2">
      <w:pPr>
        <w:pStyle w:val="ListBullet"/>
      </w:pPr>
      <w:r>
        <w:t>Maintain customer experience (fallback to manual verification vs hard failure)</w:t>
      </w:r>
    </w:p>
    <w:p w:rsidR="00D13215" w:rsidRDefault="00F57FD2">
      <w:pPr>
        <w:pStyle w:val="ListBullet"/>
      </w:pPr>
      <w:r>
        <w:t xml:space="preserve">Operational resilience (business continues with degraded </w:t>
      </w:r>
      <w:r>
        <w:t>performance)</w:t>
      </w:r>
    </w:p>
    <w:p w:rsidR="00D13215" w:rsidRDefault="00F57FD2">
      <w:pPr>
        <w:pStyle w:val="ListBullet"/>
      </w:pPr>
      <w:r>
        <w:t>SLA accountability (track external provider reliability)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Manage fallback queues, manual verification workflows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Operations Team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Monitor external </w:t>
            </w:r>
            <w:r>
              <w:rPr>
                <w:sz w:val="18"/>
              </w:rPr>
              <w:t>service health, trigger fallback modes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 (indirect)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Experience graceful degradation (manual verification instead of failure)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US-FG-020-01: Payment Gateway Fallback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complete my purchase even if the p</w:t>
      </w:r>
      <w:r>
        <w:t>ayment gateway is down</w:t>
      </w:r>
    </w:p>
    <w:p w:rsidR="00D13215" w:rsidRDefault="00F57FD2">
      <w:pPr>
        <w:spacing w:after="120"/>
      </w:pPr>
      <w:r>
        <w:t>So that I don't lose the opportunity to buy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If payment gateway unavailable → system offers "Manual Payment" option</w:t>
      </w:r>
    </w:p>
    <w:p w:rsidR="00D13215" w:rsidRDefault="00F57FD2">
      <w:pPr>
        <w:pStyle w:val="ListBullet"/>
      </w:pPr>
      <w:r>
        <w:t>Customer can upload bank slip or transaction screenshot</w:t>
      </w:r>
    </w:p>
    <w:p w:rsidR="00D13215" w:rsidRDefault="00F57FD2">
      <w:pPr>
        <w:pStyle w:val="ListBullet"/>
      </w:pPr>
      <w:r>
        <w:t xml:space="preserve">Business Admin verifies payment manually </w:t>
      </w:r>
      <w:r>
        <w:t>within 24 hours</w:t>
      </w:r>
    </w:p>
    <w:p w:rsidR="00D13215" w:rsidRDefault="00F57FD2">
      <w:pPr>
        <w:pStyle w:val="ListBullet"/>
      </w:pPr>
      <w:r>
        <w:t>On verification → policy issued</w:t>
      </w:r>
    </w:p>
    <w:p w:rsidR="00D13215" w:rsidRDefault="00F57FD2">
      <w:pPr>
        <w:pStyle w:val="ListBullet"/>
      </w:pPr>
      <w:r>
        <w:t>Customer notified of manual verification timeline</w:t>
      </w:r>
    </w:p>
    <w:p w:rsidR="00D13215" w:rsidRDefault="00D13215"/>
    <w:p w:rsidR="00D13215" w:rsidRDefault="00F57FD2">
      <w:r>
        <w:t>[Image: Payment Fallback Flow] - images/flow_payment_fallback.png</w:t>
      </w:r>
    </w:p>
    <w:p w:rsidR="00D13215" w:rsidRDefault="00F57FD2">
      <w:pPr>
        <w:spacing w:after="120"/>
      </w:pPr>
      <w:r>
        <w:t>Related FRs: FR-225, FR-227, FR-228</w:t>
      </w:r>
    </w:p>
    <w:p w:rsidR="00D13215" w:rsidRDefault="00F57FD2">
      <w:pPr>
        <w:pStyle w:val="Heading3"/>
      </w:pPr>
      <w:r>
        <w:lastRenderedPageBreak/>
        <w:t>US-FG-020-02: NID Verification Fallback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</w:t>
      </w:r>
      <w:r>
        <w:t xml:space="preserve"> want my policy approved even if NID verification API is down</w:t>
      </w:r>
    </w:p>
    <w:p w:rsidR="00D13215" w:rsidRDefault="00F57FD2">
      <w:pPr>
        <w:spacing w:after="120"/>
      </w:pPr>
      <w:r>
        <w:t>So that my purchase is not blocked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If NID API unavailable → policy marked "Pending Verification"</w:t>
      </w:r>
    </w:p>
    <w:p w:rsidR="00D13215" w:rsidRDefault="00F57FD2">
      <w:pPr>
        <w:pStyle w:val="ListBullet"/>
      </w:pPr>
      <w:r>
        <w:t>Customer allowed to proceed with purchase</w:t>
      </w:r>
    </w:p>
    <w:p w:rsidR="00D13215" w:rsidRDefault="00F57FD2">
      <w:pPr>
        <w:pStyle w:val="ListBullet"/>
      </w:pPr>
      <w:r>
        <w:t>Business Admin manually verifies N</w:t>
      </w:r>
      <w:r>
        <w:t>ID documents later</w:t>
      </w:r>
    </w:p>
    <w:p w:rsidR="00D13215" w:rsidRDefault="00F57FD2">
      <w:pPr>
        <w:pStyle w:val="ListBullet"/>
      </w:pPr>
      <w:r>
        <w:t>On verification → policy status updated to "Active"</w:t>
      </w:r>
    </w:p>
    <w:p w:rsidR="00D13215" w:rsidRDefault="00F57FD2">
      <w:pPr>
        <w:pStyle w:val="ListBullet"/>
      </w:pPr>
      <w:r>
        <w:t>Customer notified of verification completion</w:t>
      </w:r>
    </w:p>
    <w:p w:rsidR="00D13215" w:rsidRDefault="00F57FD2">
      <w:pPr>
        <w:spacing w:after="120"/>
      </w:pPr>
      <w:r>
        <w:t>Related FRs: FR-209, FR-210</w:t>
      </w:r>
    </w:p>
    <w:p w:rsidR="00D13215" w:rsidRDefault="00F57FD2">
      <w:pPr>
        <w:pStyle w:val="Heading3"/>
      </w:pPr>
      <w:r>
        <w:t>US-FG-020-03: Pricing API Fallback (Quote Generation)</w:t>
      </w:r>
    </w:p>
    <w:p w:rsidR="00D13215" w:rsidRDefault="00F57FD2">
      <w:pPr>
        <w:spacing w:after="120"/>
      </w:pPr>
      <w:r>
        <w:t>As a system</w:t>
      </w:r>
    </w:p>
    <w:p w:rsidR="00D13215" w:rsidRDefault="00F57FD2">
      <w:pPr>
        <w:spacing w:after="120"/>
      </w:pPr>
      <w:r>
        <w:t xml:space="preserve">I want to use cached pricing when pricing API </w:t>
      </w:r>
      <w:r>
        <w:t>is down</w:t>
      </w:r>
    </w:p>
    <w:p w:rsidR="00D13215" w:rsidRDefault="00F57FD2">
      <w:pPr>
        <w:spacing w:after="120"/>
      </w:pPr>
      <w:r>
        <w:t>So that customers can still get quotes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If pricing API unavailable → use last known pricing (cached)</w:t>
      </w:r>
    </w:p>
    <w:p w:rsidR="00D13215" w:rsidRDefault="00F57FD2">
      <w:pPr>
        <w:pStyle w:val="ListBullet"/>
      </w:pPr>
      <w:r>
        <w:t>Quote marked "Indicative (pending final price)"</w:t>
      </w:r>
    </w:p>
    <w:p w:rsidR="00D13215" w:rsidRDefault="00F57FD2">
      <w:pPr>
        <w:pStyle w:val="ListBullet"/>
      </w:pPr>
      <w:r>
        <w:t>When API recovers → pricing re-validated before policy issuance</w:t>
      </w:r>
    </w:p>
    <w:p w:rsidR="00D13215" w:rsidRDefault="00F57FD2">
      <w:pPr>
        <w:pStyle w:val="ListBullet"/>
      </w:pPr>
      <w:r>
        <w:t xml:space="preserve">If price </w:t>
      </w:r>
      <w:r>
        <w:t>difference &gt;5% → customer notified and offered to cancel/proceed</w:t>
      </w:r>
    </w:p>
    <w:p w:rsidR="00D13215" w:rsidRDefault="00F57FD2">
      <w:pPr>
        <w:spacing w:after="120"/>
      </w:pPr>
      <w:r>
        <w:t>Related FRs: FR-214, FR-215, FR-216</w:t>
      </w:r>
    </w:p>
    <w:p w:rsidR="00D13215" w:rsidRDefault="00F57FD2">
      <w:pPr>
        <w:pStyle w:val="Heading3"/>
      </w:pPr>
      <w:r>
        <w:t>US-FG-020-04: Queue Management for Fallback Items</w:t>
      </w:r>
    </w:p>
    <w:p w:rsidR="00D13215" w:rsidRDefault="00F57FD2">
      <w:pPr>
        <w:spacing w:after="120"/>
      </w:pPr>
      <w:r>
        <w:t>As a Business Admin</w:t>
      </w:r>
    </w:p>
    <w:p w:rsidR="00D13215" w:rsidRDefault="00F57FD2">
      <w:pPr>
        <w:spacing w:after="120"/>
      </w:pPr>
      <w:r>
        <w:t>I want a queue of items requiring manual verification</w:t>
      </w:r>
    </w:p>
    <w:p w:rsidR="00D13215" w:rsidRDefault="00F57FD2">
      <w:pPr>
        <w:spacing w:after="120"/>
      </w:pPr>
      <w:r>
        <w:t xml:space="preserve">So that fallback workflows are </w:t>
      </w:r>
      <w:r>
        <w:t>tracked and resolved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Queue shows: item type (payment, NID, endorsement), customer, date submitted, priority</w:t>
      </w:r>
    </w:p>
    <w:p w:rsidR="00D13215" w:rsidRDefault="00F57FD2">
      <w:pPr>
        <w:pStyle w:val="ListBullet"/>
      </w:pPr>
      <w:r>
        <w:t>Admin can process items in queue (verify, approve, reject)</w:t>
      </w:r>
    </w:p>
    <w:p w:rsidR="00D13215" w:rsidRDefault="00F57FD2">
      <w:pPr>
        <w:pStyle w:val="ListBullet"/>
      </w:pPr>
      <w:r>
        <w:t>Queue filtered by status (PENDING, IN_PROGRESS, RESOLVED)</w:t>
      </w:r>
    </w:p>
    <w:p w:rsidR="00D13215" w:rsidRDefault="00F57FD2">
      <w:pPr>
        <w:pStyle w:val="ListBullet"/>
      </w:pPr>
      <w:r>
        <w:t xml:space="preserve">SLA </w:t>
      </w:r>
      <w:r>
        <w:t>tracking (items in queue &gt;24 hours flagged)</w:t>
      </w:r>
    </w:p>
    <w:p w:rsidR="00D13215" w:rsidRDefault="00D13215"/>
    <w:p w:rsidR="00D13215" w:rsidRDefault="00F57FD2">
      <w:r>
        <w:t>[Image: Fallback Queue] - images/admin_fallback_queue.png</w:t>
      </w:r>
    </w:p>
    <w:p w:rsidR="00D13215" w:rsidRDefault="00F57FD2">
      <w:pPr>
        <w:spacing w:after="120"/>
      </w:pPr>
      <w:r>
        <w:lastRenderedPageBreak/>
        <w:t>Related FRs: FR-211, FR-212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BR-FBK-01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External service failure triggers fallback mode automatically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BR-FBK-02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Fallba</w:t>
            </w:r>
            <w:r>
              <w:rPr>
                <w:sz w:val="18"/>
              </w:rPr>
              <w:t>ck items queued for manual processing within 24 hours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BR-FBK-03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Cached pricing valid for 24 hours max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BR-FBK-04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Customer notified when fallback mode activated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BR-FBK-05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System monitors external service health (ping/heartbeat every 5 min)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Payment Gateway Fallback</w:t>
      </w:r>
    </w:p>
    <w:p w:rsidR="00D13215" w:rsidRDefault="00F57FD2">
      <w:pPr>
        <w:pStyle w:val="ListBullet"/>
      </w:pPr>
      <w:r>
        <w:t>Customer initiates payment → gateway timeout/error</w:t>
      </w:r>
    </w:p>
    <w:p w:rsidR="00D13215" w:rsidRDefault="00F57FD2">
      <w:pPr>
        <w:pStyle w:val="ListBullet"/>
      </w:pPr>
      <w:r>
        <w:t>System detects failure → offers manual payment option</w:t>
      </w:r>
    </w:p>
    <w:p w:rsidR="00D13215" w:rsidRDefault="00F57FD2">
      <w:pPr>
        <w:pStyle w:val="ListBullet"/>
      </w:pPr>
      <w:r>
        <w:t>Customer uploads payment proof</w:t>
      </w:r>
    </w:p>
    <w:p w:rsidR="00D13215" w:rsidRDefault="00F57FD2">
      <w:pPr>
        <w:pStyle w:val="ListBullet"/>
      </w:pPr>
      <w:r>
        <w:t>Business Admin receives verification queue notification</w:t>
      </w:r>
    </w:p>
    <w:p w:rsidR="00D13215" w:rsidRDefault="00F57FD2">
      <w:pPr>
        <w:pStyle w:val="ListBullet"/>
      </w:pPr>
      <w:r>
        <w:t>Admin verifies proof → marks payment a</w:t>
      </w:r>
      <w:r>
        <w:t>s confirmed</w:t>
      </w:r>
    </w:p>
    <w:p w:rsidR="00D13215" w:rsidRDefault="00F57FD2">
      <w:pPr>
        <w:pStyle w:val="ListBullet"/>
      </w:pPr>
      <w:r>
        <w:t>Policy issued → customer notified</w:t>
      </w:r>
    </w:p>
    <w:p w:rsidR="00D13215" w:rsidRDefault="00F57FD2">
      <w:pPr>
        <w:pStyle w:val="Heading3"/>
      </w:pPr>
      <w:r>
        <w:t>NID Verification Fallback</w:t>
      </w:r>
    </w:p>
    <w:p w:rsidR="00D13215" w:rsidRDefault="00F57FD2">
      <w:pPr>
        <w:pStyle w:val="ListBullet"/>
      </w:pPr>
      <w:r>
        <w:t>Customer submits policy purchase with NID</w:t>
      </w:r>
    </w:p>
    <w:p w:rsidR="00D13215" w:rsidRDefault="00F57FD2">
      <w:pPr>
        <w:pStyle w:val="ListBullet"/>
      </w:pPr>
      <w:r>
        <w:t>System calls NID API → API unavailable</w:t>
      </w:r>
    </w:p>
    <w:p w:rsidR="00D13215" w:rsidRDefault="00F57FD2">
      <w:pPr>
        <w:pStyle w:val="ListBullet"/>
      </w:pPr>
      <w:r>
        <w:t>System marks policy "Pending NID Verification" → allows purchase to proceed</w:t>
      </w:r>
    </w:p>
    <w:p w:rsidR="00D13215" w:rsidRDefault="00F57FD2">
      <w:pPr>
        <w:pStyle w:val="ListBullet"/>
      </w:pPr>
      <w:r>
        <w:t>Business Admin manually rev</w:t>
      </w:r>
      <w:r>
        <w:t>iews NID documents</w:t>
      </w:r>
    </w:p>
    <w:p w:rsidR="00D13215" w:rsidRDefault="00F57FD2">
      <w:pPr>
        <w:pStyle w:val="ListBullet"/>
      </w:pPr>
      <w:r>
        <w:t>Admin approves → policy status → "Active"</w:t>
      </w:r>
    </w:p>
    <w:p w:rsidR="00D13215" w:rsidRDefault="00F57FD2">
      <w:pPr>
        <w:pStyle w:val="Heading3"/>
      </w:pPr>
      <w:r>
        <w:t>Service Health Monitoring</w:t>
      </w:r>
    </w:p>
    <w:p w:rsidR="00D13215" w:rsidRDefault="00F57FD2">
      <w:pPr>
        <w:pStyle w:val="ListBullet"/>
      </w:pPr>
      <w:r>
        <w:t>System pings external services (NID, payment, pricing) every 5 min</w:t>
      </w:r>
    </w:p>
    <w:p w:rsidR="00D13215" w:rsidRDefault="00F57FD2">
      <w:pPr>
        <w:pStyle w:val="ListBullet"/>
      </w:pPr>
      <w:r>
        <w:t>If service down → system switches to fallback mode</w:t>
      </w:r>
    </w:p>
    <w:p w:rsidR="00D13215" w:rsidRDefault="00F57FD2">
      <w:pPr>
        <w:pStyle w:val="ListBullet"/>
      </w:pPr>
      <w:r>
        <w:t>Operations Team notified</w:t>
      </w:r>
    </w:p>
    <w:p w:rsidR="00D13215" w:rsidRDefault="00F57FD2">
      <w:pPr>
        <w:pStyle w:val="ListBullet"/>
      </w:pPr>
      <w:r>
        <w:t>When service recovers → sy</w:t>
      </w:r>
      <w:r>
        <w:t>stem switches back to normal mode</w:t>
      </w:r>
    </w:p>
    <w:p w:rsidR="00D13215" w:rsidRDefault="00F57FD2">
      <w:pPr>
        <w:pStyle w:val="ListBullet"/>
      </w:pPr>
      <w:r>
        <w:t>Fallback queue items re-processed automatically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Fallback Queue Item</w:t>
      </w:r>
    </w:p>
    <w:p w:rsidR="00D13215" w:rsidRDefault="00F57FD2">
      <w:pPr>
        <w:pStyle w:val="ListBullet"/>
      </w:pPr>
      <w:r>
        <w:t>queue_id</w:t>
      </w:r>
    </w:p>
    <w:p w:rsidR="00D13215" w:rsidRDefault="00F57FD2">
      <w:pPr>
        <w:pStyle w:val="ListBullet"/>
      </w:pPr>
      <w:r>
        <w:t>item_type (PAYMENT_VERIFICATION, NID_VERIFICATION, ENDORSEMENT_APPROVAL)</w:t>
      </w:r>
    </w:p>
    <w:p w:rsidR="00D13215" w:rsidRDefault="00F57FD2">
      <w:pPr>
        <w:pStyle w:val="ListBullet"/>
      </w:pPr>
      <w:r>
        <w:t>entity_id (policy/payment/claim)</w:t>
      </w:r>
    </w:p>
    <w:p w:rsidR="00D13215" w:rsidRDefault="00F57FD2">
      <w:pPr>
        <w:pStyle w:val="ListBullet"/>
      </w:pPr>
      <w:r>
        <w:t>customer_id</w:t>
      </w:r>
    </w:p>
    <w:p w:rsidR="00D13215" w:rsidRDefault="00F57FD2">
      <w:pPr>
        <w:pStyle w:val="ListBullet"/>
      </w:pPr>
      <w:r>
        <w:t xml:space="preserve">status </w:t>
      </w:r>
      <w:r>
        <w:t>(PENDING, IN_PROGRESS, RESOLVED, REJECTED)</w:t>
      </w:r>
    </w:p>
    <w:p w:rsidR="00D13215" w:rsidRDefault="00F57FD2">
      <w:pPr>
        <w:pStyle w:val="ListBullet"/>
      </w:pPr>
      <w:r>
        <w:lastRenderedPageBreak/>
        <w:t>submitted_at</w:t>
      </w:r>
    </w:p>
    <w:p w:rsidR="00D13215" w:rsidRDefault="00F57FD2">
      <w:pPr>
        <w:pStyle w:val="ListBullet"/>
      </w:pPr>
      <w:r>
        <w:t>resolved_at</w:t>
      </w:r>
    </w:p>
    <w:p w:rsidR="00D13215" w:rsidRDefault="00F57FD2">
      <w:pPr>
        <w:pStyle w:val="ListBullet"/>
      </w:pPr>
      <w:r>
        <w:t>resolved_by (admin_user_id)</w:t>
      </w:r>
    </w:p>
    <w:p w:rsidR="00D13215" w:rsidRDefault="00F57FD2">
      <w:r>
        <w:rPr>
          <w:b/>
          <w:sz w:val="24"/>
        </w:rPr>
        <w:t>Service Health Status</w:t>
      </w:r>
    </w:p>
    <w:p w:rsidR="00D13215" w:rsidRDefault="00F57FD2">
      <w:pPr>
        <w:pStyle w:val="ListBullet"/>
      </w:pPr>
      <w:r>
        <w:t>service_name (NID_API, PAYMENT_GATEWAY, PRICING_API)</w:t>
      </w:r>
    </w:p>
    <w:p w:rsidR="00D13215" w:rsidRDefault="00F57FD2">
      <w:pPr>
        <w:pStyle w:val="ListBullet"/>
      </w:pPr>
      <w:r>
        <w:t>status (UP, DOWN, DEGRADED)</w:t>
      </w:r>
    </w:p>
    <w:p w:rsidR="00D13215" w:rsidRDefault="00F57FD2">
      <w:pPr>
        <w:pStyle w:val="ListBullet"/>
      </w:pPr>
      <w:r>
        <w:t>last_check_at</w:t>
      </w:r>
    </w:p>
    <w:p w:rsidR="00D13215" w:rsidRDefault="00F57FD2">
      <w:pPr>
        <w:pStyle w:val="ListBullet"/>
      </w:pPr>
      <w:r>
        <w:t>failure_count</w:t>
      </w:r>
    </w:p>
    <w:p w:rsidR="00D13215" w:rsidRDefault="00F57FD2">
      <w:pPr>
        <w:pStyle w:val="ListBullet"/>
      </w:pPr>
      <w:r>
        <w:t>fallback_mode_active (boolean</w:t>
      </w:r>
      <w:r>
        <w:t>)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Payment Gateways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Premium collection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payment verification queue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NID Verification API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Identity verification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Manual document review queue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Pricing APIs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Calculate premiums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Cached </w:t>
            </w:r>
            <w:r>
              <w:rPr>
                <w:sz w:val="18"/>
              </w:rPr>
              <w:t>pricing (24 hour validity)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Fallback queues access-controlled (only authorized admins)</w:t>
      </w:r>
    </w:p>
    <w:p w:rsidR="00D13215" w:rsidRDefault="00F57FD2">
      <w:pPr>
        <w:pStyle w:val="ListBullet"/>
      </w:pPr>
      <w:r>
        <w:t>Manual verification actions logged for audit</w:t>
      </w:r>
    </w:p>
    <w:p w:rsidR="00D13215" w:rsidRDefault="00F57FD2">
      <w:pPr>
        <w:pStyle w:val="ListBullet"/>
      </w:pPr>
      <w:r>
        <w:t>Customer notified when entering fallback mode (transparency)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 xml:space="preserve">Service Health </w:t>
            </w:r>
            <w:r>
              <w:rPr>
                <w:sz w:val="18"/>
              </w:rPr>
              <w:t>Check Frequency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Every 5 min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Fallback Mode Activation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 min from service failure detection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Manual Verification SLA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&lt;24 hours (business days)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Cached Pricing Validity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 hours max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 xml:space="preserve">[ ] Payment gateway failure triggers manual </w:t>
      </w:r>
      <w:r>
        <w:t>verification flow</w:t>
      </w:r>
    </w:p>
    <w:p w:rsidR="00D13215" w:rsidRDefault="00F57FD2">
      <w:pPr>
        <w:pStyle w:val="ListBullet"/>
      </w:pPr>
      <w:r>
        <w:t>[ ] NID verification failure allows purchase with pending status</w:t>
      </w:r>
    </w:p>
    <w:p w:rsidR="00D13215" w:rsidRDefault="00F57FD2">
      <w:pPr>
        <w:pStyle w:val="ListBullet"/>
      </w:pPr>
      <w:r>
        <w:t>[ ] Pricing API failure uses cached pricing with customer notification</w:t>
      </w:r>
    </w:p>
    <w:p w:rsidR="00D13215" w:rsidRDefault="00F57FD2">
      <w:pPr>
        <w:pStyle w:val="ListBullet"/>
      </w:pPr>
      <w:r>
        <w:t>[ ] Fallback queue visible and processable by Business Admin</w:t>
      </w:r>
    </w:p>
    <w:p w:rsidR="00D13215" w:rsidRDefault="00F57FD2">
      <w:pPr>
        <w:pStyle w:val="ListBullet"/>
      </w:pPr>
      <w:r>
        <w:t>[ ] Service health monitored and fallback</w:t>
      </w:r>
      <w:r>
        <w:t xml:space="preserve"> mode automated</w:t>
      </w:r>
    </w:p>
    <w:p w:rsidR="00D13215" w:rsidRDefault="00F57FD2">
      <w:pPr>
        <w:pStyle w:val="Heading2"/>
      </w:pPr>
      <w:r>
        <w:t>Traceability</w:t>
      </w:r>
    </w:p>
    <w:p w:rsidR="00D13215" w:rsidRDefault="00F57FD2">
      <w:pPr>
        <w:spacing w:after="120"/>
      </w:pPr>
      <w:r>
        <w:t>SRS Reference: FG-020 — 4.20 System Interface Architecture</w:t>
      </w:r>
    </w:p>
    <w:p w:rsidR="00D13215" w:rsidRDefault="00F57FD2" w:rsidP="000B4CA0">
      <w:pPr>
        <w:spacing w:after="120"/>
      </w:pPr>
      <w:r>
        <w:t>Functional Requirements: FR-193, FR-194, FR-195, FR-196, FR-197, FR-198, FR-199, FR-200, FR-201, FR-159, FR-160, FR-161, FR-162, FR-163, FR-223, FR-224, FR-225, FR-226,</w:t>
      </w:r>
      <w:r>
        <w:t xml:space="preserve"> FR-227, FR-228, FR-229, FR-230, FR-231</w:t>
      </w:r>
      <w:r>
        <w:br w:type="page"/>
      </w:r>
    </w:p>
    <w:p w:rsidR="00D13215" w:rsidRDefault="00F57FD2">
      <w:pPr>
        <w:pStyle w:val="Heading1"/>
      </w:pPr>
      <w:r>
        <w:lastRenderedPageBreak/>
        <w:t>Feature Group: Document Management (FG-022)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 xml:space="preserve">Manage policy documents, receipts, endorsements, claims documents, and other records with versioning, secure storage, retrieval, and verification </w:t>
      </w:r>
      <w:r>
        <w:t>capabilities. Ensure long-term retention for compliance and customer access.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Digital-first reduces paper costs and operational overhead</w:t>
      </w:r>
    </w:p>
    <w:p w:rsidR="00D13215" w:rsidRDefault="00F57FD2">
      <w:pPr>
        <w:pStyle w:val="ListBullet"/>
      </w:pPr>
      <w:r>
        <w:t>Verifiable documents (QR codes) build customer trust</w:t>
      </w:r>
    </w:p>
    <w:p w:rsidR="00D13215" w:rsidRDefault="00F57FD2">
      <w:pPr>
        <w:pStyle w:val="ListBullet"/>
      </w:pPr>
      <w:r>
        <w:t>Long-term retention supports compliance (7+ years)</w:t>
      </w:r>
    </w:p>
    <w:p w:rsidR="00D13215" w:rsidRDefault="00F57FD2">
      <w:pPr>
        <w:pStyle w:val="ListBullet"/>
      </w:pPr>
      <w:r>
        <w:t>Fast retrieval improves customer experience and dispute resolution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App, Web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View/download policy documents, receipts, claim documents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System (Automated)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Background Services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docume</w:t>
            </w:r>
            <w:r>
              <w:rPr>
                <w:sz w:val="18"/>
              </w:rPr>
              <w:t>nts (policy, receipt, endorsement), store securely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Manage document templates, manual document generation/upload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Compliance Officer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Audit document retention, retrieve archived documents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US-FG-022-01:</w:t>
      </w:r>
      <w:r>
        <w:t xml:space="preserve"> Digital Policy Document Generation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my policy document generated and delivered instantly</w:t>
      </w:r>
    </w:p>
    <w:p w:rsidR="00D13215" w:rsidRDefault="00F57FD2">
      <w:pPr>
        <w:spacing w:after="120"/>
      </w:pPr>
      <w:r>
        <w:t>So that I have proof of coverage immediately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Policy document generated within 5 minutes of payment confirmation</w:t>
      </w:r>
    </w:p>
    <w:p w:rsidR="00D13215" w:rsidRDefault="00F57FD2">
      <w:pPr>
        <w:pStyle w:val="ListBullet"/>
      </w:pPr>
      <w:r>
        <w:t>Document incl</w:t>
      </w:r>
      <w:r>
        <w:t>udes: policy number, customer details, coverage, premium, terms, QR code</w:t>
      </w:r>
    </w:p>
    <w:p w:rsidR="00D13215" w:rsidRDefault="00F57FD2">
      <w:pPr>
        <w:pStyle w:val="ListBullet"/>
      </w:pPr>
      <w:r>
        <w:t>QR code links to verification portal</w:t>
      </w:r>
    </w:p>
    <w:p w:rsidR="00D13215" w:rsidRDefault="00F57FD2">
      <w:pPr>
        <w:pStyle w:val="ListBullet"/>
      </w:pPr>
      <w:r>
        <w:t>Document delivered via SMS (link) + email (PDF attachment)</w:t>
      </w:r>
    </w:p>
    <w:p w:rsidR="00D13215" w:rsidRDefault="00F57FD2">
      <w:pPr>
        <w:pStyle w:val="ListBullet"/>
      </w:pPr>
      <w:r>
        <w:t>Document accessible in app under "My Policies"</w:t>
      </w:r>
    </w:p>
    <w:p w:rsidR="00D13215" w:rsidRDefault="00D13215"/>
    <w:p w:rsidR="00D13215" w:rsidRDefault="00F57FD2">
      <w:r>
        <w:t>[Image: Policy Document Sample] - image</w:t>
      </w:r>
      <w:r>
        <w:t>s/document_policy_sample.png</w:t>
      </w:r>
    </w:p>
    <w:p w:rsidR="00D13215" w:rsidRDefault="00F57FD2">
      <w:pPr>
        <w:spacing w:after="120"/>
      </w:pPr>
      <w:r>
        <w:t>Related FRs: FR-237, FR-238</w:t>
      </w:r>
    </w:p>
    <w:p w:rsidR="00D13215" w:rsidRDefault="00F57FD2">
      <w:pPr>
        <w:pStyle w:val="Heading3"/>
      </w:pPr>
      <w:r>
        <w:lastRenderedPageBreak/>
        <w:t>US-FG-022-02: Document Verification via QR Code</w:t>
      </w:r>
    </w:p>
    <w:p w:rsidR="00D13215" w:rsidRDefault="00F57FD2">
      <w:pPr>
        <w:spacing w:after="120"/>
      </w:pPr>
      <w:r>
        <w:t>As a hospital staff or service provider</w:t>
      </w:r>
    </w:p>
    <w:p w:rsidR="00D13215" w:rsidRDefault="00F57FD2">
      <w:pPr>
        <w:spacing w:after="120"/>
      </w:pPr>
      <w:r>
        <w:t>I want to verify a customer's policy by scanning QR code</w:t>
      </w:r>
    </w:p>
    <w:p w:rsidR="00D13215" w:rsidRDefault="00F57FD2">
      <w:pPr>
        <w:spacing w:after="120"/>
      </w:pPr>
      <w:r>
        <w:t xml:space="preserve">So that I can confirm coverage before providing </w:t>
      </w:r>
      <w:r>
        <w:t>service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QR code scanned → redirects to verification portal</w:t>
      </w:r>
    </w:p>
    <w:p w:rsidR="00D13215" w:rsidRDefault="00F57FD2">
      <w:pPr>
        <w:pStyle w:val="ListBullet"/>
      </w:pPr>
      <w:r>
        <w:t>Verification portal shows: policy number, customer name, coverage status (ACTIVE/LAPSED), coverage details</w:t>
      </w:r>
    </w:p>
    <w:p w:rsidR="00D13215" w:rsidRDefault="00F57FD2">
      <w:pPr>
        <w:pStyle w:val="ListBullet"/>
      </w:pPr>
      <w:r>
        <w:t>No sensitive PII exposed (address, NID not shown)</w:t>
      </w:r>
    </w:p>
    <w:p w:rsidR="00D13215" w:rsidRDefault="00F57FD2">
      <w:pPr>
        <w:pStyle w:val="ListBullet"/>
      </w:pPr>
      <w:r>
        <w:t>Verification logged</w:t>
      </w:r>
      <w:r>
        <w:t xml:space="preserve"> for audit</w:t>
      </w:r>
    </w:p>
    <w:p w:rsidR="00D13215" w:rsidRDefault="00F57FD2">
      <w:pPr>
        <w:spacing w:after="120"/>
      </w:pPr>
      <w:r>
        <w:t>Related FRs: FR-220, FR-221</w:t>
      </w:r>
    </w:p>
    <w:p w:rsidR="00D13215" w:rsidRDefault="00F57FD2">
      <w:pPr>
        <w:pStyle w:val="Heading3"/>
      </w:pPr>
      <w:r>
        <w:t>US-FG-022-03: Document Version History</w:t>
      </w:r>
    </w:p>
    <w:p w:rsidR="00D13215" w:rsidRDefault="00F57FD2">
      <w:pPr>
        <w:spacing w:after="120"/>
      </w:pPr>
      <w:r>
        <w:t>As a customer</w:t>
      </w:r>
    </w:p>
    <w:p w:rsidR="00D13215" w:rsidRDefault="00F57FD2">
      <w:pPr>
        <w:spacing w:after="120"/>
      </w:pPr>
      <w:r>
        <w:t>I want to access previous versions of my policy document</w:t>
      </w:r>
    </w:p>
    <w:p w:rsidR="00D13215" w:rsidRDefault="00F57FD2">
      <w:pPr>
        <w:spacing w:after="120"/>
      </w:pPr>
      <w:r>
        <w:t>So that I can see what changed after endorsements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Policy detail page shows version his</w:t>
      </w:r>
      <w:r>
        <w:t>tory</w:t>
      </w:r>
    </w:p>
    <w:p w:rsidR="00D13215" w:rsidRDefault="00F57FD2">
      <w:pPr>
        <w:pStyle w:val="ListBullet"/>
      </w:pPr>
      <w:r>
        <w:t>Customer can download any previous version</w:t>
      </w:r>
    </w:p>
    <w:p w:rsidR="00D13215" w:rsidRDefault="00F57FD2">
      <w:pPr>
        <w:pStyle w:val="ListBullet"/>
      </w:pPr>
      <w:r>
        <w:t>Version metadata: date, change type (original, endorsement, renewal)</w:t>
      </w:r>
    </w:p>
    <w:p w:rsidR="00D13215" w:rsidRDefault="00F57FD2">
      <w:pPr>
        <w:pStyle w:val="ListBullet"/>
      </w:pPr>
      <w:r>
        <w:t>Endorsement documents linked to base policy</w:t>
      </w:r>
    </w:p>
    <w:p w:rsidR="00D13215" w:rsidRDefault="00F57FD2">
      <w:pPr>
        <w:spacing w:after="120"/>
      </w:pPr>
      <w:r>
        <w:t>Related FRs: FR-222</w:t>
      </w:r>
    </w:p>
    <w:p w:rsidR="00D13215" w:rsidRDefault="00F57FD2">
      <w:pPr>
        <w:pStyle w:val="Heading3"/>
      </w:pPr>
      <w:r>
        <w:t>US-FG-022-04: Long-Term Document Archival</w:t>
      </w:r>
    </w:p>
    <w:p w:rsidR="00D13215" w:rsidRDefault="00F57FD2">
      <w:pPr>
        <w:spacing w:after="120"/>
      </w:pPr>
      <w:r>
        <w:t>As a compliance officer</w:t>
      </w:r>
    </w:p>
    <w:p w:rsidR="00D13215" w:rsidRDefault="00F57FD2">
      <w:pPr>
        <w:spacing w:after="120"/>
      </w:pPr>
      <w:r>
        <w:t>I want do</w:t>
      </w:r>
      <w:r>
        <w:t>cuments retained and retrievable for 7+ years</w:t>
      </w:r>
    </w:p>
    <w:p w:rsidR="00D13215" w:rsidRDefault="00F57FD2">
      <w:pPr>
        <w:spacing w:after="120"/>
      </w:pPr>
      <w:r>
        <w:t>So that regulatory requirements are met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All documents stored in redundant, durable storage (S3/Minio with replication)</w:t>
      </w:r>
    </w:p>
    <w:p w:rsidR="00D13215" w:rsidRDefault="00F57FD2">
      <w:pPr>
        <w:pStyle w:val="ListBullet"/>
      </w:pPr>
      <w:r>
        <w:t>Documents indexed for fast retrieval by policy_id, customer_id, date</w:t>
      </w:r>
    </w:p>
    <w:p w:rsidR="00D13215" w:rsidRDefault="00F57FD2">
      <w:pPr>
        <w:pStyle w:val="ListBullet"/>
      </w:pPr>
      <w:r>
        <w:t>Archived documents accessible via Admin Portal</w:t>
      </w:r>
    </w:p>
    <w:p w:rsidR="00D13215" w:rsidRDefault="00F57FD2">
      <w:pPr>
        <w:pStyle w:val="ListBullet"/>
      </w:pPr>
      <w:r>
        <w:t>Retrieval time: &lt;30s for documents within retention period</w:t>
      </w:r>
    </w:p>
    <w:p w:rsidR="00D13215" w:rsidRDefault="00D13215"/>
    <w:p w:rsidR="00D13215" w:rsidRDefault="00F57FD2">
      <w:r>
        <w:t>[Image: Document Archive Viewer] - images/admin_document_archive.png</w:t>
      </w:r>
    </w:p>
    <w:p w:rsidR="00D13215" w:rsidRDefault="00F57FD2">
      <w:pPr>
        <w:spacing w:after="120"/>
      </w:pPr>
      <w:r>
        <w:lastRenderedPageBreak/>
        <w:t>Related FRs: FR-223, FR-224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BR-DOC-01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Policy</w:t>
            </w:r>
            <w:r>
              <w:rPr>
                <w:sz w:val="18"/>
              </w:rPr>
              <w:t xml:space="preserve"> documents generated within 5 min of issuance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BR-DOC-02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Documents versioned on every change (endorsement, renewal)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BR-DOC-03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QR codes use signed tokens (tamper-proof, expiry: 5 years)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BR-DOC-04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 retention: 7 years minimum (configurable per juris</w:t>
            </w:r>
            <w:r>
              <w:rPr>
                <w:sz w:val="18"/>
              </w:rPr>
              <w:t>diction)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BR-DOC-05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 can download documents anytime during and after policy period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Policy Document Generation &amp; Delivery</w:t>
      </w:r>
    </w:p>
    <w:p w:rsidR="00D13215" w:rsidRDefault="00F57FD2">
      <w:pPr>
        <w:pStyle w:val="ListBullet"/>
      </w:pPr>
      <w:r>
        <w:t>Policy issued (payment confirmed)</w:t>
      </w:r>
    </w:p>
    <w:p w:rsidR="00D13215" w:rsidRDefault="00F57FD2">
      <w:pPr>
        <w:pStyle w:val="ListBullet"/>
      </w:pPr>
      <w:r>
        <w:t>Document generation service triggered</w:t>
      </w:r>
    </w:p>
    <w:p w:rsidR="00D13215" w:rsidRDefault="00F57FD2">
      <w:pPr>
        <w:pStyle w:val="ListBullet"/>
      </w:pPr>
      <w:r>
        <w:t xml:space="preserve">System populates template with policy </w:t>
      </w:r>
      <w:r>
        <w:t>data</w:t>
      </w:r>
    </w:p>
    <w:p w:rsidR="00D13215" w:rsidRDefault="00F57FD2">
      <w:pPr>
        <w:pStyle w:val="ListBullet"/>
      </w:pPr>
      <w:r>
        <w:t>PDF generated with embedded QR code</w:t>
      </w:r>
    </w:p>
    <w:p w:rsidR="00D13215" w:rsidRDefault="00F57FD2">
      <w:pPr>
        <w:pStyle w:val="ListBullet"/>
      </w:pPr>
      <w:r>
        <w:t>Document stored in secure storage</w:t>
      </w:r>
    </w:p>
    <w:p w:rsidR="00D13215" w:rsidRDefault="00F57FD2">
      <w:pPr>
        <w:pStyle w:val="ListBullet"/>
      </w:pPr>
      <w:r>
        <w:t>SMS + email sent to customer with download link</w:t>
      </w:r>
    </w:p>
    <w:p w:rsidR="00D13215" w:rsidRDefault="00F57FD2">
      <w:pPr>
        <w:pStyle w:val="ListBullet"/>
      </w:pPr>
      <w:r>
        <w:t>Document visible in app</w:t>
      </w:r>
    </w:p>
    <w:p w:rsidR="00D13215" w:rsidRDefault="00F57FD2">
      <w:pPr>
        <w:pStyle w:val="Heading3"/>
      </w:pPr>
      <w:r>
        <w:t>Document Verification (QR Scan)</w:t>
      </w:r>
    </w:p>
    <w:p w:rsidR="00D13215" w:rsidRDefault="00F57FD2">
      <w:pPr>
        <w:pStyle w:val="ListBullet"/>
      </w:pPr>
      <w:r>
        <w:t>Service provider scans QR code on policy document</w:t>
      </w:r>
    </w:p>
    <w:p w:rsidR="00D13215" w:rsidRDefault="00F57FD2">
      <w:pPr>
        <w:pStyle w:val="ListBullet"/>
      </w:pPr>
      <w:r>
        <w:t xml:space="preserve">QR redirects to </w:t>
      </w:r>
      <w:r>
        <w:t>verification portal</w:t>
      </w:r>
    </w:p>
    <w:p w:rsidR="00D13215" w:rsidRDefault="00F57FD2">
      <w:pPr>
        <w:pStyle w:val="ListBullet"/>
      </w:pPr>
      <w:r>
        <w:t>System validates QR signature → retrieves policy data</w:t>
      </w:r>
    </w:p>
    <w:p w:rsidR="00D13215" w:rsidRDefault="00F57FD2">
      <w:pPr>
        <w:pStyle w:val="ListBullet"/>
      </w:pPr>
      <w:r>
        <w:t>Verification page displays: policy status, coverage summary</w:t>
      </w:r>
    </w:p>
    <w:p w:rsidR="00D13215" w:rsidRDefault="00F57FD2">
      <w:pPr>
        <w:pStyle w:val="ListBullet"/>
      </w:pPr>
      <w:r>
        <w:t>Verification event logged</w:t>
      </w:r>
    </w:p>
    <w:p w:rsidR="00D13215" w:rsidRDefault="00F57FD2">
      <w:pPr>
        <w:pStyle w:val="Heading3"/>
      </w:pPr>
      <w:r>
        <w:t>Document Archival &amp; Retrieval</w:t>
      </w:r>
    </w:p>
    <w:p w:rsidR="00D13215" w:rsidRDefault="00F57FD2">
      <w:pPr>
        <w:pStyle w:val="ListBullet"/>
      </w:pPr>
      <w:r>
        <w:t>Documents older than 1 year moved to cold storage</w:t>
      </w:r>
    </w:p>
    <w:p w:rsidR="00D13215" w:rsidRDefault="00F57FD2">
      <w:pPr>
        <w:pStyle w:val="ListBullet"/>
      </w:pPr>
      <w:r>
        <w:t>Indexed metadata</w:t>
      </w:r>
      <w:r>
        <w:t xml:space="preserve"> retained in database</w:t>
      </w:r>
    </w:p>
    <w:p w:rsidR="00D13215" w:rsidRDefault="00F57FD2">
      <w:pPr>
        <w:pStyle w:val="ListBullet"/>
      </w:pPr>
      <w:r>
        <w:t>Compliance Officer searches for archived document</w:t>
      </w:r>
    </w:p>
    <w:p w:rsidR="00D13215" w:rsidRDefault="00F57FD2">
      <w:pPr>
        <w:pStyle w:val="ListBullet"/>
      </w:pPr>
      <w:r>
        <w:t>System retrieves from cold storage → presents for download</w:t>
      </w:r>
    </w:p>
    <w:p w:rsidR="00D13215" w:rsidRDefault="00F57FD2">
      <w:pPr>
        <w:pStyle w:val="ListBullet"/>
      </w:pPr>
      <w:r>
        <w:t>Retrieval logged for audit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Document Entity</w:t>
      </w:r>
    </w:p>
    <w:p w:rsidR="00D13215" w:rsidRDefault="00F57FD2">
      <w:pPr>
        <w:pStyle w:val="ListBullet"/>
      </w:pPr>
      <w:r>
        <w:t>document_id</w:t>
      </w:r>
    </w:p>
    <w:p w:rsidR="00D13215" w:rsidRDefault="00F57FD2">
      <w:pPr>
        <w:pStyle w:val="ListBullet"/>
      </w:pPr>
      <w:r>
        <w:t xml:space="preserve">document_type (POLICY, RECEIPT, ENDORSEMENT, </w:t>
      </w:r>
      <w:r>
        <w:t>CLAIM_DOCUMENT, CANCELLATION)</w:t>
      </w:r>
    </w:p>
    <w:p w:rsidR="00D13215" w:rsidRDefault="00F57FD2">
      <w:pPr>
        <w:pStyle w:val="ListBullet"/>
      </w:pPr>
      <w:r>
        <w:t>policy_id (or claim_id, payment_id)</w:t>
      </w:r>
    </w:p>
    <w:p w:rsidR="00D13215" w:rsidRDefault="00F57FD2">
      <w:pPr>
        <w:pStyle w:val="ListBullet"/>
      </w:pPr>
      <w:r>
        <w:lastRenderedPageBreak/>
        <w:t>customer_id</w:t>
      </w:r>
    </w:p>
    <w:p w:rsidR="00D13215" w:rsidRDefault="00F57FD2">
      <w:pPr>
        <w:pStyle w:val="ListBullet"/>
      </w:pPr>
      <w:r>
        <w:t>version</w:t>
      </w:r>
    </w:p>
    <w:p w:rsidR="00D13215" w:rsidRDefault="00F57FD2">
      <w:pPr>
        <w:pStyle w:val="ListBullet"/>
      </w:pPr>
      <w:r>
        <w:t>status (DRAFT, FINAL, ARCHIVED)</w:t>
      </w:r>
    </w:p>
    <w:p w:rsidR="00D13215" w:rsidRDefault="00F57FD2">
      <w:pPr>
        <w:pStyle w:val="ListBullet"/>
      </w:pPr>
      <w:r>
        <w:t>storage_url (S3/Minio path)</w:t>
      </w:r>
    </w:p>
    <w:p w:rsidR="00D13215" w:rsidRDefault="00F57FD2">
      <w:pPr>
        <w:pStyle w:val="ListBullet"/>
      </w:pPr>
      <w:r>
        <w:t>qr_code_token (signed)</w:t>
      </w:r>
    </w:p>
    <w:p w:rsidR="00D13215" w:rsidRDefault="00F57FD2">
      <w:pPr>
        <w:pStyle w:val="ListBullet"/>
      </w:pPr>
      <w:r>
        <w:t>generated_at</w:t>
      </w:r>
    </w:p>
    <w:p w:rsidR="00D13215" w:rsidRDefault="00F57FD2">
      <w:pPr>
        <w:pStyle w:val="ListBullet"/>
      </w:pPr>
      <w:r>
        <w:t>archived_at</w:t>
      </w:r>
    </w:p>
    <w:p w:rsidR="00D13215" w:rsidRDefault="00F57FD2">
      <w:r>
        <w:rPr>
          <w:b/>
          <w:sz w:val="24"/>
        </w:rPr>
        <w:t>Document Template</w:t>
      </w:r>
    </w:p>
    <w:p w:rsidR="00D13215" w:rsidRDefault="00F57FD2">
      <w:pPr>
        <w:pStyle w:val="ListBullet"/>
      </w:pPr>
      <w:r>
        <w:t>template_id</w:t>
      </w:r>
    </w:p>
    <w:p w:rsidR="00D13215" w:rsidRDefault="00F57FD2">
      <w:pPr>
        <w:pStyle w:val="ListBullet"/>
      </w:pPr>
      <w:r>
        <w:t>template_name (policy_document_v</w:t>
      </w:r>
      <w:r>
        <w:t>2, receipt_template)</w:t>
      </w:r>
    </w:p>
    <w:p w:rsidR="00D13215" w:rsidRDefault="00F57FD2">
      <w:pPr>
        <w:pStyle w:val="ListBullet"/>
      </w:pPr>
      <w:r>
        <w:t>template_type (PDF, HTML)</w:t>
      </w:r>
    </w:p>
    <w:p w:rsidR="00D13215" w:rsidRDefault="00F57FD2">
      <w:pPr>
        <w:pStyle w:val="ListBullet"/>
      </w:pPr>
      <w:r>
        <w:t>template_content (with placeholders)</w:t>
      </w:r>
    </w:p>
    <w:p w:rsidR="00D13215" w:rsidRDefault="00F57FD2">
      <w:pPr>
        <w:pStyle w:val="ListBullet"/>
      </w:pPr>
      <w:r>
        <w:t>version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Document Storage (S3/Minio)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Secure, durable storage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Redundant storage, automatic retry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Generation Service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PDFs from templates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Queue for retry, fallback to pre-generated templates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SMS/Email Gateway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Deliver document links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Queue for retry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Documents encrypted at rest (AES-256)</w:t>
      </w:r>
    </w:p>
    <w:p w:rsidR="00D13215" w:rsidRDefault="00F57FD2">
      <w:pPr>
        <w:pStyle w:val="ListBullet"/>
      </w:pPr>
      <w:r>
        <w:t xml:space="preserve">Access controlled by role and ownership </w:t>
      </w:r>
      <w:r>
        <w:t>(customer sees only their docs)</w:t>
      </w:r>
    </w:p>
    <w:p w:rsidR="00D13215" w:rsidRDefault="00F57FD2">
      <w:pPr>
        <w:pStyle w:val="ListBullet"/>
      </w:pPr>
      <w:r>
        <w:t>QR codes use signed tokens (prevent forgery)</w:t>
      </w:r>
    </w:p>
    <w:p w:rsidR="00D13215" w:rsidRDefault="00F57FD2">
      <w:pPr>
        <w:pStyle w:val="ListBullet"/>
      </w:pPr>
      <w:r>
        <w:t>Document downloads logged for audit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Document Generation Time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&lt;30s per document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Document Delivery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 min from generation to customer receipt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 xml:space="preserve">Document </w:t>
            </w:r>
            <w:r>
              <w:rPr>
                <w:sz w:val="18"/>
              </w:rPr>
              <w:t>Retrieval (active)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Document Retrieval (archived)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&lt;30s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Storage Durability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99.999999999% (S3 standard)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Policy documents generated and delivered within 5 minutes</w:t>
      </w:r>
    </w:p>
    <w:p w:rsidR="00D13215" w:rsidRDefault="00F57FD2">
      <w:pPr>
        <w:pStyle w:val="ListBullet"/>
      </w:pPr>
      <w:r>
        <w:t>[ ] QR code verification works for service providers</w:t>
      </w:r>
    </w:p>
    <w:p w:rsidR="00D13215" w:rsidRDefault="00F57FD2">
      <w:pPr>
        <w:pStyle w:val="ListBullet"/>
      </w:pPr>
      <w:r>
        <w:t>[ ] Document</w:t>
      </w:r>
      <w:r>
        <w:t xml:space="preserve"> version history accessible to customers</w:t>
      </w:r>
    </w:p>
    <w:p w:rsidR="00D13215" w:rsidRDefault="00F57FD2">
      <w:pPr>
        <w:pStyle w:val="ListBullet"/>
      </w:pPr>
      <w:r>
        <w:t>[ ] Documents retained and retrievable for 7+ years</w:t>
      </w:r>
    </w:p>
    <w:p w:rsidR="00D13215" w:rsidRDefault="00F57FD2">
      <w:pPr>
        <w:pStyle w:val="ListBullet"/>
      </w:pPr>
      <w:r>
        <w:t>[ ] All document access logged</w:t>
      </w:r>
    </w:p>
    <w:p w:rsidR="00D13215" w:rsidRDefault="00F57FD2">
      <w:pPr>
        <w:pStyle w:val="Heading2"/>
      </w:pPr>
      <w:r>
        <w:lastRenderedPageBreak/>
        <w:t>Traceability</w:t>
      </w:r>
    </w:p>
    <w:p w:rsidR="00D13215" w:rsidRDefault="00F57FD2">
      <w:pPr>
        <w:spacing w:after="120"/>
      </w:pPr>
      <w:r>
        <w:t>SRS Reference: FG-022 — 4.22 Data Storage</w:t>
      </w:r>
    </w:p>
    <w:p w:rsidR="00D13215" w:rsidRDefault="00F57FD2" w:rsidP="000B4CA0">
      <w:pPr>
        <w:spacing w:after="120"/>
      </w:pPr>
      <w:r>
        <w:t xml:space="preserve">Functional Requirements: FR-232, FR-233, FR-234, FR-235, FR-236, FR-237, </w:t>
      </w:r>
      <w:r>
        <w:t>FR-238, FR-239, FR-240, FR-241, FR-242, FR-243</w:t>
      </w:r>
    </w:p>
    <w:p w:rsidR="00D13215" w:rsidRDefault="00D13215"/>
    <w:p w:rsidR="00D13215" w:rsidRDefault="00F57FD2">
      <w:r>
        <w:br w:type="page"/>
      </w:r>
    </w:p>
    <w:p w:rsidR="00D13215" w:rsidRDefault="00F57FD2">
      <w:pPr>
        <w:pStyle w:val="Heading1"/>
      </w:pPr>
      <w:r>
        <w:lastRenderedPageBreak/>
        <w:t>Feature Group: Client UX/UI (FG-023)</w:t>
      </w:r>
    </w:p>
    <w:p w:rsidR="00D13215" w:rsidRDefault="00F57FD2">
      <w:pPr>
        <w:pStyle w:val="Heading2"/>
      </w:pPr>
      <w:r>
        <w:t>Business Objective</w:t>
      </w:r>
    </w:p>
    <w:p w:rsidR="00D13215" w:rsidRDefault="00F57FD2">
      <w:pPr>
        <w:spacing w:after="120"/>
      </w:pPr>
      <w:r>
        <w:t>Deliver consistent, intuitive, and accessible user interfaces across web and mobile channels with multi-language support (Bengali/English), responsi</w:t>
      </w:r>
      <w:r>
        <w:t>ve design, and inclusive accessibility to maximize conversion and customer satisfaction.</w:t>
      </w:r>
    </w:p>
    <w:p w:rsidR="00D13215" w:rsidRDefault="00F57FD2">
      <w:r>
        <w:rPr>
          <w:b/>
          <w:sz w:val="24"/>
        </w:rPr>
        <w:t>Business Value:</w:t>
      </w:r>
    </w:p>
    <w:p w:rsidR="00D13215" w:rsidRDefault="00F57FD2">
      <w:pPr>
        <w:pStyle w:val="ListBullet"/>
      </w:pPr>
      <w:r>
        <w:t>Reduce drop-off through intuitive, guided UX (target: &lt;20% abandonment in purchase funnel)</w:t>
      </w:r>
    </w:p>
    <w:p w:rsidR="00D13215" w:rsidRDefault="00F57FD2">
      <w:pPr>
        <w:pStyle w:val="ListBullet"/>
      </w:pPr>
      <w:r>
        <w:t>Multi-language support expands addressable market (Bengali-f</w:t>
      </w:r>
      <w:r>
        <w:t>irst for mass adoption)</w:t>
      </w:r>
    </w:p>
    <w:p w:rsidR="00D13215" w:rsidRDefault="00F57FD2">
      <w:pPr>
        <w:pStyle w:val="ListBullet"/>
      </w:pPr>
      <w:r>
        <w:t>Responsive design works on low-end devices (cost barrier reduced)</w:t>
      </w:r>
    </w:p>
    <w:p w:rsidR="00D13215" w:rsidRDefault="00F57FD2">
      <w:pPr>
        <w:pStyle w:val="ListBullet"/>
      </w:pPr>
      <w:r>
        <w:t>Accessibility compliance enables inclusive insurance</w:t>
      </w:r>
    </w:p>
    <w:p w:rsidR="00D13215" w:rsidRDefault="00F57FD2">
      <w:pPr>
        <w:pStyle w:val="Heading2"/>
      </w:pPr>
      <w:r>
        <w:t>Actors &amp;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Portal(s)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Responsibilities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Customer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App (iOS/Android), Web PWA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user journe</w:t>
            </w:r>
            <w:r>
              <w:rPr>
                <w:sz w:val="18"/>
              </w:rPr>
              <w:t>ys (register, purchase, claims, support)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Agent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 Mobile App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Assisted sales, customer onboarding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Partner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Partner Portal (Web)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reports, configuration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Business Admin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Portal (Web)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Configuration, approvals, reports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User Stories</w:t>
      </w:r>
    </w:p>
    <w:p w:rsidR="00D13215" w:rsidRDefault="00F57FD2">
      <w:pPr>
        <w:pStyle w:val="Heading3"/>
      </w:pPr>
      <w:r>
        <w:t>US-FG-023-01: Mobile-First Responsive Design</w:t>
      </w:r>
    </w:p>
    <w:p w:rsidR="00D13215" w:rsidRDefault="00F57FD2">
      <w:pPr>
        <w:spacing w:after="120"/>
      </w:pPr>
      <w:r>
        <w:t>As a customer on a low-end smartphone</w:t>
      </w:r>
    </w:p>
    <w:p w:rsidR="00D13215" w:rsidRDefault="00F57FD2">
      <w:pPr>
        <w:spacing w:after="120"/>
      </w:pPr>
      <w:r>
        <w:t>I want the app to load quickly and work smoothly</w:t>
      </w:r>
    </w:p>
    <w:p w:rsidR="00D13215" w:rsidRDefault="00F57FD2">
      <w:pPr>
        <w:spacing w:after="120"/>
      </w:pPr>
      <w:r>
        <w:t>So that I can complete transactions without frustration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App works on devices with 2GB RAM, Android 8+</w:t>
      </w:r>
    </w:p>
    <w:p w:rsidR="00D13215" w:rsidRDefault="00F57FD2">
      <w:pPr>
        <w:pStyle w:val="ListBullet"/>
      </w:pPr>
      <w:r>
        <w:t>P</w:t>
      </w:r>
      <w:r>
        <w:t>age load time: &lt;3s on 3G connection</w:t>
      </w:r>
    </w:p>
    <w:p w:rsidR="00D13215" w:rsidRDefault="00F57FD2">
      <w:pPr>
        <w:pStyle w:val="ListBullet"/>
      </w:pPr>
      <w:r>
        <w:t>Offline capability: view cached policies, claim status</w:t>
      </w:r>
    </w:p>
    <w:p w:rsidR="00D13215" w:rsidRDefault="00F57FD2">
      <w:pPr>
        <w:pStyle w:val="ListBullet"/>
      </w:pPr>
      <w:r>
        <w:t>Minimal data usage (images optimized, lazy loading)</w:t>
      </w:r>
    </w:p>
    <w:p w:rsidR="00D13215" w:rsidRDefault="00D13215"/>
    <w:p w:rsidR="00D13215" w:rsidRDefault="00F57FD2">
      <w:r>
        <w:t>[Image: Mobile Responsive Design] - images/ui_mobile_responsive.png</w:t>
      </w:r>
    </w:p>
    <w:p w:rsidR="00D13215" w:rsidRDefault="00F57FD2">
      <w:pPr>
        <w:spacing w:after="120"/>
      </w:pPr>
      <w:r>
        <w:t>Related FRs: FR-245, FR-246</w:t>
      </w:r>
    </w:p>
    <w:p w:rsidR="00D13215" w:rsidRDefault="00F57FD2">
      <w:pPr>
        <w:pStyle w:val="Heading3"/>
      </w:pPr>
      <w:r>
        <w:t xml:space="preserve">US-FG-023-02: </w:t>
      </w:r>
      <w:r>
        <w:t>Multi-Language Support (Bengali/English)</w:t>
      </w:r>
    </w:p>
    <w:p w:rsidR="00D13215" w:rsidRDefault="00F57FD2">
      <w:pPr>
        <w:spacing w:after="120"/>
      </w:pPr>
      <w:r>
        <w:t>As a Bengali-speaking customer</w:t>
      </w:r>
    </w:p>
    <w:p w:rsidR="00D13215" w:rsidRDefault="00F57FD2">
      <w:pPr>
        <w:spacing w:after="120"/>
      </w:pPr>
      <w:r>
        <w:t>I want the entire app in Bengali</w:t>
      </w:r>
    </w:p>
    <w:p w:rsidR="00D13215" w:rsidRDefault="00F57FD2">
      <w:pPr>
        <w:spacing w:after="120"/>
      </w:pPr>
      <w:r>
        <w:lastRenderedPageBreak/>
        <w:t>So that I understand all terms and instructions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>Language toggle in app settings (Bengali ↔ English)</w:t>
      </w:r>
    </w:p>
    <w:p w:rsidR="00D13215" w:rsidRDefault="00F57FD2">
      <w:pPr>
        <w:pStyle w:val="ListBullet"/>
      </w:pPr>
      <w:r>
        <w:t>All UI text, buttons, labels t</w:t>
      </w:r>
      <w:r>
        <w:t>ranslated</w:t>
      </w:r>
    </w:p>
    <w:p w:rsidR="00D13215" w:rsidRDefault="00F57FD2">
      <w:pPr>
        <w:pStyle w:val="ListBullet"/>
      </w:pPr>
      <w:r>
        <w:t>Product descriptions, T&amp;C, FAQs available in both languages</w:t>
      </w:r>
    </w:p>
    <w:p w:rsidR="00D13215" w:rsidRDefault="00F57FD2">
      <w:pPr>
        <w:pStyle w:val="ListBullet"/>
      </w:pPr>
      <w:r>
        <w:t>Language preference saved per user</w:t>
      </w:r>
    </w:p>
    <w:p w:rsidR="00D13215" w:rsidRDefault="00F57FD2">
      <w:pPr>
        <w:pStyle w:val="ListBullet"/>
      </w:pPr>
      <w:r>
        <w:t>Default: Bengali (auto-detect based on device locale)</w:t>
      </w:r>
    </w:p>
    <w:p w:rsidR="00D13215" w:rsidRDefault="00D13215"/>
    <w:p w:rsidR="00D13215" w:rsidRDefault="00F57FD2">
      <w:r>
        <w:t>[Image: Language Toggle] - images/ui_language_toggle.png</w:t>
      </w:r>
    </w:p>
    <w:p w:rsidR="00D13215" w:rsidRDefault="00F57FD2">
      <w:pPr>
        <w:spacing w:after="120"/>
      </w:pPr>
      <w:r>
        <w:t>Related FRs: FR-244, FR-245</w:t>
      </w:r>
    </w:p>
    <w:p w:rsidR="00D13215" w:rsidRDefault="00F57FD2">
      <w:pPr>
        <w:pStyle w:val="Heading3"/>
      </w:pPr>
      <w:r>
        <w:t>US-FG-023-0</w:t>
      </w:r>
      <w:r>
        <w:t>3: Guided Purchase Flow (Step-by-Step)</w:t>
      </w:r>
    </w:p>
    <w:p w:rsidR="00D13215" w:rsidRDefault="00F57FD2">
      <w:pPr>
        <w:spacing w:after="120"/>
      </w:pPr>
      <w:r>
        <w:t>As a customer new to insurance</w:t>
      </w:r>
    </w:p>
    <w:p w:rsidR="00D13215" w:rsidRDefault="00F57FD2">
      <w:pPr>
        <w:spacing w:after="120"/>
      </w:pPr>
      <w:r>
        <w:t>I want a guided purchase flow with clear steps</w:t>
      </w:r>
    </w:p>
    <w:p w:rsidR="00D13215" w:rsidRDefault="00F57FD2">
      <w:pPr>
        <w:spacing w:after="120"/>
      </w:pPr>
      <w:r>
        <w:t>So that I don't get lost or make mistakes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Purchase flow: Product Selection → Details Entry → Nominee Setup → Review → </w:t>
      </w:r>
      <w:r>
        <w:t>Payment → Confirmation</w:t>
      </w:r>
    </w:p>
    <w:p w:rsidR="00D13215" w:rsidRDefault="00F57FD2">
      <w:pPr>
        <w:pStyle w:val="ListBullet"/>
      </w:pPr>
      <w:r>
        <w:t>Progress indicator shows current step (e.g., "Step 2 of 6")</w:t>
      </w:r>
    </w:p>
    <w:p w:rsidR="00D13215" w:rsidRDefault="00F57FD2">
      <w:pPr>
        <w:pStyle w:val="ListBullet"/>
      </w:pPr>
      <w:r>
        <w:t>Each step has clear instructions + inline help</w:t>
      </w:r>
    </w:p>
    <w:p w:rsidR="00D13215" w:rsidRDefault="00F57FD2">
      <w:pPr>
        <w:pStyle w:val="ListBullet"/>
      </w:pPr>
      <w:r>
        <w:t>Form validation with friendly error messages</w:t>
      </w:r>
    </w:p>
    <w:p w:rsidR="00D13215" w:rsidRDefault="00F57FD2">
      <w:pPr>
        <w:pStyle w:val="ListBullet"/>
      </w:pPr>
      <w:r>
        <w:t>"Back" button allows correction without losing data</w:t>
      </w:r>
    </w:p>
    <w:p w:rsidR="00D13215" w:rsidRDefault="00D13215"/>
    <w:p w:rsidR="00D13215" w:rsidRDefault="00F57FD2">
      <w:r>
        <w:t xml:space="preserve">[Image: Guided Purchase </w:t>
      </w:r>
      <w:r>
        <w:t>Flow] - images/flow_guided_purchase.png</w:t>
      </w:r>
    </w:p>
    <w:p w:rsidR="00D13215" w:rsidRDefault="00F57FD2">
      <w:pPr>
        <w:spacing w:after="120"/>
      </w:pPr>
      <w:r>
        <w:t>Related FRs: FR-246</w:t>
      </w:r>
    </w:p>
    <w:p w:rsidR="00D13215" w:rsidRDefault="00F57FD2">
      <w:pPr>
        <w:pStyle w:val="Heading3"/>
      </w:pPr>
      <w:r>
        <w:t>US-FG-023-04: Accessibility (Screen Reader Support)</w:t>
      </w:r>
    </w:p>
    <w:p w:rsidR="00D13215" w:rsidRDefault="00F57FD2">
      <w:pPr>
        <w:spacing w:after="120"/>
      </w:pPr>
      <w:r>
        <w:t>As a visually-impaired customer</w:t>
      </w:r>
    </w:p>
    <w:p w:rsidR="00D13215" w:rsidRDefault="00F57FD2">
      <w:pPr>
        <w:spacing w:after="120"/>
      </w:pPr>
      <w:r>
        <w:t>I want the app to work with screen readers</w:t>
      </w:r>
    </w:p>
    <w:p w:rsidR="00D13215" w:rsidRDefault="00F57FD2">
      <w:pPr>
        <w:spacing w:after="120"/>
      </w:pPr>
      <w:r>
        <w:t>So that I can use insurance services independently</w:t>
      </w:r>
    </w:p>
    <w:p w:rsidR="00D13215" w:rsidRDefault="00F57FD2">
      <w:r>
        <w:rPr>
          <w:b/>
          <w:sz w:val="24"/>
        </w:rPr>
        <w:t>Acceptance Criteri</w:t>
      </w:r>
      <w:r>
        <w:rPr>
          <w:b/>
          <w:sz w:val="24"/>
        </w:rPr>
        <w:t>a:</w:t>
      </w:r>
    </w:p>
    <w:p w:rsidR="00D13215" w:rsidRDefault="00F57FD2">
      <w:pPr>
        <w:pStyle w:val="ListBullet"/>
      </w:pPr>
      <w:r>
        <w:t>All buttons, form fields have descriptive labels (ARIA)</w:t>
      </w:r>
    </w:p>
    <w:p w:rsidR="00D13215" w:rsidRDefault="00F57FD2">
      <w:pPr>
        <w:pStyle w:val="ListBullet"/>
      </w:pPr>
      <w:r>
        <w:t>Screen reader announces page changes and form errors</w:t>
      </w:r>
    </w:p>
    <w:p w:rsidR="00D13215" w:rsidRDefault="00F57FD2">
      <w:pPr>
        <w:pStyle w:val="ListBullet"/>
      </w:pPr>
      <w:r>
        <w:t>Color contrast meets WCAG AA standards (4.5:1 for text)</w:t>
      </w:r>
    </w:p>
    <w:p w:rsidR="00D13215" w:rsidRDefault="00F57FD2">
      <w:pPr>
        <w:pStyle w:val="ListBullet"/>
      </w:pPr>
      <w:r>
        <w:lastRenderedPageBreak/>
        <w:t>Keyboard navigation works for all interactive elements</w:t>
      </w:r>
    </w:p>
    <w:p w:rsidR="00D13215" w:rsidRDefault="00F57FD2">
      <w:pPr>
        <w:pStyle w:val="ListBullet"/>
      </w:pPr>
      <w:r>
        <w:t>Voice-over tested on iOS, TalkBac</w:t>
      </w:r>
      <w:r>
        <w:t>k on Android</w:t>
      </w:r>
    </w:p>
    <w:p w:rsidR="00D13215" w:rsidRDefault="00F57FD2">
      <w:pPr>
        <w:spacing w:after="120"/>
      </w:pPr>
      <w:r>
        <w:t>Related FRs: FR-247</w:t>
      </w:r>
    </w:p>
    <w:p w:rsidR="00D13215" w:rsidRDefault="00F57FD2">
      <w:pPr>
        <w:pStyle w:val="Heading3"/>
      </w:pPr>
      <w:r>
        <w:t>US-FG-023-05: Consistent Design System</w:t>
      </w:r>
    </w:p>
    <w:p w:rsidR="00D13215" w:rsidRDefault="00F57FD2">
      <w:pPr>
        <w:spacing w:after="120"/>
      </w:pPr>
      <w:r>
        <w:t>As a developer</w:t>
      </w:r>
    </w:p>
    <w:p w:rsidR="00D13215" w:rsidRDefault="00F57FD2">
      <w:pPr>
        <w:spacing w:after="120"/>
      </w:pPr>
      <w:r>
        <w:t>I want a shared design system across all portals</w:t>
      </w:r>
    </w:p>
    <w:p w:rsidR="00D13215" w:rsidRDefault="00F57FD2">
      <w:pPr>
        <w:spacing w:after="120"/>
      </w:pPr>
      <w:r>
        <w:t>So that UX is consistent and development is faster</w:t>
      </w:r>
    </w:p>
    <w:p w:rsidR="00D13215" w:rsidRDefault="00F57FD2">
      <w:r>
        <w:rPr>
          <w:b/>
          <w:sz w:val="24"/>
        </w:rPr>
        <w:t>Acceptance Criteria:</w:t>
      </w:r>
    </w:p>
    <w:p w:rsidR="00D13215" w:rsidRDefault="00F57FD2">
      <w:pPr>
        <w:pStyle w:val="ListBullet"/>
      </w:pPr>
      <w:r>
        <w:t xml:space="preserve">Design system includes: color palette, </w:t>
      </w:r>
      <w:r>
        <w:t>typography, button styles, form components, icons</w:t>
      </w:r>
    </w:p>
    <w:p w:rsidR="00D13215" w:rsidRDefault="00F57FD2">
      <w:pPr>
        <w:pStyle w:val="ListBullet"/>
      </w:pPr>
      <w:r>
        <w:t>Documented in style guide (Storybook or similar)</w:t>
      </w:r>
    </w:p>
    <w:p w:rsidR="00D13215" w:rsidRDefault="00F57FD2">
      <w:pPr>
        <w:pStyle w:val="ListBullet"/>
      </w:pPr>
      <w:r>
        <w:t>Reusable components for Customer App, Partner Portal, Admin Portal</w:t>
      </w:r>
    </w:p>
    <w:p w:rsidR="00D13215" w:rsidRDefault="00F57FD2">
      <w:pPr>
        <w:pStyle w:val="ListBullet"/>
      </w:pPr>
      <w:r>
        <w:t>Dark mode support (future)</w:t>
      </w:r>
    </w:p>
    <w:p w:rsidR="00D13215" w:rsidRDefault="00D13215"/>
    <w:p w:rsidR="00D13215" w:rsidRDefault="00F57FD2">
      <w:r>
        <w:t>[Image: Design System] - images/design_system_components.png</w:t>
      </w:r>
    </w:p>
    <w:p w:rsidR="00D13215" w:rsidRDefault="00F57FD2">
      <w:pPr>
        <w:spacing w:after="120"/>
      </w:pPr>
      <w:r>
        <w:t>R</w:t>
      </w:r>
      <w:r>
        <w:t>elated FRs: FR-248</w:t>
      </w:r>
    </w:p>
    <w:p w:rsidR="00D13215" w:rsidRDefault="00F57FD2">
      <w:pPr>
        <w:pStyle w:val="Heading2"/>
      </w:pPr>
      <w:r>
        <w:t>Business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Rule ID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BR-UX-01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Bengali is default language (can be overridden by user)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BR-UX-02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Mobile app works on Android 8+ and iOS 13+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BR-UX-03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Accessibility: WCAG 2.1 Level AA compliance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BR-UX-04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Page load time: &lt;3s</w:t>
            </w:r>
            <w:r>
              <w:rPr>
                <w:sz w:val="18"/>
              </w:rPr>
              <w:t xml:space="preserve"> on 3G (target)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BR-UX-05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 user flows tested on low-end devices (2GB RAM)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Key Workflows</w:t>
      </w:r>
    </w:p>
    <w:p w:rsidR="00D13215" w:rsidRDefault="00F57FD2">
      <w:pPr>
        <w:pStyle w:val="Heading3"/>
      </w:pPr>
      <w:r>
        <w:t>Language Switching</w:t>
      </w:r>
    </w:p>
    <w:p w:rsidR="00D13215" w:rsidRDefault="00F57FD2">
      <w:pPr>
        <w:pStyle w:val="ListBullet"/>
      </w:pPr>
      <w:r>
        <w:t>User opens app → default language Bengali (or device locale)</w:t>
      </w:r>
    </w:p>
    <w:p w:rsidR="00D13215" w:rsidRDefault="00F57FD2">
      <w:pPr>
        <w:pStyle w:val="ListBullet"/>
      </w:pPr>
      <w:r>
        <w:t>User taps language toggle (flag icon or "Language" in settings)</w:t>
      </w:r>
    </w:p>
    <w:p w:rsidR="00D13215" w:rsidRDefault="00F57FD2">
      <w:pPr>
        <w:pStyle w:val="ListBullet"/>
      </w:pPr>
      <w:r>
        <w:t xml:space="preserve">User selects </w:t>
      </w:r>
      <w:r>
        <w:t>English</w:t>
      </w:r>
    </w:p>
    <w:p w:rsidR="00D13215" w:rsidRDefault="00F57FD2">
      <w:pPr>
        <w:pStyle w:val="ListBullet"/>
      </w:pPr>
      <w:r>
        <w:t>App reloads with English text</w:t>
      </w:r>
    </w:p>
    <w:p w:rsidR="00D13215" w:rsidRDefault="00F57FD2">
      <w:pPr>
        <w:pStyle w:val="ListBullet"/>
      </w:pPr>
      <w:r>
        <w:t>Preference saved → persists across sessions</w:t>
      </w:r>
    </w:p>
    <w:p w:rsidR="00D13215" w:rsidRDefault="00F57FD2">
      <w:pPr>
        <w:pStyle w:val="Heading3"/>
      </w:pPr>
      <w:r>
        <w:t>Guided Purchase (Mobile)</w:t>
      </w:r>
    </w:p>
    <w:p w:rsidR="00D13215" w:rsidRDefault="00F57FD2">
      <w:pPr>
        <w:pStyle w:val="ListBullet"/>
      </w:pPr>
      <w:r>
        <w:t>User taps "Buy Insurance"</w:t>
      </w:r>
    </w:p>
    <w:p w:rsidR="00D13215" w:rsidRDefault="00F57FD2">
      <w:pPr>
        <w:pStyle w:val="ListBullet"/>
      </w:pPr>
      <w:r>
        <w:t>Step 1: Product selection (cards with clear descriptions)</w:t>
      </w:r>
    </w:p>
    <w:p w:rsidR="00D13215" w:rsidRDefault="00F57FD2">
      <w:pPr>
        <w:pStyle w:val="ListBullet"/>
      </w:pPr>
      <w:r>
        <w:t>Step 2: Customer details (auto-filled if logged in)</w:t>
      </w:r>
    </w:p>
    <w:p w:rsidR="00D13215" w:rsidRDefault="00F57FD2">
      <w:pPr>
        <w:pStyle w:val="ListBullet"/>
      </w:pPr>
      <w:r>
        <w:t>Step 3: Nomin</w:t>
      </w:r>
      <w:r>
        <w:t>ee setup (inline validation)</w:t>
      </w:r>
    </w:p>
    <w:p w:rsidR="00D13215" w:rsidRDefault="00F57FD2">
      <w:pPr>
        <w:pStyle w:val="ListBullet"/>
      </w:pPr>
      <w:r>
        <w:lastRenderedPageBreak/>
        <w:t>Step 4: Review summary (edit option for each section)</w:t>
      </w:r>
    </w:p>
    <w:p w:rsidR="00D13215" w:rsidRDefault="00F57FD2">
      <w:pPr>
        <w:pStyle w:val="ListBullet"/>
      </w:pPr>
      <w:r>
        <w:t>Step 5: Payment (multi-channel options)</w:t>
      </w:r>
    </w:p>
    <w:p w:rsidR="00D13215" w:rsidRDefault="00F57FD2">
      <w:pPr>
        <w:pStyle w:val="ListBullet"/>
      </w:pPr>
      <w:r>
        <w:t>Step 6: Confirmation (download policy, share option)</w:t>
      </w:r>
    </w:p>
    <w:p w:rsidR="00D13215" w:rsidRDefault="00F57FD2">
      <w:pPr>
        <w:pStyle w:val="Heading3"/>
      </w:pPr>
      <w:r>
        <w:t>Accessibility Testing</w:t>
      </w:r>
    </w:p>
    <w:p w:rsidR="00D13215" w:rsidRDefault="00F57FD2">
      <w:pPr>
        <w:pStyle w:val="ListBullet"/>
      </w:pPr>
      <w:r>
        <w:t>QA team tests with screen readers (VoiceOver, TalkBack)</w:t>
      </w:r>
    </w:p>
    <w:p w:rsidR="00D13215" w:rsidRDefault="00F57FD2">
      <w:pPr>
        <w:pStyle w:val="ListBullet"/>
      </w:pPr>
      <w:r>
        <w:t>Te</w:t>
      </w:r>
      <w:r>
        <w:t>sts keyboard navigation (tab order, focus indicators)</w:t>
      </w:r>
    </w:p>
    <w:p w:rsidR="00D13215" w:rsidRDefault="00F57FD2">
      <w:pPr>
        <w:pStyle w:val="ListBullet"/>
      </w:pPr>
      <w:r>
        <w:t>Tests color contrast (automated tool + manual review)</w:t>
      </w:r>
    </w:p>
    <w:p w:rsidR="00D13215" w:rsidRDefault="00F57FD2">
      <w:pPr>
        <w:pStyle w:val="ListBullet"/>
      </w:pPr>
      <w:r>
        <w:t>User testing with visually-impaired users (beta program)</w:t>
      </w:r>
    </w:p>
    <w:p w:rsidR="00D13215" w:rsidRDefault="00F57FD2">
      <w:pPr>
        <w:pStyle w:val="Heading2"/>
      </w:pPr>
      <w:r>
        <w:t>Data Model Notes</w:t>
      </w:r>
    </w:p>
    <w:p w:rsidR="00D13215" w:rsidRDefault="00F57FD2">
      <w:r>
        <w:rPr>
          <w:b/>
          <w:sz w:val="24"/>
        </w:rPr>
        <w:t>User Preferences</w:t>
      </w:r>
    </w:p>
    <w:p w:rsidR="00D13215" w:rsidRDefault="00F57FD2">
      <w:pPr>
        <w:pStyle w:val="ListBullet"/>
      </w:pPr>
      <w:r>
        <w:t>user_id</w:t>
      </w:r>
    </w:p>
    <w:p w:rsidR="00D13215" w:rsidRDefault="00F57FD2">
      <w:pPr>
        <w:pStyle w:val="ListBullet"/>
      </w:pPr>
      <w:r>
        <w:t>language (bn, en)</w:t>
      </w:r>
    </w:p>
    <w:p w:rsidR="00D13215" w:rsidRDefault="00F57FD2">
      <w:pPr>
        <w:pStyle w:val="ListBullet"/>
      </w:pPr>
      <w:r>
        <w:t>theme (light, dark - future)</w:t>
      </w:r>
    </w:p>
    <w:p w:rsidR="00D13215" w:rsidRDefault="00F57FD2">
      <w:pPr>
        <w:pStyle w:val="ListBullet"/>
      </w:pPr>
      <w:r>
        <w:t>accessibility_mode (boolean)</w:t>
      </w:r>
    </w:p>
    <w:p w:rsidR="00D13215" w:rsidRDefault="00F57FD2">
      <w:pPr>
        <w:pStyle w:val="Heading2"/>
      </w:pPr>
      <w:r>
        <w:t>Integration Touchpoints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External System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Failure Handling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CDN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 static assets (images, fonts)</w:t>
            </w:r>
          </w:p>
        </w:tc>
        <w:tc>
          <w:tcPr>
            <w:tcW w:w="312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Fallback to local cache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D13215" w:rsidRDefault="00F57FD2">
            <w:r>
              <w:rPr>
                <w:sz w:val="18"/>
              </w:rPr>
              <w:t>Translation Service (future)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Dynamic translations</w:t>
            </w:r>
          </w:p>
        </w:tc>
        <w:tc>
          <w:tcPr>
            <w:tcW w:w="312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Pre-built translation files as fallback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Security &amp; Privacy</w:t>
      </w:r>
    </w:p>
    <w:p w:rsidR="00D13215" w:rsidRDefault="00F57FD2">
      <w:pPr>
        <w:pStyle w:val="ListBullet"/>
      </w:pPr>
      <w:r>
        <w:t>No sensitive data cached locally (policies encrypted if cached offline)</w:t>
      </w:r>
    </w:p>
    <w:p w:rsidR="00D13215" w:rsidRDefault="00F57FD2">
      <w:pPr>
        <w:pStyle w:val="ListBullet"/>
      </w:pPr>
      <w:r>
        <w:t>User preferences stored securely (encrypted)</w:t>
      </w:r>
    </w:p>
    <w:p w:rsidR="00D13215" w:rsidRDefault="00F57FD2">
      <w:pPr>
        <w:pStyle w:val="ListBullet"/>
      </w:pPr>
      <w:r>
        <w:t>Third-party UI libraries vetted for security vulnerabilities</w:t>
      </w:r>
    </w:p>
    <w:p w:rsidR="00D13215" w:rsidRDefault="00F57FD2">
      <w:pPr>
        <w:pStyle w:val="Heading2"/>
      </w:pPr>
      <w:r>
        <w:t>NFR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3215" w:rsidTr="00D1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pPr>
              <w:jc w:val="center"/>
            </w:pPr>
            <w:r>
              <w:rPr>
                <w:sz w:val="20"/>
              </w:rPr>
              <w:t>NFR</w:t>
            </w:r>
          </w:p>
        </w:tc>
        <w:tc>
          <w:tcPr>
            <w:tcW w:w="4680" w:type="dxa"/>
          </w:tcPr>
          <w:p w:rsidR="00D13215" w:rsidRDefault="00F57F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Page Load Time (3G)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&lt;3s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 xml:space="preserve">App </w:t>
            </w:r>
            <w:r>
              <w:rPr>
                <w:sz w:val="18"/>
              </w:rPr>
              <w:t>Size (APK/IPA)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&lt;50MB (initial download)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Frame Rate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 FPS for animations</w:t>
            </w:r>
          </w:p>
        </w:tc>
      </w:tr>
      <w:tr w:rsidR="00D13215" w:rsidTr="00D1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Accessibility Compliance</w:t>
            </w:r>
          </w:p>
        </w:tc>
        <w:tc>
          <w:tcPr>
            <w:tcW w:w="4680" w:type="dxa"/>
          </w:tcPr>
          <w:p w:rsidR="00D13215" w:rsidRDefault="00F57F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WCAG 2.1 Level AA</w:t>
            </w:r>
          </w:p>
        </w:tc>
      </w:tr>
      <w:tr w:rsidR="00D13215" w:rsidTr="00D1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13215" w:rsidRDefault="00F57FD2">
            <w:r>
              <w:rPr>
                <w:sz w:val="18"/>
              </w:rPr>
              <w:t>Multi-Language Coverage</w:t>
            </w:r>
          </w:p>
        </w:tc>
        <w:tc>
          <w:tcPr>
            <w:tcW w:w="4680" w:type="dxa"/>
          </w:tcPr>
          <w:p w:rsidR="00D13215" w:rsidRDefault="00F57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 of user-facing text</w:t>
            </w:r>
          </w:p>
        </w:tc>
      </w:tr>
    </w:tbl>
    <w:p w:rsidR="00D13215" w:rsidRDefault="00D13215"/>
    <w:p w:rsidR="00D13215" w:rsidRDefault="00F57FD2">
      <w:pPr>
        <w:pStyle w:val="Heading2"/>
      </w:pPr>
      <w:r>
        <w:t>Acceptance Criteria</w:t>
      </w:r>
    </w:p>
    <w:p w:rsidR="00D13215" w:rsidRDefault="00F57FD2">
      <w:pPr>
        <w:pStyle w:val="ListBullet"/>
      </w:pPr>
      <w:r>
        <w:t>[ ] Mobile app works smoothly on low-end devices (2GB RAM)</w:t>
      </w:r>
    </w:p>
    <w:p w:rsidR="00D13215" w:rsidRDefault="00F57FD2">
      <w:pPr>
        <w:pStyle w:val="ListBullet"/>
      </w:pPr>
      <w:r>
        <w:t>[ ] All</w:t>
      </w:r>
      <w:r>
        <w:t xml:space="preserve"> text available in Bengali and English</w:t>
      </w:r>
    </w:p>
    <w:p w:rsidR="00D13215" w:rsidRDefault="00F57FD2">
      <w:pPr>
        <w:pStyle w:val="ListBullet"/>
      </w:pPr>
      <w:r>
        <w:t>[ ] Purchase flow guided with clear step indicators</w:t>
      </w:r>
    </w:p>
    <w:p w:rsidR="00D13215" w:rsidRDefault="00F57FD2">
      <w:pPr>
        <w:pStyle w:val="ListBullet"/>
      </w:pPr>
      <w:r>
        <w:t>[ ] Screen readers work for all critical flows</w:t>
      </w:r>
    </w:p>
    <w:p w:rsidR="00D13215" w:rsidRDefault="00F57FD2">
      <w:pPr>
        <w:pStyle w:val="ListBullet"/>
      </w:pPr>
      <w:r>
        <w:t>[ ] Design system implemented and documented</w:t>
      </w:r>
    </w:p>
    <w:p w:rsidR="00D13215" w:rsidRDefault="00F57FD2">
      <w:pPr>
        <w:pStyle w:val="Heading2"/>
      </w:pPr>
      <w:r>
        <w:lastRenderedPageBreak/>
        <w:t>Traceability</w:t>
      </w:r>
    </w:p>
    <w:p w:rsidR="00D13215" w:rsidRDefault="00F57FD2">
      <w:pPr>
        <w:spacing w:after="120"/>
      </w:pPr>
      <w:r>
        <w:t>SRS Reference: FG-023 — 4.23 User Interface Requirements</w:t>
      </w:r>
    </w:p>
    <w:p w:rsidR="00D13215" w:rsidRDefault="00F57FD2" w:rsidP="00927820">
      <w:pPr>
        <w:spacing w:after="120"/>
      </w:pPr>
      <w:r>
        <w:t>Functional Requirements: FR-244, FR-245, FR-246, FR-247, FR-248</w:t>
      </w:r>
    </w:p>
    <w:p w:rsidR="00D13215" w:rsidRDefault="00D13215"/>
    <w:p w:rsidR="00D13215" w:rsidRDefault="00F57FD2">
      <w:pPr>
        <w:pStyle w:val="Heading2"/>
      </w:pPr>
      <w:r>
        <w:t>Document Generation Information</w:t>
      </w:r>
    </w:p>
    <w:p w:rsidR="00D13215" w:rsidRDefault="00F57FD2">
      <w:pPr>
        <w:spacing w:after="120"/>
      </w:pPr>
      <w:r>
        <w:t>Generated: 2025-12-19 10:03:02</w:t>
      </w:r>
    </w:p>
    <w:p w:rsidR="00D13215" w:rsidRDefault="00F57FD2">
      <w:pPr>
        <w:spacing w:after="120"/>
      </w:pPr>
      <w:r>
        <w:t>Generator: BRD V3.7 Merge Script</w:t>
      </w:r>
    </w:p>
    <w:p w:rsidR="00D13215" w:rsidRDefault="00F57FD2">
      <w:pPr>
        <w:spacing w:after="120"/>
      </w:pPr>
      <w:r>
        <w:t>Source: Modular sections in BRD/sections/</w:t>
      </w:r>
    </w:p>
    <w:p w:rsidR="00D13215" w:rsidRDefault="00D13215"/>
    <w:p w:rsidR="00D13215" w:rsidRDefault="00F57FD2">
      <w:r>
        <w:rPr>
          <w:b/>
          <w:sz w:val="24"/>
        </w:rPr>
        <w:t>End of Document</w:t>
      </w:r>
    </w:p>
    <w:sectPr w:rsidR="00D132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D59"/>
    <w:rsid w:val="00034616"/>
    <w:rsid w:val="0006063C"/>
    <w:rsid w:val="000B4CA0"/>
    <w:rsid w:val="0015074B"/>
    <w:rsid w:val="001F18E2"/>
    <w:rsid w:val="00284855"/>
    <w:rsid w:val="0029639D"/>
    <w:rsid w:val="00326F90"/>
    <w:rsid w:val="006546D2"/>
    <w:rsid w:val="00733739"/>
    <w:rsid w:val="00757633"/>
    <w:rsid w:val="008C78AC"/>
    <w:rsid w:val="008E32AB"/>
    <w:rsid w:val="009025C6"/>
    <w:rsid w:val="00927820"/>
    <w:rsid w:val="009D373E"/>
    <w:rsid w:val="00AA1D8D"/>
    <w:rsid w:val="00B47730"/>
    <w:rsid w:val="00CB0664"/>
    <w:rsid w:val="00D13215"/>
    <w:rsid w:val="00F30BEB"/>
    <w:rsid w:val="00F57F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CB953"/>
  <w14:defaultImageDpi w14:val="300"/>
  <w15:docId w15:val="{51E81E59-DDB6-4494-91B2-E22DC17B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basedOn w:val="Heading1"/>
    <w:rPr>
      <w:rFonts w:ascii="Calibri" w:hAnsi="Calibri"/>
      <w:color w:val="003366"/>
      <w:sz w:val="36"/>
    </w:rPr>
  </w:style>
  <w:style w:type="paragraph" w:customStyle="1" w:styleId="CustomHeading2">
    <w:name w:val="Custom Heading 2"/>
    <w:basedOn w:val="Heading2"/>
    <w:rPr>
      <w:rFonts w:ascii="Calibri" w:hAnsi="Calibri"/>
      <w:color w:val="0066CC"/>
      <w:sz w:val="32"/>
    </w:rPr>
  </w:style>
  <w:style w:type="paragraph" w:customStyle="1" w:styleId="CustomHeading3">
    <w:name w:val="Custom Heading 3"/>
    <w:basedOn w:val="Heading3"/>
    <w:rPr>
      <w:rFonts w:ascii="Calibri" w:hAnsi="Calibri"/>
      <w:color w:val="336699"/>
      <w:sz w:val="28"/>
    </w:rPr>
  </w:style>
  <w:style w:type="paragraph" w:customStyle="1" w:styleId="Code">
    <w:name w:val="Code"/>
    <w:pPr>
      <w:spacing w:before="120" w:after="120"/>
      <w:ind w:left="720"/>
    </w:pPr>
    <w:rPr>
      <w:rFonts w:ascii="Consolas" w:hAnsi="Consolas"/>
      <w:sz w:val="18"/>
    </w:rPr>
  </w:style>
  <w:style w:type="paragraph" w:customStyle="1" w:styleId="ProtoCode">
    <w:name w:val="ProtoCode"/>
    <w:pPr>
      <w:spacing w:before="120" w:after="120"/>
      <w:ind w:left="720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063E25-7DCF-46A7-8DD2-75332623B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199</Pages>
  <Words>38350</Words>
  <Characters>218595</Characters>
  <Application>Microsoft Office Word</Application>
  <DocSecurity>0</DocSecurity>
  <Lines>1821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15</cp:revision>
  <dcterms:created xsi:type="dcterms:W3CDTF">2013-12-23T23:15:00Z</dcterms:created>
  <dcterms:modified xsi:type="dcterms:W3CDTF">2025-12-19T18:13:00Z</dcterms:modified>
  <cp:category/>
</cp:coreProperties>
</file>