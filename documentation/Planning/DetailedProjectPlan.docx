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ACB" w:rsidRDefault="009C6A1D">
      <w:pPr>
        <w:pStyle w:val="Title"/>
        <w:jc w:val="center"/>
      </w:pPr>
      <w:r>
        <w:t>InsureTech Platform</w:t>
      </w:r>
    </w:p>
    <w:p w:rsidR="00310ACB" w:rsidRDefault="009C6A1D">
      <w:pPr>
        <w:pStyle w:val="Heading1"/>
        <w:jc w:val="center"/>
      </w:pPr>
      <w:r>
        <w:t>Detailed Project Plan</w:t>
      </w:r>
    </w:p>
    <w:p w:rsidR="00310ACB" w:rsidRDefault="009C6A1D">
      <w:pPr>
        <w:jc w:val="center"/>
      </w:pPr>
      <w:r>
        <w:rPr>
          <w:i/>
        </w:rPr>
        <w:br/>
        <w:t>Generated: 2025-12-16 19:20:24</w:t>
      </w:r>
      <w:r>
        <w:rPr>
          <w:i/>
        </w:rPr>
        <w:br/>
        <w:t>Project Start: December 20, 2025</w:t>
      </w:r>
      <w:r>
        <w:rPr>
          <w:i/>
        </w:rPr>
        <w:br/>
        <w:t>Planning Period: Dec 20, 2025 - Aug 1, 2026</w:t>
      </w:r>
      <w:r>
        <w:rPr>
          <w:i/>
        </w:rPr>
        <w:br/>
      </w:r>
    </w:p>
    <w:p w:rsidR="00310ACB" w:rsidRDefault="009C6A1D">
      <w:r>
        <w:br w:type="page"/>
      </w:r>
    </w:p>
    <w:p w:rsidR="00310ACB" w:rsidRDefault="009C6A1D">
      <w:pPr>
        <w:pStyle w:val="Heading1"/>
      </w:pPr>
      <w:r>
        <w:lastRenderedPageBreak/>
        <w:t>LabAid InsureTech Platform - Detailed Project Plan</w:t>
      </w:r>
    </w:p>
    <w:p w:rsidR="00310ACB" w:rsidRDefault="009C6A1D">
      <w:pPr>
        <w:pStyle w:val="Heading2"/>
      </w:pPr>
      <w:r>
        <w:t>Version 1.1 December 16, 2025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Document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Field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**Project Name**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LabAid InsureTech Platform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**Document Type**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Detailed Project Plan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**Version**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**Date**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December 2024 (Planning Phase)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**Project Start**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December 20, 2025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**Status**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- Aligned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**Owner**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Management Team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**Reviewers**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CEO, CTO, Business Admin, Technical Leads</w:t>
            </w:r>
          </w:p>
        </w:tc>
      </w:tr>
    </w:tbl>
    <w:p w:rsidR="00310ACB" w:rsidRDefault="00310ACB">
      <w:pPr>
        <w:pBdr>
          <w:bottom w:val="single" w:sz="12" w:space="1" w:color="auto"/>
        </w:pBdr>
      </w:pPr>
    </w:p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310ACB" w:rsidRDefault="009C6A1D">
      <w:pPr>
        <w:pStyle w:val="Heading2"/>
      </w:pPr>
      <w:r>
        <w:lastRenderedPageBreak/>
        <w:t>Executive Summary</w:t>
      </w:r>
    </w:p>
    <w:p w:rsidR="00310ACB" w:rsidRDefault="009C6A1D">
      <w:pPr>
        <w:pStyle w:val="Heading3"/>
      </w:pPr>
      <w:r>
        <w:t>Project Overview</w:t>
      </w:r>
    </w:p>
    <w:p w:rsidR="00310ACB" w:rsidRDefault="009C6A1D">
      <w:r>
        <w:t>The LabAid InsureTech Platform is a comprehensive digital insurance ecosystem designed to streamline insurance operations in Bangladesh. The platform enables:</w:t>
      </w:r>
    </w:p>
    <w:p w:rsidR="00310ACB" w:rsidRDefault="009C6A1D">
      <w:pPr>
        <w:pStyle w:val="ListBullet"/>
      </w:pPr>
      <w:r>
        <w:t>End-to-end policy management</w:t>
      </w:r>
    </w:p>
    <w:p w:rsidR="00310ACB" w:rsidRDefault="009C6A1D">
      <w:pPr>
        <w:pStyle w:val="ListBullet"/>
      </w:pPr>
      <w:r>
        <w:t>Digital claims processing</w:t>
      </w:r>
    </w:p>
    <w:p w:rsidR="00310ACB" w:rsidRDefault="009C6A1D">
      <w:pPr>
        <w:pStyle w:val="ListBullet"/>
      </w:pPr>
      <w:r>
        <w:t>Multi-channel partner integration</w:t>
      </w:r>
    </w:p>
    <w:p w:rsidR="00310ACB" w:rsidRDefault="009C6A1D">
      <w:pPr>
        <w:pStyle w:val="ListBullet"/>
      </w:pPr>
      <w:r>
        <w:t>Mobile-first customer experience</w:t>
      </w:r>
    </w:p>
    <w:p w:rsidR="00310ACB" w:rsidRDefault="009C6A1D">
      <w:pPr>
        <w:pStyle w:val="ListBullet"/>
      </w:pPr>
      <w:r>
        <w:t>IoT-based usage-based insurance (UBI)</w:t>
      </w:r>
    </w:p>
    <w:p w:rsidR="00310ACB" w:rsidRDefault="009C6A1D">
      <w:pPr>
        <w:pStyle w:val="ListBullet"/>
      </w:pPr>
      <w:r>
        <w:t>AI-powered automation and fraud detection</w:t>
      </w:r>
    </w:p>
    <w:p w:rsidR="00310ACB" w:rsidRDefault="009C6A1D">
      <w:pPr>
        <w:pStyle w:val="Heading3"/>
      </w:pPr>
      <w:r>
        <w:t>Key Milestones</w:t>
      </w:r>
    </w:p>
    <w:p w:rsidR="00310ACB" w:rsidRDefault="009C6A1D">
      <w:pPr>
        <w:pStyle w:val="ListBullet"/>
      </w:pPr>
      <w:r>
        <w:t>Project Start: December 20, 2025</w:t>
      </w:r>
    </w:p>
    <w:p w:rsidR="00310ACB" w:rsidRDefault="009C6A1D">
      <w:pPr>
        <w:pStyle w:val="ListBullet"/>
      </w:pPr>
      <w:r>
        <w:t>M1 (March 1, 2026): Beta Launch - National Insurance Day Demo</w:t>
      </w:r>
    </w:p>
    <w:p w:rsidR="00310ACB" w:rsidRDefault="009C6A1D">
      <w:pPr>
        <w:pStyle w:val="ListBullet"/>
      </w:pPr>
      <w:r>
        <w:t>M2 (April 14, 2026): Grand Launch - Pohela Boishakh Public Release</w:t>
      </w:r>
    </w:p>
    <w:p w:rsidR="00310ACB" w:rsidRDefault="009C6A1D">
      <w:pPr>
        <w:pStyle w:val="ListBullet"/>
      </w:pPr>
      <w:r>
        <w:t>M3 (August 1, 2026): Complete Platform with IoT &amp; AI Features</w:t>
      </w:r>
    </w:p>
    <w:p w:rsidR="00310ACB" w:rsidRDefault="009C6A1D">
      <w:r>
        <w:t>Note: Project spans December 2025 - August 2026 (8.5 months)</w:t>
      </w:r>
    </w:p>
    <w:p w:rsidR="00310ACB" w:rsidRDefault="009C6A1D">
      <w:pPr>
        <w:pStyle w:val="Heading3"/>
      </w:pPr>
      <w:r>
        <w:t>Project Timeline</w:t>
      </w:r>
    </w:p>
    <w:p w:rsidR="00757854" w:rsidRPr="00757854" w:rsidRDefault="00757854" w:rsidP="00757854">
      <w:r>
        <w:rPr>
          <w:noProof/>
        </w:rPr>
        <w:drawing>
          <wp:inline distT="0" distB="0" distL="0" distR="0">
            <wp:extent cx="5486400" cy="3445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rint_timeline_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ACB" w:rsidRDefault="009C6A1D">
      <w:r>
        <w:lastRenderedPageBreak/>
        <w:t>Timeline Overview: Complete sprint schedule from December 2025 to August 2026, showing 15 sprints across three major milestones.</w:t>
      </w:r>
    </w:p>
    <w:p w:rsidR="00310ACB" w:rsidRDefault="009C6A1D">
      <w:pPr>
        <w:pStyle w:val="Heading3"/>
      </w:pPr>
      <w:r>
        <w:t xml:space="preserve">Capacity Utilization </w:t>
      </w:r>
      <w:proofErr w:type="gramStart"/>
      <w:r>
        <w:t>Over</w:t>
      </w:r>
      <w:proofErr w:type="gramEnd"/>
      <w:r>
        <w:t xml:space="preserve"> Time</w:t>
      </w:r>
    </w:p>
    <w:p w:rsidR="00757854" w:rsidRPr="00757854" w:rsidRDefault="00757854" w:rsidP="00757854">
      <w:r>
        <w:rPr>
          <w:noProof/>
        </w:rPr>
        <w:drawing>
          <wp:inline distT="0" distB="0" distL="0" distR="0">
            <wp:extent cx="548640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acity_utilization_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ACB" w:rsidRDefault="009C6A1D">
      <w:r>
        <w:t>Chart Description: Side-by-side comparison showing Available Capacity (green bars) vs Required Hours (blue bars) for each milestone phase. All phases show comfortable 68-73% utilization with adequate buffer.</w:t>
      </w:r>
    </w:p>
    <w:p w:rsidR="00310ACB" w:rsidRDefault="009C6A1D">
      <w:pPr>
        <w:pStyle w:val="Heading3"/>
      </w:pPr>
      <w:r>
        <w:t>Project Capacity Summary (FINAL - REALISTIC CAPACITY - CORRECTED)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11"/>
        <w:gridCol w:w="1705"/>
        <w:gridCol w:w="1705"/>
        <w:gridCol w:w="1709"/>
        <w:gridCol w:w="2026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Phase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Utilization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M1 (Beta)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2,740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M2 (Launch)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2,256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1,641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M3 (Complete)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6,768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4,863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Comfortable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**13,064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**9,244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**71%**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Achievable</w:t>
            </w:r>
          </w:p>
        </w:tc>
      </w:tr>
    </w:tbl>
    <w:p w:rsidR="00310ACB" w:rsidRDefault="009C6A1D">
      <w:r>
        <w:t>Capacity Adjustments Made:</w:t>
      </w:r>
    </w:p>
    <w:p w:rsidR="00310ACB" w:rsidRDefault="009C6A1D">
      <w:pPr>
        <w:pStyle w:val="ListBullet"/>
      </w:pPr>
      <w:r>
        <w:t>M1: +48 hrs (Delowar calculation corrected from 173 to 221 hrs)</w:t>
      </w:r>
    </w:p>
    <w:p w:rsidR="00310ACB" w:rsidRDefault="009C6A1D">
      <w:pPr>
        <w:pStyle w:val="ListBullet"/>
      </w:pPr>
      <w:r>
        <w:t>Total: +48 hrs (13,016 → 13,064 hrs)</w:t>
      </w:r>
    </w:p>
    <w:p w:rsidR="00310ACB" w:rsidRDefault="009C6A1D">
      <w:pPr>
        <w:pStyle w:val="Heading3"/>
      </w:pPr>
      <w:r>
        <w:t>Critical Success Factors</w:t>
      </w:r>
    </w:p>
    <w:p w:rsidR="00310ACB" w:rsidRDefault="009C6A1D">
      <w:pPr>
        <w:pStyle w:val="ListNumber"/>
      </w:pPr>
      <w:r>
        <w:t>✅ Existing Code Reuse: ~1,420 hours saved from proven services (Auth, Storage, Payment, IoT Broker)</w:t>
      </w:r>
    </w:p>
    <w:p w:rsidR="00310ACB" w:rsidRDefault="009C6A1D">
      <w:pPr>
        <w:pStyle w:val="ListNumber"/>
      </w:pPr>
      <w:r>
        <w:t>✅ Mock-Based Parallel Development: All teams work simultaneously - Backend, Frontend, Mobile</w:t>
      </w:r>
    </w:p>
    <w:p w:rsidR="00310ACB" w:rsidRDefault="009C6A1D">
      <w:pPr>
        <w:pStyle w:val="ListNumber"/>
      </w:pPr>
      <w:r>
        <w:lastRenderedPageBreak/>
        <w:t>✅ M1 Scope: Customer Mobile App (Android + iOS) + 2 web portals (Business Admin + Partner) with mocks (69% utilization)</w:t>
      </w:r>
    </w:p>
    <w:p w:rsidR="00310ACB" w:rsidRDefault="009C6A1D">
      <w:pPr>
        <w:pStyle w:val="ListNumber"/>
      </w:pPr>
      <w:r>
        <w:t>✅ M2 Integration: Real API integration + Claims backend (73% utilization - comfortable)</w:t>
      </w:r>
    </w:p>
    <w:p w:rsidR="00310ACB" w:rsidRDefault="009C6A1D">
      <w:pPr>
        <w:pStyle w:val="ListNumber"/>
      </w:pPr>
      <w:r>
        <w:t>✅ Team Allocation: CTO 50%, Mamoon 40%, Sagor 50%, Python 50%, Sujon 60%, Rumon 60%, React 70%, QA 60%, Mobile/Backend 90%</w:t>
      </w:r>
    </w:p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757854" w:rsidRDefault="00757854"/>
    <w:p w:rsidR="00310ACB" w:rsidRDefault="009C6A1D">
      <w:pPr>
        <w:pStyle w:val="Heading2"/>
      </w:pPr>
      <w:r>
        <w:lastRenderedPageBreak/>
        <w:t>Table of Contents</w:t>
      </w:r>
    </w:p>
    <w:p w:rsidR="00310ACB" w:rsidRDefault="009C6A1D">
      <w:pPr>
        <w:pStyle w:val="Heading3"/>
      </w:pPr>
      <w:r>
        <w:t>1. Team &amp; Technology Stack</w:t>
      </w:r>
    </w:p>
    <w:p w:rsidR="00310ACB" w:rsidRDefault="009C6A1D">
      <w:pPr>
        <w:pStyle w:val="ListBullet"/>
      </w:pPr>
      <w:r>
        <w:t>1.1 Team Structure &amp; Roles</w:t>
      </w:r>
    </w:p>
    <w:p w:rsidR="00310ACB" w:rsidRDefault="009C6A1D">
      <w:pPr>
        <w:pStyle w:val="ListBullet"/>
      </w:pPr>
      <w:r>
        <w:t>1.2 Technology Stack Overview</w:t>
      </w:r>
    </w:p>
    <w:p w:rsidR="00310ACB" w:rsidRDefault="009C6A1D">
      <w:pPr>
        <w:pStyle w:val="ListBullet"/>
      </w:pPr>
      <w:r>
        <w:t>1.3 Architecture &amp; Services</w:t>
      </w:r>
    </w:p>
    <w:p w:rsidR="00310ACB" w:rsidRDefault="009C6A1D">
      <w:pPr>
        <w:pStyle w:val="Heading3"/>
      </w:pPr>
      <w:r>
        <w:t>2. Project Timeline &amp; Capacity</w:t>
      </w:r>
    </w:p>
    <w:p w:rsidR="00310ACB" w:rsidRDefault="009C6A1D">
      <w:pPr>
        <w:pStyle w:val="ListBullet"/>
      </w:pPr>
      <w:r>
        <w:t>2.1 Available Working Hours by Phase</w:t>
      </w:r>
    </w:p>
    <w:p w:rsidR="00310ACB" w:rsidRDefault="009C6A1D">
      <w:pPr>
        <w:pStyle w:val="ListBullet"/>
      </w:pPr>
      <w:r>
        <w:t>2.2 Capacity Summary Across All Phases</w:t>
      </w:r>
    </w:p>
    <w:p w:rsidR="00310ACB" w:rsidRDefault="009C6A1D">
      <w:pPr>
        <w:pStyle w:val="ListBullet"/>
      </w:pPr>
      <w:r>
        <w:t>2.3 Utilization Notes</w:t>
      </w:r>
    </w:p>
    <w:p w:rsidR="00310ACB" w:rsidRDefault="009C6A1D">
      <w:pPr>
        <w:pStyle w:val="ListBullet"/>
      </w:pPr>
      <w:r>
        <w:t>2.4 Holiday Impact Analysis</w:t>
      </w:r>
    </w:p>
    <w:p w:rsidR="00310ACB" w:rsidRDefault="009C6A1D">
      <w:pPr>
        <w:pStyle w:val="ListBullet"/>
      </w:pPr>
      <w:r>
        <w:t>2.5 Critical Path Resources</w:t>
      </w:r>
    </w:p>
    <w:p w:rsidR="00310ACB" w:rsidRDefault="009C6A1D">
      <w:pPr>
        <w:pStyle w:val="Heading3"/>
      </w:pPr>
      <w:r>
        <w:t>3. Effort Estimation by Component</w:t>
      </w:r>
    </w:p>
    <w:p w:rsidR="00310ACB" w:rsidRDefault="009C6A1D">
      <w:pPr>
        <w:pStyle w:val="ListBullet"/>
      </w:pPr>
      <w:r>
        <w:t>3.1 Estimation Methodology</w:t>
      </w:r>
    </w:p>
    <w:p w:rsidR="00310ACB" w:rsidRDefault="009C6A1D">
      <w:pPr>
        <w:pStyle w:val="ListBullet"/>
      </w:pPr>
      <w:r>
        <w:t>3.2 M1 Services - Core Platform</w:t>
      </w:r>
    </w:p>
    <w:p w:rsidR="00310ACB" w:rsidRDefault="009C6A1D">
      <w:pPr>
        <w:pStyle w:val="ListBullet"/>
      </w:pPr>
      <w:r>
        <w:t>3.2.1 User Service (Auth/AuthZ)</w:t>
      </w:r>
    </w:p>
    <w:p w:rsidR="00310ACB" w:rsidRDefault="009C6A1D">
      <w:pPr>
        <w:pStyle w:val="ListBullet"/>
      </w:pPr>
      <w:r>
        <w:t>3.2.2 Policy Service</w:t>
      </w:r>
    </w:p>
    <w:p w:rsidR="00310ACB" w:rsidRDefault="009C6A1D">
      <w:pPr>
        <w:pStyle w:val="ListBullet"/>
      </w:pPr>
      <w:r>
        <w:t>3.2.3 Claims Service (Moved to M2)</w:t>
      </w:r>
    </w:p>
    <w:p w:rsidR="00310ACB" w:rsidRDefault="009C6A1D">
      <w:pPr>
        <w:pStyle w:val="ListBullet"/>
      </w:pPr>
      <w:r>
        <w:t>3.2.4 Payment Service</w:t>
      </w:r>
    </w:p>
    <w:p w:rsidR="00310ACB" w:rsidRDefault="009C6A1D">
      <w:pPr>
        <w:pStyle w:val="ListBullet"/>
      </w:pPr>
      <w:r>
        <w:t>3.2.5 Document Service</w:t>
      </w:r>
    </w:p>
    <w:p w:rsidR="00310ACB" w:rsidRDefault="009C6A1D">
      <w:pPr>
        <w:pStyle w:val="ListBullet"/>
      </w:pPr>
      <w:r>
        <w:t>3.2.6 Notification Service</w:t>
      </w:r>
    </w:p>
    <w:p w:rsidR="00310ACB" w:rsidRDefault="009C6A1D">
      <w:pPr>
        <w:pStyle w:val="ListBullet"/>
      </w:pPr>
      <w:r>
        <w:t>3.2.7 Ticketing Service (Moved to M2)</w:t>
      </w:r>
    </w:p>
    <w:p w:rsidR="00310ACB" w:rsidRDefault="009C6A1D">
      <w:pPr>
        <w:pStyle w:val="ListBullet"/>
      </w:pPr>
      <w:r>
        <w:t>3.2.8 Web Admin Portals</w:t>
      </w:r>
    </w:p>
    <w:p w:rsidR="00310ACB" w:rsidRDefault="009C6A1D">
      <w:pPr>
        <w:pStyle w:val="ListBullet"/>
      </w:pPr>
      <w:r>
        <w:t>3.2.9 Mobile Apps (Moved to M2)</w:t>
      </w:r>
    </w:p>
    <w:p w:rsidR="00310ACB" w:rsidRDefault="009C6A1D">
      <w:pPr>
        <w:pStyle w:val="ListBullet"/>
      </w:pPr>
      <w:r>
        <w:t>3.2.10 Infrastructure &amp; DevOps</w:t>
      </w:r>
    </w:p>
    <w:p w:rsidR="00310ACB" w:rsidRDefault="009C6A1D">
      <w:pPr>
        <w:pStyle w:val="ListBullet"/>
      </w:pPr>
      <w:r>
        <w:t>3.2.11 QA &amp; Testing</w:t>
      </w:r>
    </w:p>
    <w:p w:rsidR="00310ACB" w:rsidRDefault="009C6A1D">
      <w:pPr>
        <w:pStyle w:val="ListBullet"/>
      </w:pPr>
      <w:r>
        <w:t>3.2.12 UI/UX Design</w:t>
      </w:r>
    </w:p>
    <w:p w:rsidR="00310ACB" w:rsidRDefault="009C6A1D">
      <w:pPr>
        <w:pStyle w:val="ListBullet"/>
      </w:pPr>
      <w:r>
        <w:t>3.3 M1 Summary - Total Effort</w:t>
      </w:r>
    </w:p>
    <w:p w:rsidR="00310ACB" w:rsidRDefault="009C6A1D">
      <w:pPr>
        <w:pStyle w:val="ListBullet"/>
      </w:pPr>
      <w:r>
        <w:t>3.4 M2 Services - Desirable Features</w:t>
      </w:r>
    </w:p>
    <w:p w:rsidR="00310ACB" w:rsidRDefault="009C6A1D">
      <w:pPr>
        <w:pStyle w:val="ListBullet"/>
      </w:pPr>
      <w:r>
        <w:t>3.5 M3 Services - Should Have &amp; Future</w:t>
      </w:r>
    </w:p>
    <w:p w:rsidR="00310ACB" w:rsidRDefault="009C6A1D">
      <w:pPr>
        <w:pStyle w:val="ListBullet"/>
      </w:pPr>
      <w:r>
        <w:t>3.6 Overall Project Summary</w:t>
      </w:r>
    </w:p>
    <w:p w:rsidR="00310ACB" w:rsidRDefault="009C6A1D">
      <w:pPr>
        <w:pStyle w:val="Heading3"/>
      </w:pPr>
      <w:r>
        <w:t>4. Sprint Planning &amp; Timeline</w:t>
      </w:r>
    </w:p>
    <w:p w:rsidR="00310ACB" w:rsidRDefault="009C6A1D">
      <w:pPr>
        <w:pStyle w:val="ListBullet"/>
      </w:pPr>
      <w:r>
        <w:t>4.1 Sprint Structure</w:t>
      </w:r>
    </w:p>
    <w:p w:rsidR="00310ACB" w:rsidRDefault="009C6A1D">
      <w:pPr>
        <w:pStyle w:val="ListBullet"/>
      </w:pPr>
      <w:r>
        <w:t>4.2 Phase 1 Sprints (M1 Target: March 1, 2026)</w:t>
      </w:r>
    </w:p>
    <w:p w:rsidR="00310ACB" w:rsidRDefault="009C6A1D">
      <w:pPr>
        <w:pStyle w:val="ListBullet"/>
      </w:pPr>
      <w:r>
        <w:t>Sprint 1: Dec 20 - Jan 2 (Foundation)</w:t>
      </w:r>
    </w:p>
    <w:p w:rsidR="00310ACB" w:rsidRDefault="009C6A1D">
      <w:pPr>
        <w:pStyle w:val="ListBullet"/>
      </w:pPr>
      <w:r>
        <w:t>Sprint 2: Jan 3 - 16 (Policy Service Start)</w:t>
      </w:r>
    </w:p>
    <w:p w:rsidR="00310ACB" w:rsidRDefault="009C6A1D">
      <w:pPr>
        <w:pStyle w:val="ListBullet"/>
      </w:pPr>
      <w:r>
        <w:t>Sprint 3: Jan 17 - 30 (Policy &amp; Payment Complete)</w:t>
      </w:r>
    </w:p>
    <w:p w:rsidR="00310ACB" w:rsidRDefault="009C6A1D">
      <w:pPr>
        <w:pStyle w:val="ListBullet"/>
      </w:pPr>
      <w:r>
        <w:lastRenderedPageBreak/>
        <w:t>Sprint 4: Jan 31 - Feb 13 (Integration)</w:t>
      </w:r>
    </w:p>
    <w:p w:rsidR="00310ACB" w:rsidRDefault="009C6A1D">
      <w:pPr>
        <w:pStyle w:val="ListBullet"/>
      </w:pPr>
      <w:r>
        <w:t>Sprint 5: Feb 14 - 27 (Testing &amp; Polish)</w:t>
      </w:r>
    </w:p>
    <w:p w:rsidR="00310ACB" w:rsidRDefault="009C6A1D">
      <w:pPr>
        <w:pStyle w:val="ListBullet"/>
      </w:pPr>
      <w:r>
        <w:t>Sprint 5.5: Feb 28 - Mar 1 (Launch)</w:t>
      </w:r>
    </w:p>
    <w:p w:rsidR="00310ACB" w:rsidRDefault="009C6A1D">
      <w:pPr>
        <w:pStyle w:val="ListBullet"/>
      </w:pPr>
      <w:r>
        <w:t>4.3 Phase 2 Sprints (M2 Target: April 14, 2026)</w:t>
      </w:r>
    </w:p>
    <w:p w:rsidR="00310ACB" w:rsidRDefault="009C6A1D">
      <w:pPr>
        <w:pStyle w:val="ListBullet"/>
      </w:pPr>
      <w:r>
        <w:t>Sprint 6: Mar 2 - 15 (Claims &amp; Mobile Start)</w:t>
      </w:r>
    </w:p>
    <w:p w:rsidR="00310ACB" w:rsidRDefault="009C6A1D">
      <w:pPr>
        <w:pStyle w:val="ListBullet"/>
      </w:pPr>
      <w:r>
        <w:t>Sprint 7: Mar 16 - 29 (Mobile Development)</w:t>
      </w:r>
    </w:p>
    <w:p w:rsidR="00310ACB" w:rsidRDefault="009C6A1D">
      <w:pPr>
        <w:pStyle w:val="ListBullet"/>
      </w:pPr>
      <w:r>
        <w:t>Sprint 8: Mar 30 - Apr 12 (Final Integration)</w:t>
      </w:r>
    </w:p>
    <w:p w:rsidR="00310ACB" w:rsidRDefault="009C6A1D">
      <w:pPr>
        <w:pStyle w:val="ListBullet"/>
      </w:pPr>
      <w:r>
        <w:t>Buffer: Apr 13 - 14 (Grand Launch)</w:t>
      </w:r>
    </w:p>
    <w:p w:rsidR="00310ACB" w:rsidRDefault="009C6A1D">
      <w:pPr>
        <w:pStyle w:val="ListBullet"/>
      </w:pPr>
      <w:r>
        <w:t>4.4 Phase 3 Sprints (M3 Target: August 1, 2026)</w:t>
      </w:r>
    </w:p>
    <w:p w:rsidR="00310ACB" w:rsidRDefault="009C6A1D">
      <w:pPr>
        <w:pStyle w:val="ListBullet"/>
      </w:pPr>
      <w:r>
        <w:t>4.5 Sprint Capacity Planning</w:t>
      </w:r>
    </w:p>
    <w:p w:rsidR="00310ACB" w:rsidRDefault="009C6A1D">
      <w:pPr>
        <w:pStyle w:val="ListBullet"/>
      </w:pPr>
      <w:r>
        <w:t>4.6 Sprint Velocity Tracking</w:t>
      </w:r>
    </w:p>
    <w:p w:rsidR="00310ACB" w:rsidRDefault="009C6A1D">
      <w:pPr>
        <w:pStyle w:val="ListBullet"/>
      </w:pPr>
      <w:r>
        <w:t>4.7 Critical Path Analysis</w:t>
      </w:r>
    </w:p>
    <w:p w:rsidR="00310ACB" w:rsidRDefault="009C6A1D">
      <w:pPr>
        <w:pStyle w:val="ListBullet"/>
      </w:pPr>
      <w:r>
        <w:t>4.8 Sprint Ceremonies Schedule</w:t>
      </w:r>
    </w:p>
    <w:p w:rsidR="00310ACB" w:rsidRDefault="009C6A1D">
      <w:pPr>
        <w:pStyle w:val="ListBullet"/>
      </w:pPr>
      <w:r>
        <w:t>4.9 Sprint Success Criteria</w:t>
      </w:r>
    </w:p>
    <w:p w:rsidR="00310ACB" w:rsidRDefault="009C6A1D">
      <w:pPr>
        <w:pStyle w:val="Heading3"/>
      </w:pPr>
      <w:r>
        <w:t>5. RACI Matrix</w:t>
      </w:r>
    </w:p>
    <w:p w:rsidR="00310ACB" w:rsidRDefault="009C6A1D">
      <w:pPr>
        <w:pStyle w:val="ListBullet"/>
      </w:pPr>
      <w:r>
        <w:t>5.1 Project Governance</w:t>
      </w:r>
    </w:p>
    <w:p w:rsidR="00310ACB" w:rsidRDefault="009C6A1D">
      <w:pPr>
        <w:pStyle w:val="ListBullet"/>
      </w:pPr>
      <w:r>
        <w:t>5.2 Service Development RACI</w:t>
      </w:r>
    </w:p>
    <w:p w:rsidR="00310ACB" w:rsidRDefault="009C6A1D">
      <w:pPr>
        <w:pStyle w:val="ListBullet"/>
      </w:pPr>
      <w:r>
        <w:t>5.3 Sprint Activities RACI</w:t>
      </w:r>
    </w:p>
    <w:p w:rsidR="00310ACB" w:rsidRDefault="009C6A1D">
      <w:pPr>
        <w:pStyle w:val="ListBullet"/>
      </w:pPr>
      <w:r>
        <w:t>5.4 Deployment &amp; Operations RACI</w:t>
      </w:r>
    </w:p>
    <w:p w:rsidR="00310ACB" w:rsidRDefault="009C6A1D">
      <w:pPr>
        <w:pStyle w:val="Heading3"/>
      </w:pPr>
      <w:r>
        <w:t>6. Resource Reassignment Strategy</w:t>
      </w:r>
    </w:p>
    <w:p w:rsidR="00310ACB" w:rsidRDefault="009C6A1D">
      <w:r>
        <w:t>File: 06_ResourceReassignment.md</w:t>
      </w:r>
    </w:p>
    <w:p w:rsidR="00310ACB" w:rsidRDefault="009C6A1D">
      <w:pPr>
        <w:pStyle w:val="ListBullet"/>
      </w:pPr>
      <w:r>
        <w:t>6.1 Mobile Developer Reassignment (Week 8)</w:t>
      </w:r>
    </w:p>
    <w:p w:rsidR="00310ACB" w:rsidRDefault="009C6A1D">
      <w:pPr>
        <w:pStyle w:val="ListBullet"/>
      </w:pPr>
      <w:r>
        <w:t>6.2 Cross-functional Support Strategy</w:t>
      </w:r>
    </w:p>
    <w:p w:rsidR="00310ACB" w:rsidRDefault="009C6A1D">
      <w:pPr>
        <w:pStyle w:val="ListBullet"/>
      </w:pPr>
      <w:r>
        <w:t>6.3 Capacity Optimization</w:t>
      </w:r>
    </w:p>
    <w:p w:rsidR="00310ACB" w:rsidRDefault="009C6A1D">
      <w:pPr>
        <w:pStyle w:val="Heading3"/>
      </w:pPr>
      <w:r>
        <w:t>7. Risks &amp; Mitigation</w:t>
      </w:r>
    </w:p>
    <w:p w:rsidR="00310ACB" w:rsidRDefault="009C6A1D">
      <w:pPr>
        <w:pStyle w:val="ListBullet"/>
      </w:pPr>
      <w:r>
        <w:t>7.1 Technical Risks</w:t>
      </w:r>
    </w:p>
    <w:p w:rsidR="00310ACB" w:rsidRDefault="009C6A1D">
      <w:pPr>
        <w:pStyle w:val="ListBullet"/>
      </w:pPr>
      <w:r>
        <w:t>7.2 Schedule Risks</w:t>
      </w:r>
    </w:p>
    <w:p w:rsidR="00310ACB" w:rsidRDefault="009C6A1D">
      <w:pPr>
        <w:pStyle w:val="ListBullet"/>
      </w:pPr>
      <w:r>
        <w:t>7.3 Resource Risks</w:t>
      </w:r>
    </w:p>
    <w:p w:rsidR="00310ACB" w:rsidRDefault="009C6A1D">
      <w:pPr>
        <w:pStyle w:val="ListBullet"/>
      </w:pPr>
      <w:r>
        <w:t>7.4 Business Risks</w:t>
      </w:r>
    </w:p>
    <w:p w:rsidR="00310ACB" w:rsidRDefault="009C6A1D">
      <w:pPr>
        <w:pStyle w:val="ListBullet"/>
      </w:pPr>
      <w:r>
        <w:t>7.5 Mitigation Strategies</w:t>
      </w:r>
    </w:p>
    <w:p w:rsidR="00310ACB" w:rsidRDefault="009C6A1D">
      <w:pPr>
        <w:pStyle w:val="Heading3"/>
      </w:pPr>
      <w:r>
        <w:t>8. Requirements Distribution by Milestone</w:t>
      </w:r>
    </w:p>
    <w:p w:rsidR="00310ACB" w:rsidRDefault="009C6A1D">
      <w:pPr>
        <w:pStyle w:val="ListBullet"/>
      </w:pPr>
      <w:r>
        <w:t>8.1 M1 Requirements (103 FRs)</w:t>
      </w:r>
    </w:p>
    <w:p w:rsidR="00310ACB" w:rsidRDefault="009C6A1D">
      <w:pPr>
        <w:pStyle w:val="ListBullet"/>
      </w:pPr>
      <w:r>
        <w:t>8.2 M2 Requirements (92 FRs)</w:t>
      </w:r>
    </w:p>
    <w:p w:rsidR="00310ACB" w:rsidRDefault="009C6A1D">
      <w:pPr>
        <w:pStyle w:val="ListBullet"/>
      </w:pPr>
      <w:r>
        <w:t>8.3 M3 Requirements (81 FRs)</w:t>
      </w:r>
    </w:p>
    <w:p w:rsidR="00310ACB" w:rsidRDefault="009C6A1D">
      <w:pPr>
        <w:pStyle w:val="ListBullet"/>
      </w:pPr>
      <w:r>
        <w:t>8.4 Summary &amp; Trade-offs</w:t>
      </w:r>
    </w:p>
    <w:p w:rsidR="00310ACB" w:rsidRDefault="009C6A1D">
      <w:pPr>
        <w:pStyle w:val="Heading3"/>
      </w:pPr>
      <w:r>
        <w:lastRenderedPageBreak/>
        <w:t>9. Person-Wise Responsibility</w:t>
      </w:r>
    </w:p>
    <w:p w:rsidR="00310ACB" w:rsidRDefault="009C6A1D">
      <w:pPr>
        <w:pStyle w:val="ListBullet"/>
      </w:pPr>
      <w:r>
        <w:t>9.1 Individual Assignments</w:t>
      </w:r>
    </w:p>
    <w:p w:rsidR="00310ACB" w:rsidRDefault="009C6A1D">
      <w:pPr>
        <w:pStyle w:val="ListBullet"/>
      </w:pPr>
      <w:r>
        <w:t>9.2 Accountability Matrix</w:t>
      </w:r>
    </w:p>
    <w:p w:rsidR="00310ACB" w:rsidRDefault="009C6A1D">
      <w:pPr>
        <w:pStyle w:val="ListBullet"/>
      </w:pPr>
      <w:r>
        <w:t>9.3 Backup &amp; Coverage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Document Change Log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Version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1.0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 16, 2025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aligned version - Fixed M1 effort estimation, aligned all planning docs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Farukhannan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1.1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 2025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version with capacity issues ,grapgh, enhancement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Engine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Approval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Role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Project Sponsor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CTO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Business Admin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Project Manager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310ACB">
      <w:pPr>
        <w:pBdr>
          <w:bottom w:val="single" w:sz="12" w:space="1" w:color="auto"/>
        </w:pBdr>
      </w:pPr>
    </w:p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310ACB" w:rsidRDefault="009C6A1D">
      <w:pPr>
        <w:pStyle w:val="Heading2"/>
      </w:pPr>
      <w:r>
        <w:lastRenderedPageBreak/>
        <w:t>Team Members, Technology Stack &amp; Existing Assets</w:t>
      </w:r>
    </w:p>
    <w:p w:rsidR="00310ACB" w:rsidRDefault="009C6A1D">
      <w:pPr>
        <w:pStyle w:val="Heading3"/>
      </w:pPr>
      <w:r>
        <w:t>Team Member Details</w:t>
      </w:r>
    </w:p>
    <w:p w:rsidR="00310ACB" w:rsidRDefault="009C6A1D">
      <w:pPr>
        <w:pStyle w:val="Heading4"/>
      </w:pPr>
      <w:r>
        <w:t>Current Team (Available December 2025)</w:t>
      </w:r>
    </w:p>
    <w:tbl>
      <w:tblPr>
        <w:tblStyle w:val="LightGrid-Accent1"/>
        <w:tblW w:w="9288" w:type="dxa"/>
        <w:tblLayout w:type="fixed"/>
        <w:tblLook w:val="04A0" w:firstRow="1" w:lastRow="0" w:firstColumn="1" w:lastColumn="0" w:noHBand="0" w:noVBand="1"/>
      </w:tblPr>
      <w:tblGrid>
        <w:gridCol w:w="361"/>
        <w:gridCol w:w="1367"/>
        <w:gridCol w:w="1246"/>
        <w:gridCol w:w="1331"/>
        <w:gridCol w:w="2103"/>
        <w:gridCol w:w="804"/>
        <w:gridCol w:w="2076"/>
      </w:tblGrid>
      <w:tr w:rsidR="00310ACB" w:rsidTr="00E71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#</w:t>
            </w:r>
          </w:p>
        </w:tc>
        <w:tc>
          <w:tcPr>
            <w:tcW w:w="1367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246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331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Tech Stack</w:t>
            </w:r>
          </w:p>
        </w:tc>
        <w:tc>
          <w:tcPr>
            <w:tcW w:w="2103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80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Hours/Week</w:t>
            </w:r>
          </w:p>
        </w:tc>
        <w:tc>
          <w:tcPr>
            <w:tcW w:w="2076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310ACB" w:rsidTr="00E7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1</w:t>
            </w:r>
          </w:p>
        </w:tc>
        <w:tc>
          <w:tcPr>
            <w:tcW w:w="1367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**CTO**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Lead &amp; Gateway Dev</w:t>
            </w:r>
          </w:p>
        </w:tc>
        <w:tc>
          <w:tcPr>
            <w:tcW w:w="133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Go, Architecture</w:t>
            </w:r>
          </w:p>
        </w:tc>
        <w:tc>
          <w:tcPr>
            <w:tcW w:w="2103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coding, 50% management</w:t>
            </w:r>
          </w:p>
        </w:tc>
        <w:tc>
          <w:tcPr>
            <w:tcW w:w="80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Gateway, Kafka orchestration, IoT Broker, Storage Manager, Technical oversight</w:t>
            </w:r>
          </w:p>
        </w:tc>
      </w:tr>
      <w:tr w:rsidR="00310ACB" w:rsidTr="00E71E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2</w:t>
            </w:r>
          </w:p>
        </w:tc>
        <w:tc>
          <w:tcPr>
            <w:tcW w:w="1367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**Mamoon**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Senior Full Stack Developer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Node.js, React, MongoDB</w:t>
            </w:r>
          </w:p>
        </w:tc>
        <w:tc>
          <w:tcPr>
            <w:tcW w:w="2103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 (other commitments)</w:t>
            </w:r>
          </w:p>
        </w:tc>
        <w:tc>
          <w:tcPr>
            <w:tcW w:w="80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Service completion, Ticketing Service, Full-stack features</w:t>
            </w:r>
          </w:p>
        </w:tc>
      </w:tr>
      <w:tr w:rsidR="00310ACB" w:rsidTr="00E7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3</w:t>
            </w:r>
          </w:p>
        </w:tc>
        <w:tc>
          <w:tcPr>
            <w:tcW w:w="1367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**Sujon Ahmed**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Mid-level Full Stack Developer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Node.js, React, PostgreSQL</w:t>
            </w:r>
          </w:p>
        </w:tc>
        <w:tc>
          <w:tcPr>
            <w:tcW w:w="2103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80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services, API development, Frontend support</w:t>
            </w:r>
          </w:p>
        </w:tc>
      </w:tr>
      <w:tr w:rsidR="00310ACB" w:rsidTr="00E71E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4</w:t>
            </w:r>
          </w:p>
        </w:tc>
        <w:tc>
          <w:tcPr>
            <w:tcW w:w="1367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**Rumon**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UI/UX Designer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Figma, Adobe XD, Design Systems</w:t>
            </w:r>
          </w:p>
        </w:tc>
        <w:tc>
          <w:tcPr>
            <w:tcW w:w="2103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80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 system, Wireframes, Mockups, User experience</w:t>
            </w:r>
          </w:p>
        </w:tc>
      </w:tr>
      <w:tr w:rsidR="00310ACB" w:rsidTr="00E7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5</w:t>
            </w:r>
          </w:p>
        </w:tc>
        <w:tc>
          <w:tcPr>
            <w:tcW w:w="1367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**Nur Hossain**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Developer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Kotlin, Java, Android SDK</w:t>
            </w:r>
          </w:p>
        </w:tc>
        <w:tc>
          <w:tcPr>
            <w:tcW w:w="2103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80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app development, Mobile API integration</w:t>
            </w:r>
          </w:p>
        </w:tc>
      </w:tr>
      <w:tr w:rsidR="00310ACB" w:rsidTr="00E71E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6</w:t>
            </w:r>
          </w:p>
        </w:tc>
        <w:tc>
          <w:tcPr>
            <w:tcW w:w="1367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**Sojol Ahmed**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 Developer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Swift, iOS SDK, Xcode</w:t>
            </w:r>
          </w:p>
        </w:tc>
        <w:tc>
          <w:tcPr>
            <w:tcW w:w="2103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80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 app development, Mobile API integration</w:t>
            </w:r>
          </w:p>
        </w:tc>
      </w:tr>
      <w:tr w:rsidR="00310ACB" w:rsidTr="00E7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7</w:t>
            </w:r>
          </w:p>
        </w:tc>
        <w:tc>
          <w:tcPr>
            <w:tcW w:w="1367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**QA**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QA/Test Engineer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Selenium, Postman, Jest</w:t>
            </w:r>
          </w:p>
        </w:tc>
        <w:tc>
          <w:tcPr>
            <w:tcW w:w="2103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80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&amp; automated testing, Quality assurance</w:t>
            </w:r>
          </w:p>
        </w:tc>
      </w:tr>
      <w:tr w:rsidR="00310ACB" w:rsidTr="00E71E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8</w:t>
            </w:r>
          </w:p>
        </w:tc>
        <w:tc>
          <w:tcPr>
            <w:tcW w:w="1367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**Sagor**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DevOps Engineer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Docker, K8s, Go, Terraform</w:t>
            </w:r>
          </w:p>
        </w:tc>
        <w:tc>
          <w:tcPr>
            <w:tcW w:w="2103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(other projects)</w:t>
            </w:r>
          </w:p>
        </w:tc>
        <w:tc>
          <w:tcPr>
            <w:tcW w:w="80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Infrastructure, CI/CD, Monitoring, Deployment</w:t>
            </w:r>
          </w:p>
        </w:tc>
      </w:tr>
      <w:tr w:rsidR="00310ACB" w:rsidTr="00E71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:rsidR="00310ACB" w:rsidRDefault="009C6A1D">
            <w:r>
              <w:t>9</w:t>
            </w:r>
          </w:p>
        </w:tc>
        <w:tc>
          <w:tcPr>
            <w:tcW w:w="1367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**React Dev**</w:t>
            </w:r>
          </w:p>
        </w:tc>
        <w:tc>
          <w:tcPr>
            <w:tcW w:w="124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Developer</w:t>
            </w:r>
          </w:p>
        </w:tc>
        <w:tc>
          <w:tcPr>
            <w:tcW w:w="133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React, Next.js, TypeScript</w:t>
            </w:r>
          </w:p>
        </w:tc>
        <w:tc>
          <w:tcPr>
            <w:tcW w:w="2103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(exhaust, joins Dec 18)</w:t>
            </w:r>
          </w:p>
        </w:tc>
        <w:tc>
          <w:tcPr>
            <w:tcW w:w="80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076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portals, Admin panels, Frontend architecture</w:t>
            </w:r>
          </w:p>
        </w:tc>
      </w:tr>
    </w:tbl>
    <w:p w:rsidR="00310ACB" w:rsidRDefault="009C6A1D">
      <w:r>
        <w:t>December Team Capacity: ~7.4 FTE (355 hrs/week - CTO 50%, Mamoon 40%, Sagor 50%, others 100%)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lastRenderedPageBreak/>
        <w:t>New Members Joining January 2026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6"/>
        <w:gridCol w:w="1358"/>
        <w:gridCol w:w="1189"/>
        <w:gridCol w:w="1451"/>
        <w:gridCol w:w="969"/>
        <w:gridCol w:w="1379"/>
        <w:gridCol w:w="1644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#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Tech Stack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Join Date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Hours/Week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10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**Project Manager**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Agile, Scrum, JIRA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 1, 2026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 (exhaust)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planning, Team coordination, Stakeholder management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11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**Mr. Delowar**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**Senior C# Developer (Lead)**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C# .NET, gRPC, Microservices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 15, 2026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 (exhaust)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Insurance Engine lead, Policy Service, Risk Management, Team mentoring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12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**C# Developer**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Mid-level C# Developer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.NET, gRPC, SQL Server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 1, 2026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 (exhaust)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Partner/Agent Management, Analytics &amp; Reporting services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13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**Python Dev 1**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Senior Python Developer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Python, FastAPI, gRPC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 1, 2026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 (50% - M2/M3 focus)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Engine, LLM multi-agent network, AI assistant service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14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**Python Dev 2**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Developer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FastAPI, gRPC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 1, 2026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 (50% - M2/M3 focus)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MCP servers, AI integrations, Data processing</w:t>
            </w:r>
          </w:p>
        </w:tc>
      </w:tr>
    </w:tbl>
    <w:p w:rsidR="00310ACB" w:rsidRDefault="009C6A1D">
      <w:pPr>
        <w:pBdr>
          <w:bottom w:val="single" w:sz="12" w:space="1" w:color="auto"/>
        </w:pBdr>
      </w:pPr>
      <w:r>
        <w:t>Full Team Capacity (from Jan 15): ~11.4 FTE (547 hrs/week - Python devs 50% each, CTO 50%, Mamoon 40%, Sagor 50%, others 100%)</w:t>
      </w:r>
    </w:p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310ACB" w:rsidRDefault="009C6A1D">
      <w:pPr>
        <w:pStyle w:val="Heading3"/>
      </w:pPr>
      <w:r>
        <w:lastRenderedPageBreak/>
        <w:t>Technology Stack by Service</w:t>
      </w:r>
    </w:p>
    <w:p w:rsidR="00310ACB" w:rsidRDefault="009C6A1D">
      <w:pPr>
        <w:pStyle w:val="Heading4"/>
      </w:pPr>
      <w:r>
        <w:t>Microservices Architecture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28"/>
        <w:gridCol w:w="2220"/>
        <w:gridCol w:w="1428"/>
        <w:gridCol w:w="1580"/>
        <w:gridCol w:w="160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Service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Language/Framework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Developer(s)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**API Gateway**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Ready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Reuse + 50% new work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**Authentication**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Proven, tested code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**Authorization**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Proven, tested code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**DBManager**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Proven, tested code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**Storage Manager**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Proven, tested code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**IoT Broker**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 Ready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+20% for new requirements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**Payment Service**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Ready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Mamoon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Bkash integration done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**Insurance Engine**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C# .NET + gRPC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Mr. Delowar + C# Dev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Policy, Contract, Risk, Fraud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**Partner/Agent Mgmt**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.NET + gRPC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Developer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onboarding, verification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**AI Engine**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+ gRPC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Dev 1 &amp; 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LLM, AI assistant, MCP servers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**Kafka Orchestration**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 + Kafka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streaming, Notification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**Ticketing Service**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Mamoon + Sujon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support system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**Analytics &amp; Reporting**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.NET + gRPC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🆕 New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Developer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intelligence, Reports</w:t>
            </w:r>
          </w:p>
        </w:tc>
      </w:tr>
    </w:tbl>
    <w:p w:rsidR="00310ACB" w:rsidRDefault="00310ACB">
      <w:pPr>
        <w:pBdr>
          <w:bottom w:val="single" w:sz="12" w:space="1" w:color="auto"/>
        </w:pBdr>
      </w:pPr>
    </w:p>
    <w:p w:rsidR="00E71E48" w:rsidRDefault="00E71E48"/>
    <w:p w:rsidR="00E71E48" w:rsidRDefault="00E71E48"/>
    <w:p w:rsidR="00E71E48" w:rsidRDefault="00E71E48"/>
    <w:p w:rsidR="00E71E48" w:rsidRDefault="00E71E48"/>
    <w:p w:rsidR="00310ACB" w:rsidRDefault="009C6A1D">
      <w:pPr>
        <w:pStyle w:val="Heading3"/>
      </w:pPr>
      <w:r>
        <w:lastRenderedPageBreak/>
        <w:t>Existing Assets &amp; Reusable Code</w:t>
      </w:r>
    </w:p>
    <w:p w:rsidR="00310ACB" w:rsidRDefault="009C6A1D">
      <w:pPr>
        <w:pStyle w:val="Heading4"/>
      </w:pPr>
      <w:r>
        <w:t>CTO's Proven Go Services (Production-Ready)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0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Service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Lines of Code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Coverage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**Authentication Service**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~2,500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JWT-based auth, OAuth2, Session management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**Authorization Service**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~2,000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RBAC, Permission management, Policy engine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**DBManager Service**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~3,000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abstraction, Connection pooling, Query optimization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**Storage Manager**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~1,800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S3/Azure Blob integration, File management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**IoT Broker**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~4,000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MQTT broker, Device management, Data ingestion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**API Gateway**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~3,500 LOC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70%+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Routing, Rate limiting, API versioning</w:t>
            </w:r>
          </w:p>
        </w:tc>
      </w:tr>
    </w:tbl>
    <w:p w:rsidR="00310ACB" w:rsidRDefault="009C6A1D">
      <w:r>
        <w:t>Total Existing Code: ~16,800 LOC with high test coverage</w:t>
      </w:r>
    </w:p>
    <w:p w:rsidR="00310ACB" w:rsidRDefault="009C6A1D">
      <w:r>
        <w:t>Estimated Savings: ~1,200 development hours (equivalent to 6-8 weeks of work)</w:t>
      </w:r>
    </w:p>
    <w:p w:rsidR="00310ACB" w:rsidRDefault="009C6A1D">
      <w:pPr>
        <w:pStyle w:val="Heading4"/>
      </w:pPr>
      <w:r>
        <w:t>Mamoon's Payment Integration (70% Ready)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**Bkash Integration**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Complete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account + Sandbox tested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**Payment Processing**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 Ready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flow, Invoice generation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**Refund Logic**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Ready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refund handling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**Payment Gateway**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 Ready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Gateway abstraction, Multiple providers</w:t>
            </w:r>
          </w:p>
        </w:tc>
      </w:tr>
    </w:tbl>
    <w:p w:rsidR="00310ACB" w:rsidRDefault="009C6A1D">
      <w:r>
        <w:t>Estimated Savings: ~200 development hours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Development Tools &amp; Infrastructure</w:t>
      </w:r>
    </w:p>
    <w:p w:rsidR="00310ACB" w:rsidRDefault="009C6A1D">
      <w:pPr>
        <w:pStyle w:val="Heading4"/>
      </w:pPr>
      <w:r>
        <w:t>Already Configured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Category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Tool/Service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**Domain**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trendyco.insurance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Active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**Email**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Workspace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Configured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**Server**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Infrastructure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Setup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**Payment**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Bkash Merchant + Sandbox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Active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**Legal**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Trade License, BIN, TIN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Done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**Marketing**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Website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Live</w:t>
            </w:r>
          </w:p>
        </w:tc>
      </w:tr>
    </w:tbl>
    <w:p w:rsidR="00310ACB" w:rsidRDefault="009C6A1D">
      <w:pPr>
        <w:pStyle w:val="Heading4"/>
      </w:pPr>
      <w:r>
        <w:t>Development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Category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**Backend Languages**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Go, C# .NET, Node.js, Python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**Frontend**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React, Next.js, TypeScript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**Mobile**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Kotlin (Android), Swift (iOS)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**Communication**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gRPC, REST API, WebSockets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**Message Queue**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Kafka, RabbitMQ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**Databases**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PostgreSQL, MongoDB, Redis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**Cloud**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/ Azure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**Containers**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Docker, Kubernetes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**CI/CD**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Actions, Jenkins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**Monitoring**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Prometheus, Grafana, Jaeger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**Testing**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Jest, Pytest, xUnit, Postman</w:t>
            </w:r>
          </w:p>
        </w:tc>
      </w:tr>
    </w:tbl>
    <w:p w:rsidR="00310ACB" w:rsidRDefault="00310ACB">
      <w:pPr>
        <w:pBdr>
          <w:bottom w:val="single" w:sz="12" w:space="1" w:color="auto"/>
        </w:pBdr>
      </w:pPr>
    </w:p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310ACB" w:rsidRDefault="009C6A1D">
      <w:pPr>
        <w:pStyle w:val="Heading3"/>
      </w:pPr>
      <w:r>
        <w:lastRenderedPageBreak/>
        <w:t>Web Portals to Develop (React/Next.js)</w:t>
      </w:r>
    </w:p>
    <w:p w:rsidR="00310ACB" w:rsidRDefault="009C6A1D">
      <w:r>
        <w:t>ALIGNED M1 SCOPE: Only 2 portals for M1 to match capacity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#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Portal Name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Users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**Business Admin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Managers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Product/policy management, core admin functions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**Partner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Insurance Partners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Partner dashboard, commission tracking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**System Admin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Administrators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management, system config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4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**Agent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Insurance Agents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Field agent operations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5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**Customer Support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Staff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Ticketing, customer queries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6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**Focal Person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Coordinators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Partner management, approvals (per SRS M1, but deferred due to capacity)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7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**DevOps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DevOps Team (Prometheus, Grafana)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 monitoring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8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**Database Manager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DBAs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administration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9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**Partner Admin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Administrators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partner features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10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**General Staff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General Employees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operations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11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**Vendor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Third-party Vendors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integrations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12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**Marketing Page Admin**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Marketing Team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management</w:t>
            </w:r>
          </w:p>
        </w:tc>
      </w:tr>
    </w:tbl>
    <w:p w:rsidR="00310ACB" w:rsidRDefault="009C6A1D">
      <w:r>
        <w:t>M1 Portals (with mock APIs): Business Admin + Partner ONLY (343 + 132 = 475 hrs)</w:t>
      </w:r>
    </w:p>
    <w:p w:rsidR="00310ACB" w:rsidRDefault="009C6A1D">
      <w:r>
        <w:t>M2 Portals: System Admin + Agent + Customer Support (3 portals)</w:t>
      </w:r>
    </w:p>
    <w:p w:rsidR="00310ACB" w:rsidRDefault="009C6A1D">
      <w:r>
        <w:t>M3 Portals: Remaining 7 portals</w:t>
      </w:r>
    </w:p>
    <w:p w:rsidR="00310ACB" w:rsidRDefault="009C6A1D">
      <w:r>
        <w:lastRenderedPageBreak/>
        <w:t>Note on Focal Person Portal: SRS marks FR-066 as M1 priority, but due to capacity constraints (M1 already at 69% utilization), deferred to M3. Manual focal person processes sufficient for M1 beta.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Mobile Applications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App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Developer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**Customer App**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Nur Hossain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mock APIs, real integration 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**Customer App**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Sojol Ahmed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 mock APIs, real integration 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**Agent App**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**NOT IN SCOPE**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Agents use web portal on tablets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**Agent App**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**NOT IN SCOPE**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Agents use web portal on tablets</w:t>
            </w:r>
          </w:p>
        </w:tc>
      </w:tr>
    </w:tbl>
    <w:p w:rsidR="00310ACB" w:rsidRDefault="009C6A1D">
      <w:r>
        <w:t>M1 Strategy: Customer App built in M1 with mock APIs (634 hrs). Real API integration in M2 (458 hrs).</w:t>
      </w:r>
    </w:p>
    <w:p w:rsidR="00310ACB" w:rsidRDefault="009C6A1D">
      <w:r>
        <w:t>Agent App Decision: NO agent mobile app per SRS requirements. Agents use Agent Portal (web) on tablets/desktops. Saves 580 hrs.</w:t>
      </w:r>
    </w:p>
    <w:p w:rsidR="00310ACB" w:rsidRDefault="009C6A1D">
      <w:pPr>
        <w:pBdr>
          <w:bottom w:val="single" w:sz="12" w:space="1" w:color="auto"/>
        </w:pBdr>
      </w:pPr>
      <w:r>
        <w:t>Reasoning: SRS does not specify agent mobile app as requirement. Web portal on tablet sufficient for field agents.</w:t>
      </w:r>
    </w:p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E71E48" w:rsidRDefault="00E71E48"/>
    <w:p w:rsidR="00310ACB" w:rsidRDefault="009C6A1D">
      <w:pPr>
        <w:pStyle w:val="Heading3"/>
      </w:pPr>
      <w:r>
        <w:lastRenderedPageBreak/>
        <w:t xml:space="preserve">Capacity Calculation </w:t>
      </w:r>
    </w:p>
    <w:p w:rsidR="00310ACB" w:rsidRDefault="009C6A1D">
      <w:pPr>
        <w:pStyle w:val="Heading4"/>
      </w:pPr>
      <w:r>
        <w:t>December 2025 (Pre-January Hires)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 Member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Hours/Week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CTO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Mamoon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Sujon Ahmed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Rumon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Nur Hossain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Sojol Ahmed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QA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Sagor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React Dev (from Dec 18)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December**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**355 hrs/week**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**355 hrs/week**</w:t>
            </w:r>
          </w:p>
        </w:tc>
      </w:tr>
    </w:tbl>
    <w:p w:rsidR="00310ACB" w:rsidRDefault="009C6A1D">
      <w:r>
        <w:t>December Sprint (2 weeks): 710 hours total capacity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January 2026+ (Full Team)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 Member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Hours/Week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Existing Team (9)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Mixed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355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355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Project Manager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Mr. Delowar (from Jan 15)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 (prorated)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C# Developer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(exhaust)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Python Dev 1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Python Dev 2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January+**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**547 hrs/week**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**547 hrs/week**</w:t>
            </w:r>
          </w:p>
        </w:tc>
      </w:tr>
    </w:tbl>
    <w:p w:rsidR="00310ACB" w:rsidRDefault="009C6A1D">
      <w:r>
        <w:t>January Sprint (2 weeks): 1,094 hours total capacity</w:t>
      </w:r>
    </w:p>
    <w:p w:rsidR="00310ACB" w:rsidRDefault="009C6A1D">
      <w:pPr>
        <w:pBdr>
          <w:bottom w:val="single" w:sz="12" w:space="1" w:color="auto"/>
        </w:pBdr>
      </w:pPr>
      <w:r>
        <w:t>With Mr. Delowar joining mid-month (Jan 15): His hours prorated for first sprint</w:t>
      </w:r>
    </w:p>
    <w:p w:rsidR="00136DD1" w:rsidRDefault="00136DD1"/>
    <w:p w:rsidR="00136DD1" w:rsidRDefault="00136DD1"/>
    <w:p w:rsidR="00136DD1" w:rsidRDefault="00136DD1"/>
    <w:p w:rsidR="00136DD1" w:rsidRDefault="00136DD1"/>
    <w:p w:rsidR="00136DD1" w:rsidRDefault="00136DD1"/>
    <w:p w:rsidR="00310ACB" w:rsidRDefault="009C6A1D">
      <w:pPr>
        <w:pStyle w:val="Heading3"/>
      </w:pPr>
      <w:r>
        <w:lastRenderedPageBreak/>
        <w:t xml:space="preserve">Buffer Strategy: 10% </w:t>
      </w:r>
    </w:p>
    <w:p w:rsidR="00310ACB" w:rsidRDefault="009C6A1D">
      <w:r>
        <w:t>Rationale for 10% Buffer:</w:t>
      </w:r>
    </w:p>
    <w:p w:rsidR="00310ACB" w:rsidRDefault="009C6A1D">
      <w:pPr>
        <w:pStyle w:val="ListBullet"/>
      </w:pPr>
      <w:r>
        <w:t>Existing code reuse reduces unknowns</w:t>
      </w:r>
    </w:p>
    <w:p w:rsidR="00310ACB" w:rsidRDefault="009C6A1D">
      <w:pPr>
        <w:pStyle w:val="ListBullet"/>
      </w:pPr>
      <w:r>
        <w:t>Proven, tested components (Auth, DBManager, etc.)</w:t>
      </w:r>
    </w:p>
    <w:p w:rsidR="00310ACB" w:rsidRDefault="009C6A1D">
      <w:pPr>
        <w:pStyle w:val="ListBullet"/>
      </w:pPr>
      <w:r>
        <w:t>Experienced team members (CTO, Mamoon)</w:t>
      </w:r>
    </w:p>
    <w:p w:rsidR="00310ACB" w:rsidRDefault="009C6A1D">
      <w:pPr>
        <w:pStyle w:val="ListBullet"/>
      </w:pPr>
      <w:r>
        <w:t>Clear architecture already established</w:t>
      </w:r>
    </w:p>
    <w:p w:rsidR="00310ACB" w:rsidRDefault="009C6A1D">
      <w:r>
        <w:t>Buffer Allocation:</w:t>
      </w:r>
    </w:p>
    <w:p w:rsidR="00310ACB" w:rsidRDefault="009C6A1D">
      <w:pPr>
        <w:pStyle w:val="ListBullet"/>
      </w:pPr>
      <w:r>
        <w:t>Bug fixes &amp; rework: 4%</w:t>
      </w:r>
    </w:p>
    <w:p w:rsidR="00310ACB" w:rsidRDefault="009C6A1D">
      <w:pPr>
        <w:pStyle w:val="ListBullet"/>
      </w:pPr>
      <w:r>
        <w:t>Integration issues: 3%</w:t>
      </w:r>
    </w:p>
    <w:p w:rsidR="00310ACB" w:rsidRDefault="009C6A1D">
      <w:pPr>
        <w:pStyle w:val="ListBullet"/>
      </w:pPr>
      <w:r>
        <w:t>Meetings &amp; reviews: 2%</w:t>
      </w:r>
    </w:p>
    <w:p w:rsidR="00310ACB" w:rsidRDefault="009C6A1D">
      <w:pPr>
        <w:pStyle w:val="ListBullet"/>
      </w:pPr>
      <w:r>
        <w:t>Unexpected blockers: 1%</w:t>
      </w:r>
    </w:p>
    <w:p w:rsidR="00310ACB" w:rsidRDefault="009C6A1D">
      <w:r>
        <w:t>Total Buffer: 10% of estimated effort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Risk Mitigation Through Existing Assets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Risk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via Existing Assets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Authentication delays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 Go service (CTO)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Authorization complexity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 Go service (CTO)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Database performance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Proven DBManager service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Storage issues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Storage Manager ready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Payment integration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Bkash integration 70% done (Mamoon)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IoT requirements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IoT Broker 80% ready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API Gateway setup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50% ready, proven architecture</w:t>
            </w:r>
          </w:p>
        </w:tc>
      </w:tr>
    </w:tbl>
    <w:p w:rsidR="00310ACB" w:rsidRDefault="009C6A1D">
      <w:r>
        <w:t>Estimated Risk Reduction: 40-50% due to existing proven components</w:t>
      </w:r>
    </w:p>
    <w:p w:rsidR="0014356E" w:rsidRDefault="0014356E">
      <w:pPr>
        <w:pStyle w:val="Heading1"/>
      </w:pPr>
    </w:p>
    <w:p w:rsidR="009C6A1D" w:rsidRDefault="009C6A1D" w:rsidP="009C6A1D"/>
    <w:p w:rsidR="009C6A1D" w:rsidRPr="009C6A1D" w:rsidRDefault="009C6A1D" w:rsidP="009C6A1D"/>
    <w:p w:rsidR="00310ACB" w:rsidRDefault="009C6A1D">
      <w:pPr>
        <w:pStyle w:val="Heading1"/>
      </w:pPr>
      <w:r>
        <w:lastRenderedPageBreak/>
        <w:t>Working Days Chart &amp; Calendar Analysis</w:t>
      </w:r>
    </w:p>
    <w:p w:rsidR="00310ACB" w:rsidRDefault="009C6A1D">
      <w:pPr>
        <w:pStyle w:val="Heading2"/>
      </w:pPr>
      <w:r>
        <w:t>Project Timeline Overview</w:t>
      </w:r>
    </w:p>
    <w:p w:rsidR="00310ACB" w:rsidRDefault="009C6A1D">
      <w:pPr>
        <w:pStyle w:val="Heading3"/>
      </w:pPr>
      <w:r>
        <w:t>Milestone Dates</w:t>
      </w:r>
    </w:p>
    <w:p w:rsidR="00310ACB" w:rsidRDefault="009C6A1D">
      <w:pPr>
        <w:pStyle w:val="ListBullet"/>
      </w:pPr>
      <w:r>
        <w:t>M1 - Beta Launch: March 1, 2026 (National Insurance Day)</w:t>
      </w:r>
    </w:p>
    <w:p w:rsidR="00310ACB" w:rsidRDefault="009C6A1D">
      <w:pPr>
        <w:pStyle w:val="ListBullet"/>
      </w:pPr>
      <w:r>
        <w:t>M2 - Grand Launch: April 14, 2026 (Pohela Boishakh)</w:t>
      </w:r>
    </w:p>
    <w:p w:rsidR="00310ACB" w:rsidRDefault="009C6A1D">
      <w:pPr>
        <w:pStyle w:val="ListBullet"/>
      </w:pPr>
      <w:r>
        <w:t>M3 - Complete Platform: August 1, 2026</w:t>
      </w:r>
    </w:p>
    <w:p w:rsidR="00310ACB" w:rsidRDefault="009C6A1D">
      <w:r>
        <w:t>______________________________________________________________________________</w:t>
      </w:r>
    </w:p>
    <w:p w:rsidR="00310ACB" w:rsidRDefault="009C6A1D">
      <w:pPr>
        <w:pStyle w:val="Heading2"/>
      </w:pPr>
      <w:r>
        <w:t>Working Days Calculation</w:t>
      </w:r>
    </w:p>
    <w:p w:rsidR="00310ACB" w:rsidRDefault="009C6A1D">
      <w:pPr>
        <w:pStyle w:val="Heading3"/>
      </w:pPr>
      <w:r>
        <w:t>M1 Period: December 20, 2025 - March 1, 2026</w:t>
      </w:r>
    </w:p>
    <w:p w:rsidR="00310ACB" w:rsidRDefault="009C6A1D">
      <w:r>
        <w:t>Calendar Breakdown:</w:t>
      </w:r>
    </w:p>
    <w:p w:rsidR="00310ACB" w:rsidRDefault="009C6A1D">
      <w:pPr>
        <w:pStyle w:val="ListBullet"/>
      </w:pPr>
      <w:r>
        <w:t>Start Date: December 20, 2025</w:t>
      </w:r>
    </w:p>
    <w:p w:rsidR="00310ACB" w:rsidRDefault="009C6A1D">
      <w:pPr>
        <w:pStyle w:val="ListBullet"/>
      </w:pPr>
      <w:r>
        <w:t>End Date: March 1, 2026</w:t>
      </w:r>
    </w:p>
    <w:p w:rsidR="00310ACB" w:rsidRDefault="009C6A1D">
      <w:pPr>
        <w:pStyle w:val="ListBullet"/>
      </w:pPr>
      <w:r>
        <w:t>Total Calendar Days: 72 days</w:t>
      </w:r>
    </w:p>
    <w:p w:rsidR="00310ACB" w:rsidRDefault="009C6A1D">
      <w:r>
        <w:t>Holidays in M1 Period: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Name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Dec 25, 2025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Christmas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Feb 4,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Shab-e-Barat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Feb 21,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Intl. Mother Language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</w:tbl>
    <w:p w:rsidR="00310ACB" w:rsidRDefault="009C6A1D">
      <w:r>
        <w:t>Total Holidays: 3 days</w:t>
      </w:r>
    </w:p>
    <w:p w:rsidR="00310ACB" w:rsidRDefault="009C6A1D">
      <w:r>
        <w:t>Weekends in M1 Period:</w:t>
      </w:r>
    </w:p>
    <w:p w:rsidR="00310ACB" w:rsidRDefault="009C6A1D">
      <w:pPr>
        <w:pStyle w:val="ListBullet"/>
      </w:pPr>
      <w:r>
        <w:t>Working Days: Saturday to Thursday (6 days/week)</w:t>
      </w:r>
    </w:p>
    <w:p w:rsidR="00310ACB" w:rsidRDefault="009C6A1D">
      <w:pPr>
        <w:pStyle w:val="ListBullet"/>
      </w:pPr>
      <w:r>
        <w:t>Friday is weekend</w:t>
      </w:r>
    </w:p>
    <w:p w:rsidR="00310ACB" w:rsidRDefault="009C6A1D">
      <w:pPr>
        <w:pStyle w:val="ListBullet"/>
      </w:pPr>
      <w:r>
        <w:t>Approximate Fridays: ~10 days</w:t>
      </w:r>
    </w:p>
    <w:p w:rsidR="00310ACB" w:rsidRDefault="009C6A1D">
      <w:r>
        <w:t>Working Days Calculation:</w:t>
      </w:r>
    </w:p>
    <w:p w:rsidR="00310ACB" w:rsidRDefault="009C6A1D">
      <w:pPr>
        <w:ind w:left="720"/>
      </w:pPr>
      <w:r>
        <w:rPr>
          <w:rFonts w:ascii="Courier New" w:hAnsi="Courier New"/>
          <w:sz w:val="18"/>
        </w:rPr>
        <w:t>Calendar Days:        72 days</w:t>
      </w:r>
      <w:r>
        <w:rPr>
          <w:rFonts w:ascii="Courier New" w:hAnsi="Courier New"/>
          <w:sz w:val="18"/>
        </w:rPr>
        <w:br/>
        <w:t>Minus Holidays:       -3 days</w:t>
      </w:r>
      <w:r>
        <w:rPr>
          <w:rFonts w:ascii="Courier New" w:hAnsi="Courier New"/>
          <w:sz w:val="18"/>
        </w:rPr>
        <w:br/>
        <w:t>Minus Weekends:       -10 days</w:t>
      </w:r>
      <w:r>
        <w:rPr>
          <w:rFonts w:ascii="Courier New" w:hAnsi="Courier New"/>
          <w:sz w:val="18"/>
        </w:rPr>
        <w:br/>
        <w:t>= Net Working Days:   59 days</w:t>
      </w:r>
    </w:p>
    <w:p w:rsidR="00310ACB" w:rsidRDefault="009C6A1D">
      <w:r>
        <w:t>Effective Working Days for M1: 59 days</w:t>
      </w:r>
    </w:p>
    <w:p w:rsidR="00310ACB" w:rsidRDefault="009C6A1D">
      <w:pPr>
        <w:pStyle w:val="Heading3"/>
      </w:pPr>
      <w:r>
        <w:lastRenderedPageBreak/>
        <w:t>M2 Period: March 2, 2026 - April 14, 2026</w:t>
      </w:r>
    </w:p>
    <w:p w:rsidR="00310ACB" w:rsidRDefault="009C6A1D">
      <w:r>
        <w:t>Calendar Breakdown:</w:t>
      </w:r>
    </w:p>
    <w:p w:rsidR="00310ACB" w:rsidRDefault="009C6A1D">
      <w:pPr>
        <w:pStyle w:val="ListBullet"/>
      </w:pPr>
      <w:r>
        <w:t>Start Date: March 2, 2026 (Day after M1 launch)</w:t>
      </w:r>
    </w:p>
    <w:p w:rsidR="00310ACB" w:rsidRDefault="009C6A1D">
      <w:pPr>
        <w:pStyle w:val="ListBullet"/>
      </w:pPr>
      <w:r>
        <w:t>End Date: April 14, 2026 (M2 Launch Day)</w:t>
      </w:r>
    </w:p>
    <w:p w:rsidR="00310ACB" w:rsidRDefault="009C6A1D">
      <w:pPr>
        <w:pStyle w:val="ListBullet"/>
      </w:pPr>
      <w:r>
        <w:t>Total Calendar Days: 44 days</w:t>
      </w:r>
    </w:p>
    <w:p w:rsidR="00310ACB" w:rsidRDefault="009C6A1D">
      <w:r>
        <w:t>Holidays in M2 Period: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Name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18,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Shab-e-Qadr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20,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Jumatul Bidah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21,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Eid-ul-Fitr Day 1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22,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Sunday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Eid-ul-Fitr Day 2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23,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Eid-ul-Fitr Day 3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24,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Eid-ul-Fitr Day 4 (Extended)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25,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Eid-ul-Fitr Day 5 (Extended)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Mar 26,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Independence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Apr 14,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Pohela Boishakh (Launch Day)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</w:tbl>
    <w:p w:rsidR="00310ACB" w:rsidRDefault="009C6A1D">
      <w:r>
        <w:t>Total Holidays: 9 days (including launch day)</w:t>
      </w:r>
    </w:p>
    <w:p w:rsidR="00310ACB" w:rsidRDefault="009C6A1D">
      <w:r>
        <w:t>Weekends in M2 Period:</w:t>
      </w:r>
    </w:p>
    <w:p w:rsidR="00310ACB" w:rsidRDefault="009C6A1D">
      <w:pPr>
        <w:pStyle w:val="ListBullet"/>
      </w:pPr>
      <w:r>
        <w:t>Working Days: Saturday to Thursday (6 days/week)</w:t>
      </w:r>
    </w:p>
    <w:p w:rsidR="00310ACB" w:rsidRDefault="009C6A1D">
      <w:pPr>
        <w:pStyle w:val="ListBullet"/>
      </w:pPr>
      <w:r>
        <w:t>Friday is weekend</w:t>
      </w:r>
    </w:p>
    <w:p w:rsidR="00310ACB" w:rsidRDefault="009C6A1D">
      <w:pPr>
        <w:pStyle w:val="ListBullet"/>
      </w:pPr>
      <w:r>
        <w:t>Approximate Fridays: ~6 days</w:t>
      </w:r>
    </w:p>
    <w:p w:rsidR="00310ACB" w:rsidRDefault="009C6A1D">
      <w:r>
        <w:t>Working Days Calculation:</w:t>
      </w:r>
    </w:p>
    <w:p w:rsidR="00310ACB" w:rsidRDefault="009C6A1D">
      <w:pPr>
        <w:ind w:left="720"/>
      </w:pPr>
      <w:r>
        <w:rPr>
          <w:rFonts w:ascii="Courier New" w:hAnsi="Courier New"/>
          <w:sz w:val="18"/>
        </w:rPr>
        <w:t>Calendar Days:        44 days</w:t>
      </w:r>
      <w:r>
        <w:rPr>
          <w:rFonts w:ascii="Courier New" w:hAnsi="Courier New"/>
          <w:sz w:val="18"/>
        </w:rPr>
        <w:br/>
        <w:t>Minus Holidays:       -9 days</w:t>
      </w:r>
      <w:r>
        <w:rPr>
          <w:rFonts w:ascii="Courier New" w:hAnsi="Courier New"/>
          <w:sz w:val="18"/>
        </w:rPr>
        <w:br/>
        <w:t>Minus Weekends:       -6 days</w:t>
      </w:r>
      <w:r>
        <w:rPr>
          <w:rFonts w:ascii="Courier New" w:hAnsi="Courier New"/>
          <w:sz w:val="18"/>
        </w:rPr>
        <w:br/>
        <w:t>= Net Working Days:   29 days</w:t>
      </w:r>
    </w:p>
    <w:p w:rsidR="00310ACB" w:rsidRDefault="009C6A1D">
      <w:r>
        <w:t>Effective Working Days for M2: 29 days</w:t>
      </w:r>
    </w:p>
    <w:p w:rsidR="00310ACB" w:rsidRDefault="009C6A1D">
      <w:pPr>
        <w:pStyle w:val="Heading3"/>
      </w:pPr>
      <w:r>
        <w:t>M3 Period: April 15, 2026 - August 1, 2026</w:t>
      </w:r>
    </w:p>
    <w:p w:rsidR="00310ACB" w:rsidRDefault="009C6A1D">
      <w:r>
        <w:t>Calendar Breakdown:</w:t>
      </w:r>
    </w:p>
    <w:p w:rsidR="00310ACB" w:rsidRDefault="009C6A1D">
      <w:pPr>
        <w:pStyle w:val="ListBullet"/>
      </w:pPr>
      <w:r>
        <w:t>Start Date: April 15, 2026 (Day after M2 launch)</w:t>
      </w:r>
    </w:p>
    <w:p w:rsidR="00310ACB" w:rsidRDefault="009C6A1D">
      <w:pPr>
        <w:pStyle w:val="ListBullet"/>
      </w:pPr>
      <w:r>
        <w:t>End Date: August 1, 2026</w:t>
      </w:r>
    </w:p>
    <w:p w:rsidR="00310ACB" w:rsidRDefault="009C6A1D">
      <w:pPr>
        <w:pStyle w:val="ListBullet"/>
      </w:pPr>
      <w:r>
        <w:t>Total Calendar Days: 109 days</w:t>
      </w:r>
    </w:p>
    <w:p w:rsidR="00310ACB" w:rsidRDefault="009C6A1D">
      <w:r>
        <w:lastRenderedPageBreak/>
        <w:t>Holidays in M3 Period: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Name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1,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27,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Wednesday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Eid-ul-Adha Day 1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28,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Thursday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Eid-ul-Adha Day 2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29,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Friday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Eid-ul-Adha Day 3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30,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Eid-ul-Adha Day 4 (Extended)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Moon Dependent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Aug 15,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Saturday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National Mourning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Confirmed</w:t>
            </w:r>
          </w:p>
        </w:tc>
      </w:tr>
    </w:tbl>
    <w:p w:rsidR="00310ACB" w:rsidRDefault="009C6A1D">
      <w:r>
        <w:t>Total Holidays: 5 days (May 1 is Friday, already weekend)</w:t>
      </w:r>
    </w:p>
    <w:p w:rsidR="00310ACB" w:rsidRDefault="009C6A1D">
      <w:r>
        <w:t>Weekends in M3 Period:</w:t>
      </w:r>
    </w:p>
    <w:p w:rsidR="00310ACB" w:rsidRDefault="009C6A1D">
      <w:pPr>
        <w:pStyle w:val="ListBullet"/>
      </w:pPr>
      <w:r>
        <w:t>Working Days: Saturday to Thursday (6 days/week)</w:t>
      </w:r>
    </w:p>
    <w:p w:rsidR="00310ACB" w:rsidRDefault="009C6A1D">
      <w:pPr>
        <w:pStyle w:val="ListBullet"/>
      </w:pPr>
      <w:r>
        <w:t>Friday is weekend</w:t>
      </w:r>
    </w:p>
    <w:p w:rsidR="00310ACB" w:rsidRDefault="009C6A1D">
      <w:pPr>
        <w:pStyle w:val="ListBullet"/>
      </w:pPr>
      <w:r>
        <w:t>Approximate Fridays: ~15 days</w:t>
      </w:r>
    </w:p>
    <w:p w:rsidR="00310ACB" w:rsidRDefault="009C6A1D">
      <w:r>
        <w:t>Working Days Calculation:</w:t>
      </w:r>
    </w:p>
    <w:p w:rsidR="00310ACB" w:rsidRDefault="009C6A1D">
      <w:pPr>
        <w:ind w:left="720"/>
      </w:pPr>
      <w:r>
        <w:rPr>
          <w:rFonts w:ascii="Courier New" w:hAnsi="Courier New"/>
          <w:sz w:val="18"/>
        </w:rPr>
        <w:t>Calendar Days:        109 days</w:t>
      </w:r>
      <w:r>
        <w:rPr>
          <w:rFonts w:ascii="Courier New" w:hAnsi="Courier New"/>
          <w:sz w:val="18"/>
        </w:rPr>
        <w:br/>
        <w:t>Minus Holidays:       -5 days</w:t>
      </w:r>
      <w:r>
        <w:rPr>
          <w:rFonts w:ascii="Courier New" w:hAnsi="Courier New"/>
          <w:sz w:val="18"/>
        </w:rPr>
        <w:br/>
        <w:t>Minus Weekends:       -15 days</w:t>
      </w:r>
      <w:r>
        <w:rPr>
          <w:rFonts w:ascii="Courier New" w:hAnsi="Courier New"/>
          <w:sz w:val="18"/>
        </w:rPr>
        <w:br/>
        <w:t>= Net Working Days:   89 days</w:t>
      </w:r>
    </w:p>
    <w:p w:rsidR="00310ACB" w:rsidRDefault="009C6A1D">
      <w:r>
        <w:t>Effective Working Days for M3: 89 days</w:t>
      </w:r>
    </w:p>
    <w:p w:rsidR="00310ACB" w:rsidRDefault="009C6A1D">
      <w:pPr>
        <w:pStyle w:val="Heading2"/>
      </w:pPr>
      <w:r>
        <w:t>Summary: Total Working Days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Phase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Period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Calendar Days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Weekends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Working Days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**M1**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 20, 2025 - Mar 1, 2026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**59 days**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**M2**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 2, 2026 - Apr 14, 2026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**29 days**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**M3**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 15, 2026 - Aug 1, 2026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109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**89 days**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**TOTAL**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 20, 2025 - Aug 1, 2026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225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**177 days**</w:t>
            </w:r>
          </w:p>
        </w:tc>
      </w:tr>
    </w:tbl>
    <w:p w:rsidR="009C6A1D" w:rsidRDefault="009C6A1D">
      <w:pPr>
        <w:pStyle w:val="Heading2"/>
      </w:pPr>
    </w:p>
    <w:p w:rsidR="009C6A1D" w:rsidRDefault="009C6A1D">
      <w:pPr>
        <w:pStyle w:val="Heading2"/>
      </w:pPr>
    </w:p>
    <w:p w:rsidR="00310ACB" w:rsidRDefault="009C6A1D">
      <w:pPr>
        <w:pStyle w:val="Heading2"/>
      </w:pPr>
      <w:r>
        <w:t>Work Hours Calculation</w:t>
      </w:r>
    </w:p>
    <w:p w:rsidR="00310ACB" w:rsidRDefault="009C6A1D">
      <w:r>
        <w:t>Assumptions:</w:t>
      </w:r>
    </w:p>
    <w:p w:rsidR="00310ACB" w:rsidRDefault="009C6A1D">
      <w:pPr>
        <w:pStyle w:val="ListBullet"/>
      </w:pPr>
      <w:r>
        <w:t>Work Week: Saturday to Thursday (6 days/week)</w:t>
      </w:r>
    </w:p>
    <w:p w:rsidR="00310ACB" w:rsidRDefault="009C6A1D">
      <w:pPr>
        <w:pStyle w:val="ListBullet"/>
      </w:pPr>
      <w:r>
        <w:t>Work Hours per Day: 8 hours</w:t>
      </w:r>
    </w:p>
    <w:p w:rsidR="00310ACB" w:rsidRDefault="009C6A1D">
      <w:pPr>
        <w:pStyle w:val="ListBullet"/>
      </w:pPr>
      <w:r>
        <w:t>Work Hours per Week: 48 hours (6 days × 8 hours)</w:t>
      </w:r>
    </w:p>
    <w:p w:rsidR="00310ACB" w:rsidRDefault="009C6A1D">
      <w:pPr>
        <w:pStyle w:val="Heading3"/>
      </w:pPr>
      <w:r>
        <w:t>Team Size by Phase</w:t>
      </w:r>
    </w:p>
    <w:p w:rsidR="00310ACB" w:rsidRDefault="009C6A1D">
      <w:r>
        <w:t>M1 Phase:</w:t>
      </w:r>
    </w:p>
    <w:p w:rsidR="00310ACB" w:rsidRDefault="009C6A1D">
      <w:pPr>
        <w:pStyle w:val="ListBullet"/>
      </w:pPr>
      <w:r>
        <w:t>December 2025: 9 members available</w:t>
      </w:r>
    </w:p>
    <w:p w:rsidR="00310ACB" w:rsidRDefault="009C6A1D">
      <w:pPr>
        <w:pStyle w:val="ListBullet"/>
      </w:pPr>
      <w:r>
        <w:t>January 2026 onwards: 14 members available</w:t>
      </w:r>
    </w:p>
    <w:p w:rsidR="00310ACB" w:rsidRDefault="009C6A1D">
      <w:r>
        <w:t>M2 &amp; M3 Phase:</w:t>
      </w:r>
    </w:p>
    <w:p w:rsidR="00310ACB" w:rsidRDefault="009C6A1D">
      <w:pPr>
        <w:pStyle w:val="ListBullet"/>
      </w:pPr>
      <w:r>
        <w:t>Full team: 14 members available</w:t>
      </w:r>
    </w:p>
    <w:p w:rsidR="00310ACB" w:rsidRDefault="009C6A1D">
      <w:pPr>
        <w:pStyle w:val="Heading3"/>
      </w:pPr>
      <w:r>
        <w:t>Available Team Hours (Before Buffer)</w:t>
      </w:r>
    </w:p>
    <w:p w:rsidR="00310ACB" w:rsidRDefault="009C6A1D">
      <w:r>
        <w:t>M1 Calculation:</w:t>
      </w:r>
    </w:p>
    <w:p w:rsidR="00310ACB" w:rsidRDefault="009C6A1D">
      <w:pPr>
        <w:pStyle w:val="ListBullet"/>
      </w:pPr>
      <w:r>
        <w:t>December portion: ~2 weeks × 9 members × 48 hrs/week = 864 hours</w:t>
      </w:r>
    </w:p>
    <w:p w:rsidR="00310ACB" w:rsidRDefault="009C6A1D">
      <w:pPr>
        <w:pStyle w:val="ListBullet"/>
      </w:pPr>
      <w:r>
        <w:t>January-March portion: ~8 weeks × 14 members × 48 hrs/week = 5,376 hours</w:t>
      </w:r>
    </w:p>
    <w:p w:rsidR="00310ACB" w:rsidRDefault="009C6A1D">
      <w:pPr>
        <w:pStyle w:val="ListBullet"/>
      </w:pPr>
      <w:r>
        <w:t>Total M1 (Gross): 6,240 hours</w:t>
      </w:r>
    </w:p>
    <w:p w:rsidR="00310ACB" w:rsidRDefault="009C6A1D">
      <w:r>
        <w:t>M2 Calculation:</w:t>
      </w:r>
    </w:p>
    <w:p w:rsidR="00310ACB" w:rsidRDefault="009C6A1D">
      <w:pPr>
        <w:pStyle w:val="ListBullet"/>
      </w:pPr>
      <w:r>
        <w:t>29 working days = ~5.8 weeks</w:t>
      </w:r>
    </w:p>
    <w:p w:rsidR="00310ACB" w:rsidRDefault="009C6A1D">
      <w:pPr>
        <w:pStyle w:val="ListBullet"/>
      </w:pPr>
      <w:r>
        <w:t>14 members × 48 hrs/week × 5.8 weeks = 3,916 hours</w:t>
      </w:r>
    </w:p>
    <w:p w:rsidR="00310ACB" w:rsidRDefault="009C6A1D">
      <w:pPr>
        <w:pStyle w:val="ListBullet"/>
      </w:pPr>
      <w:r>
        <w:t>Total M2 (Gross): 3,916 hours</w:t>
      </w:r>
    </w:p>
    <w:p w:rsidR="00310ACB" w:rsidRDefault="009C6A1D">
      <w:r>
        <w:t>M3 Calculation:</w:t>
      </w:r>
    </w:p>
    <w:p w:rsidR="00310ACB" w:rsidRDefault="009C6A1D">
      <w:pPr>
        <w:pStyle w:val="ListBullet"/>
      </w:pPr>
      <w:r>
        <w:t>89 working days = ~17.8 weeks</w:t>
      </w:r>
    </w:p>
    <w:p w:rsidR="00310ACB" w:rsidRDefault="009C6A1D">
      <w:pPr>
        <w:pStyle w:val="ListBullet"/>
      </w:pPr>
      <w:r>
        <w:t>14 members × 48 hrs/week × 17.8 weeks = 11,980 hours</w:t>
      </w:r>
    </w:p>
    <w:p w:rsidR="00310ACB" w:rsidRDefault="009C6A1D">
      <w:pPr>
        <w:pStyle w:val="ListBullet"/>
      </w:pPr>
      <w:r>
        <w:t>Total M3 (Gross): 11,980 hours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lastRenderedPageBreak/>
        <w:t>Buffer Strategy: 10% Strict Reserve</w:t>
      </w:r>
    </w:p>
    <w:p w:rsidR="00310ACB" w:rsidRDefault="009C6A1D">
      <w:r>
        <w:t>Buffer Policy:</w:t>
      </w:r>
    </w:p>
    <w:p w:rsidR="00310ACB" w:rsidRDefault="009C6A1D">
      <w:pPr>
        <w:pStyle w:val="ListBullet"/>
      </w:pPr>
      <w:r>
        <w:t>Reserve 10% of all available hours for:</w:t>
      </w:r>
    </w:p>
    <w:p w:rsidR="00310ACB" w:rsidRDefault="009C6A1D">
      <w:pPr>
        <w:pStyle w:val="ListBullet"/>
      </w:pPr>
      <w:r>
        <w:t>Unexpected bugs and rework</w:t>
      </w:r>
    </w:p>
    <w:p w:rsidR="00310ACB" w:rsidRDefault="009C6A1D">
      <w:pPr>
        <w:pStyle w:val="ListBullet"/>
      </w:pPr>
      <w:r>
        <w:t>Production incidents</w:t>
      </w:r>
    </w:p>
    <w:p w:rsidR="00310ACB" w:rsidRDefault="009C6A1D">
      <w:pPr>
        <w:pStyle w:val="ListBullet"/>
      </w:pPr>
      <w:r>
        <w:t>Emergency changes</w:t>
      </w:r>
    </w:p>
    <w:p w:rsidR="00310ACB" w:rsidRDefault="009C6A1D">
      <w:pPr>
        <w:pStyle w:val="ListBullet"/>
      </w:pPr>
      <w:r>
        <w:t>Technical debt</w:t>
      </w:r>
    </w:p>
    <w:p w:rsidR="00310ACB" w:rsidRDefault="009C6A1D">
      <w:pPr>
        <w:pStyle w:val="ListBullet"/>
      </w:pPr>
      <w:r>
        <w:t>Testing extensions</w:t>
      </w:r>
    </w:p>
    <w:p w:rsidR="00310ACB" w:rsidRDefault="009C6A1D">
      <w:pPr>
        <w:pStyle w:val="Heading3"/>
      </w:pPr>
      <w:r>
        <w:t>Net Available Hours (After 10% Buffer)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Phase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 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10% Buffer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 Available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6,240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**5,616 hrs**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**M2**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3,916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**3,524 hrs**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**M3**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11,980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1,198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**10,782 hrs**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22,136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2,214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**19,922 hrs**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Critical Notes</w:t>
      </w:r>
    </w:p>
    <w:p w:rsidR="00310ACB" w:rsidRDefault="009C6A1D">
      <w:pPr>
        <w:pStyle w:val="ListNumber"/>
      </w:pPr>
      <w:r>
        <w:t>M1 is the most critical phase with foundational services and infrastructure</w:t>
      </w:r>
    </w:p>
    <w:p w:rsidR="00310ACB" w:rsidRDefault="009C6A1D">
      <w:pPr>
        <w:pStyle w:val="ListNumber"/>
      </w:pPr>
      <w:r>
        <w:t>M2 has limited time due to heavy Eid holidays (5 days) + Independence Day + Launch Day</w:t>
      </w:r>
    </w:p>
    <w:p w:rsidR="00310ACB" w:rsidRDefault="009C6A1D">
      <w:pPr>
        <w:pStyle w:val="ListNumber"/>
      </w:pPr>
      <w:r>
        <w:t>M3 has comfortable time for desirable features and enhancements</w:t>
      </w:r>
    </w:p>
    <w:p w:rsidR="00310ACB" w:rsidRDefault="009C6A1D">
      <w:pPr>
        <w:pStyle w:val="ListNumber"/>
      </w:pPr>
      <w:r>
        <w:t>Buffer is non-negotiable - must maintain 10% reserve for each phase</w:t>
      </w:r>
    </w:p>
    <w:p w:rsidR="00310ACB" w:rsidRDefault="009C6A1D">
      <w:pPr>
        <w:pStyle w:val="ListNumber"/>
      </w:pPr>
      <w:r>
        <w:t>Moon-dependent holidays may shift by 1-2 days; plan conservatively</w:t>
      </w:r>
    </w:p>
    <w:p w:rsidR="009C6A1D" w:rsidRDefault="009C6A1D" w:rsidP="009C6A1D">
      <w:pPr>
        <w:pStyle w:val="ListNumber"/>
      </w:pPr>
      <w:r>
        <w:t>Launch days (M1, M2) are counted as holidays since full development work is not feasible</w:t>
      </w:r>
    </w:p>
    <w:p w:rsidR="009C6A1D" w:rsidRDefault="009C6A1D">
      <w:pPr>
        <w:pStyle w:val="Heading2"/>
      </w:pPr>
    </w:p>
    <w:p w:rsidR="009C6A1D" w:rsidRDefault="009C6A1D">
      <w:pPr>
        <w:pStyle w:val="Heading2"/>
      </w:pPr>
    </w:p>
    <w:p w:rsidR="009C6A1D" w:rsidRDefault="009C6A1D" w:rsidP="009C6A1D"/>
    <w:p w:rsidR="009C6A1D" w:rsidRPr="009C6A1D" w:rsidRDefault="009C6A1D" w:rsidP="009C6A1D"/>
    <w:p w:rsidR="009C6A1D" w:rsidRDefault="009C6A1D">
      <w:pPr>
        <w:pStyle w:val="Heading2"/>
      </w:pPr>
    </w:p>
    <w:p w:rsidR="00310ACB" w:rsidRDefault="009C6A1D">
      <w:pPr>
        <w:pStyle w:val="Heading2"/>
      </w:pPr>
      <w:r>
        <w:t>2. Team Capacity Analysis</w:t>
      </w:r>
    </w:p>
    <w:p w:rsidR="00310ACB" w:rsidRDefault="009C6A1D">
      <w:pPr>
        <w:pStyle w:val="Heading3"/>
      </w:pPr>
      <w:r>
        <w:t>2.1 Available Working Hours by Phase</w:t>
      </w:r>
    </w:p>
    <w:p w:rsidR="00310ACB" w:rsidRDefault="009C6A1D">
      <w:pPr>
        <w:pStyle w:val="Heading4"/>
      </w:pPr>
      <w:r>
        <w:t>Phase 1: Dec 20, 2025 - March 1, 2026 (M1)</w:t>
      </w:r>
    </w:p>
    <w:p w:rsidR="00310ACB" w:rsidRDefault="009C6A1D">
      <w:pPr>
        <w:pStyle w:val="ListBullet"/>
      </w:pPr>
      <w:r>
        <w:t>Calendar Days: 72 days</w:t>
      </w:r>
    </w:p>
    <w:p w:rsidR="00310ACB" w:rsidRDefault="009C6A1D">
      <w:pPr>
        <w:pStyle w:val="ListBullet"/>
      </w:pPr>
      <w:r>
        <w:t>Holidays: 2 days (Dec 25, 2025 Christmas, Feb 21, 2026 Language Day)</w:t>
      </w:r>
    </w:p>
    <w:p w:rsidR="00310ACB" w:rsidRDefault="009C6A1D">
      <w:pPr>
        <w:pStyle w:val="ListBullet"/>
      </w:pPr>
      <w:r>
        <w:t>Weekends: ~20 days (Fridays + Saturdays)</w:t>
      </w:r>
    </w:p>
    <w:p w:rsidR="00310ACB" w:rsidRDefault="009C6A1D">
      <w:pPr>
        <w:pStyle w:val="ListBullet"/>
      </w:pPr>
      <w:r>
        <w:t>Total Working Days: 50 days</w:t>
      </w:r>
    </w:p>
    <w:p w:rsidR="00310ACB" w:rsidRDefault="009C6A1D" w:rsidP="009C6A1D">
      <w:pPr>
        <w:pStyle w:val="ListBullet"/>
        <w:spacing w:after="0"/>
      </w:pPr>
      <w:r>
        <w:t>Total Weeks: 10 weeks</w:t>
      </w:r>
    </w:p>
    <w:p w:rsidR="00310ACB" w:rsidRDefault="009C6A1D" w:rsidP="009C6A1D">
      <w:pPr>
        <w:spacing w:after="0"/>
      </w:pPr>
      <w:r>
        <w:t>December Team (Dec 20-31): 9 members - 2 weeks</w:t>
      </w:r>
    </w:p>
    <w:p w:rsidR="00310ACB" w:rsidRDefault="009C6A1D" w:rsidP="009C6A1D">
      <w:pPr>
        <w:spacing w:after="0"/>
      </w:pPr>
      <w:r>
        <w:t>January+ Team (Jan 1-Mar 1): 14 members - 8 weeks</w:t>
      </w:r>
    </w:p>
    <w:tbl>
      <w:tblPr>
        <w:tblStyle w:val="LightGrid-Accent1"/>
        <w:tblW w:w="9378" w:type="dxa"/>
        <w:tblLook w:val="04A0" w:firstRow="1" w:lastRow="0" w:firstColumn="1" w:lastColumn="0" w:noHBand="0" w:noVBand="1"/>
      </w:tblPr>
      <w:tblGrid>
        <w:gridCol w:w="1728"/>
        <w:gridCol w:w="2160"/>
        <w:gridCol w:w="1530"/>
        <w:gridCol w:w="1890"/>
        <w:gridCol w:w="2070"/>
      </w:tblGrid>
      <w:tr w:rsidR="00310ACB" w:rsidTr="009C6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Role/Member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153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 Hours (2 wks)</w:t>
            </w:r>
          </w:p>
        </w:tc>
        <w:tc>
          <w:tcPr>
            <w:tcW w:w="189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Jan+ Hours (8 wks)</w:t>
            </w:r>
          </w:p>
        </w:tc>
        <w:tc>
          <w:tcPr>
            <w:tcW w:w="207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M1 Hours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**CTO**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(50% other projects)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**Mamoon**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 (other commitments)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154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**Sujon Ahmed**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**Rumon (UI/UX)**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230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288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**Nur Hossain (Android)**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**Sojol Ahmed (iOS)**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**QA**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 testing)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**Sagor (DevOps)**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(other projects)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**React Dev**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269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336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**Project Manager**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(from Jan 1)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**Mr. Delowar**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(from Jan 15)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221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221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**C# Developer**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**Python Dev 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(M2/M3 focus)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**Python Dev 2**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(M2/M3 focus)</w:t>
            </w:r>
          </w:p>
        </w:tc>
        <w:tc>
          <w:tcPr>
            <w:tcW w:w="153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89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07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**604 hrs**</w:t>
            </w:r>
          </w:p>
        </w:tc>
        <w:tc>
          <w:tcPr>
            <w:tcW w:w="189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**3,436 hrs**</w:t>
            </w:r>
          </w:p>
        </w:tc>
        <w:tc>
          <w:tcPr>
            <w:tcW w:w="207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**4,040 hrs**</w:t>
            </w:r>
          </w:p>
        </w:tc>
      </w:tr>
    </w:tbl>
    <w:p w:rsidR="00310ACB" w:rsidRDefault="009C6A1D">
      <w:r>
        <w:lastRenderedPageBreak/>
        <w:t>Note on Mr. Delowar: Joins Jan 15, 2026 (mid-M1). Calculation: Jan 15 to Mar 1 = 31 working days × 8 hrs/day × 90% = 223 hrs (adjusted to 221 hrs after weekend/holiday exclusion).</w:t>
      </w:r>
    </w:p>
    <w:p w:rsidR="00310ACB" w:rsidRDefault="009C6A1D">
      <w:pPr>
        <w:pStyle w:val="Heading4"/>
      </w:pPr>
      <w:r>
        <w:t>Phase 2: March 2 - April 14, 2026 (M1 to M2)</w:t>
      </w:r>
    </w:p>
    <w:p w:rsidR="00310ACB" w:rsidRDefault="009C6A1D">
      <w:pPr>
        <w:pStyle w:val="ListBullet"/>
      </w:pPr>
      <w:r>
        <w:t>Calendar Days: 44 days (M1 launch on March 1, M2 starts March 2)</w:t>
      </w:r>
    </w:p>
    <w:p w:rsidR="00310ACB" w:rsidRDefault="009C6A1D">
      <w:pPr>
        <w:pStyle w:val="ListBullet"/>
      </w:pPr>
      <w:r>
        <w:t>Holidays: 7 days (Eid-ul-Fitr Mar 31-Apr 2 = 3 days, Independence Day Mar 26, Pohela Boishakh Apr 14 = launch day)</w:t>
      </w:r>
    </w:p>
    <w:p w:rsidR="00310ACB" w:rsidRDefault="009C6A1D">
      <w:pPr>
        <w:pStyle w:val="ListBullet"/>
      </w:pPr>
      <w:r>
        <w:t>Weekends: ~12 days</w:t>
      </w:r>
    </w:p>
    <w:p w:rsidR="00310ACB" w:rsidRDefault="009C6A1D">
      <w:pPr>
        <w:pStyle w:val="ListBullet"/>
      </w:pPr>
      <w:r>
        <w:t>Total Working Days: 25 days</w:t>
      </w:r>
    </w:p>
    <w:p w:rsidR="00310ACB" w:rsidRDefault="009C6A1D">
      <w:pPr>
        <w:pStyle w:val="ListBullet"/>
      </w:pPr>
      <w:r>
        <w:t>Total Weeks: 5 weeks</w:t>
      </w:r>
    </w:p>
    <w:p w:rsidR="00310ACB" w:rsidRDefault="009C6A1D">
      <w:r>
        <w:t>Full Team Available: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Role/Member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M2 Hours (5 wks)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**CTO**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(50% other projects)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**Mamoon**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 (other commitments)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**Sujon Ahmed**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**Rumon (UI/UX)**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**Nur Hossain (Android)**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216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**Sojol Ahmed (iOS)**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**QA**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 testing)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**Sagor (DevOps)**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(other projects)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**React Dev**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**Project Manager**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(oversight)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**Mr. Delowar**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216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**C# Developer**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**Python Dev 1**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(M3 focus)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**Python Dev 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(M3 focus)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**2,256 hrs**</w:t>
            </w:r>
          </w:p>
        </w:tc>
      </w:tr>
    </w:tbl>
    <w:p w:rsidR="00310ACB" w:rsidRDefault="009C6A1D">
      <w:pPr>
        <w:pStyle w:val="Heading4"/>
      </w:pPr>
      <w:r>
        <w:t>Phase 3: April 15 - August 1, 2026 (M2 to M3)</w:t>
      </w:r>
    </w:p>
    <w:p w:rsidR="00310ACB" w:rsidRDefault="009C6A1D">
      <w:pPr>
        <w:pStyle w:val="ListBullet"/>
      </w:pPr>
      <w:r>
        <w:t>Calendar Days: 109 days</w:t>
      </w:r>
    </w:p>
    <w:p w:rsidR="00310ACB" w:rsidRDefault="009C6A1D">
      <w:pPr>
        <w:pStyle w:val="ListBullet"/>
      </w:pPr>
      <w:r>
        <w:t>Holidays: 3 days (May 1 Labor Day, May 23 Buddha Purnima, Aug 15 National Mourning Day)</w:t>
      </w:r>
    </w:p>
    <w:p w:rsidR="00310ACB" w:rsidRDefault="009C6A1D">
      <w:pPr>
        <w:pStyle w:val="ListBullet"/>
      </w:pPr>
      <w:r>
        <w:t>Weekends: ~30 days</w:t>
      </w:r>
    </w:p>
    <w:p w:rsidR="00310ACB" w:rsidRDefault="009C6A1D">
      <w:pPr>
        <w:pStyle w:val="ListBullet"/>
      </w:pPr>
      <w:r>
        <w:t>Total Working Days: 76 days</w:t>
      </w:r>
    </w:p>
    <w:p w:rsidR="00310ACB" w:rsidRDefault="009C6A1D">
      <w:pPr>
        <w:pStyle w:val="ListBullet"/>
      </w:pPr>
      <w:r>
        <w:t>Total Weeks: 15.2 weeks (~15 weeks)</w:t>
      </w:r>
    </w:p>
    <w:p w:rsidR="009C6A1D" w:rsidRDefault="009C6A1D"/>
    <w:p w:rsidR="009C6A1D" w:rsidRDefault="009C6A1D"/>
    <w:p w:rsidR="009C6A1D" w:rsidRDefault="009C6A1D"/>
    <w:p w:rsidR="009C6A1D" w:rsidRDefault="009C6A1D"/>
    <w:p w:rsidR="00310ACB" w:rsidRDefault="009C6A1D">
      <w:r>
        <w:lastRenderedPageBreak/>
        <w:t>Full Team Available: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Role/Member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M3 Hours (15 wks)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**CTO**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(50% other projects)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**Mamoon**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 (other commitments)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**Sujon Ahmed**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**Rumon (UI/UX)**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**Nur Hossain (Android)**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**Sojol Ahmed (iOS)**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**QA**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 testing)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**Sagor (DevOps)**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(other projects)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**React Dev**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**Project Manager**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(oversight)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**Mr. Delowar**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**C# Developer**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**Python Dev 1**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(M3 AI focus)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**Python Dev 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(M3 AI focus)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**6,768 hrs**</w:t>
            </w:r>
          </w:p>
        </w:tc>
      </w:tr>
    </w:tbl>
    <w:p w:rsidR="00310ACB" w:rsidRDefault="009C6A1D">
      <w:pPr>
        <w:pStyle w:val="Heading3"/>
      </w:pPr>
      <w:r>
        <w:t>2.2 Capacity Summary Across All Phases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8"/>
        <w:gridCol w:w="1350"/>
        <w:gridCol w:w="1800"/>
        <w:gridCol w:w="3672"/>
      </w:tblGrid>
      <w:tr w:rsidR="00310ACB" w:rsidTr="009C6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10ACB" w:rsidRDefault="009C6A1D">
            <w:r>
              <w:t>Phase</w:t>
            </w:r>
          </w:p>
        </w:tc>
        <w:tc>
          <w:tcPr>
            <w:tcW w:w="135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80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Available</w:t>
            </w:r>
          </w:p>
        </w:tc>
        <w:tc>
          <w:tcPr>
            <w:tcW w:w="367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10ACB" w:rsidRDefault="009C6A1D">
            <w:r>
              <w:t>Phase 1 (to M1)</w:t>
            </w:r>
          </w:p>
        </w:tc>
        <w:tc>
          <w:tcPr>
            <w:tcW w:w="135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days</w:t>
            </w:r>
          </w:p>
        </w:tc>
        <w:tc>
          <w:tcPr>
            <w:tcW w:w="180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4,040 hrs</w:t>
            </w:r>
          </w:p>
        </w:tc>
        <w:tc>
          <w:tcPr>
            <w:tcW w:w="367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50%, Mamoon 40%, Sagor 50%, Python 50%, Sujon 60%, Rumon 60%, React 70%, QA 60%, Delowar 90% (from Jan 15)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10ACB" w:rsidRDefault="009C6A1D">
            <w:r>
              <w:t>Phase 2 (M1-M2)</w:t>
            </w:r>
          </w:p>
        </w:tc>
        <w:tc>
          <w:tcPr>
            <w:tcW w:w="135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 days</w:t>
            </w:r>
          </w:p>
        </w:tc>
        <w:tc>
          <w:tcPr>
            <w:tcW w:w="180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2,256 hrs</w:t>
            </w:r>
          </w:p>
        </w:tc>
        <w:tc>
          <w:tcPr>
            <w:tcW w:w="367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distribution as M1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10ACB" w:rsidRDefault="009C6A1D">
            <w:r>
              <w:t>Phase 3 (M2-M3)</w:t>
            </w:r>
          </w:p>
        </w:tc>
        <w:tc>
          <w:tcPr>
            <w:tcW w:w="135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 days</w:t>
            </w:r>
          </w:p>
        </w:tc>
        <w:tc>
          <w:tcPr>
            <w:tcW w:w="180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6,768 hrs</w:t>
            </w:r>
          </w:p>
        </w:tc>
        <w:tc>
          <w:tcPr>
            <w:tcW w:w="367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distribution, Python devs 50% for AI work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</w:tcPr>
          <w:p w:rsidR="00310ACB" w:rsidRDefault="009C6A1D">
            <w:r>
              <w:t>**TOTAL**</w:t>
            </w:r>
          </w:p>
        </w:tc>
        <w:tc>
          <w:tcPr>
            <w:tcW w:w="135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**151 days**</w:t>
            </w:r>
          </w:p>
        </w:tc>
        <w:tc>
          <w:tcPr>
            <w:tcW w:w="180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**13,064 hrs**</w:t>
            </w:r>
          </w:p>
        </w:tc>
        <w:tc>
          <w:tcPr>
            <w:tcW w:w="367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phases with realistic capacity (M1 adjusted +48 hrs for Delowar correction, -1 day for Feb 21 holiday)</w:t>
            </w:r>
          </w:p>
        </w:tc>
      </w:tr>
    </w:tbl>
    <w:p w:rsidR="00310ACB" w:rsidRDefault="009C6A1D">
      <w:r>
        <w:t>Key Capacity Notes:</w:t>
      </w:r>
    </w:p>
    <w:p w:rsidR="00310ACB" w:rsidRDefault="009C6A1D">
      <w:pPr>
        <w:pStyle w:val="ListBullet"/>
      </w:pPr>
      <w:r>
        <w:t>CTO: 50% coding time (50% management + other projects)</w:t>
      </w:r>
    </w:p>
    <w:p w:rsidR="00310ACB" w:rsidRDefault="009C6A1D">
      <w:pPr>
        <w:pStyle w:val="ListBullet"/>
      </w:pPr>
      <w:r>
        <w:t>Mamoon: 40% time (other commitments)</w:t>
      </w:r>
    </w:p>
    <w:p w:rsidR="00310ACB" w:rsidRDefault="009C6A1D">
      <w:pPr>
        <w:pStyle w:val="ListBullet"/>
      </w:pPr>
      <w:r>
        <w:t>Sagor (DevOps): 50% time (other projects)</w:t>
      </w:r>
    </w:p>
    <w:p w:rsidR="00310ACB" w:rsidRDefault="009C6A1D">
      <w:pPr>
        <w:pStyle w:val="ListBullet"/>
      </w:pPr>
      <w:r>
        <w:t>Python Devs: 50% time each (focus on M2/M3 AI features)</w:t>
      </w:r>
    </w:p>
    <w:p w:rsidR="00310ACB" w:rsidRDefault="009C6A1D">
      <w:pPr>
        <w:pStyle w:val="ListBullet"/>
      </w:pPr>
      <w:r>
        <w:t>Sujon Ahmed: 60% time (realistic with other tasks)</w:t>
      </w:r>
    </w:p>
    <w:p w:rsidR="00310ACB" w:rsidRDefault="009C6A1D">
      <w:pPr>
        <w:pStyle w:val="ListBullet"/>
      </w:pPr>
      <w:r>
        <w:t>Rumon (UI/UX): 60% time (design-heavy periods)</w:t>
      </w:r>
    </w:p>
    <w:p w:rsidR="00310ACB" w:rsidRDefault="009C6A1D">
      <w:pPr>
        <w:pStyle w:val="ListBullet"/>
      </w:pPr>
      <w:r>
        <w:t>React Dev: 70% time (realistic with blockers)</w:t>
      </w:r>
    </w:p>
    <w:p w:rsidR="00310ACB" w:rsidRDefault="009C6A1D">
      <w:pPr>
        <w:pStyle w:val="ListBullet"/>
      </w:pPr>
      <w:r>
        <w:t>QA: 60% time (realistic testing utilization)</w:t>
      </w:r>
    </w:p>
    <w:p w:rsidR="00310ACB" w:rsidRDefault="009C6A1D">
      <w:pPr>
        <w:pStyle w:val="ListBullet"/>
      </w:pPr>
      <w:r>
        <w:t>Project Manager: 90% time (joins Jan 1)</w:t>
      </w:r>
    </w:p>
    <w:p w:rsidR="00310ACB" w:rsidRDefault="009C6A1D">
      <w:pPr>
        <w:pStyle w:val="ListBullet"/>
      </w:pPr>
      <w:r>
        <w:t>Mobile Devs (Nur, Sojol): 90% realistic utilization</w:t>
      </w:r>
    </w:p>
    <w:p w:rsidR="00310ACB" w:rsidRDefault="009C6A1D">
      <w:pPr>
        <w:pStyle w:val="ListBullet"/>
      </w:pPr>
      <w:r>
        <w:t>Backend Devs (Delowar, C# Dev): 90% realistic utilization</w:t>
      </w:r>
    </w:p>
    <w:p w:rsidR="00310ACB" w:rsidRDefault="009C6A1D">
      <w:pPr>
        <w:pStyle w:val="ListBullet"/>
      </w:pPr>
      <w:r>
        <w:lastRenderedPageBreak/>
        <w:t>Mr. Delowar: Joins Jan 15, 2026 (mid-sprint) at 90%</w:t>
      </w:r>
    </w:p>
    <w:p w:rsidR="00310ACB" w:rsidRDefault="009C6A1D">
      <w:pPr>
        <w:pStyle w:val="Heading3"/>
      </w:pPr>
      <w:r>
        <w:t>2.3 Utilization Notes</w:t>
      </w:r>
    </w:p>
    <w:p w:rsidR="00310ACB" w:rsidRDefault="009C6A1D">
      <w:r>
        <w:t>Utilization Targets Explained:</w:t>
      </w:r>
    </w:p>
    <w:p w:rsidR="00310ACB" w:rsidRDefault="009C6A1D">
      <w:pPr>
        <w:pStyle w:val="ListBullet"/>
      </w:pPr>
      <w:r>
        <w:t>Backend (85%): High utilization due to core service development</w:t>
      </w:r>
    </w:p>
    <w:p w:rsidR="00310ACB" w:rsidRDefault="009C6A1D">
      <w:pPr>
        <w:pStyle w:val="ListBullet"/>
      </w:pPr>
      <w:r>
        <w:t>Frontend (85%): High utilization for web admin panel</w:t>
      </w:r>
    </w:p>
    <w:p w:rsidR="00310ACB" w:rsidRDefault="009C6A1D">
      <w:pPr>
        <w:pStyle w:val="ListBullet"/>
      </w:pPr>
      <w:r>
        <w:t>Mobile (85%): High utilization initially, then available for reassignment</w:t>
      </w:r>
    </w:p>
    <w:p w:rsidR="00310ACB" w:rsidRDefault="009C6A1D">
      <w:pPr>
        <w:pStyle w:val="ListBullet"/>
      </w:pPr>
      <w:r>
        <w:t>DevOps (75%): Infrastructure setup, CI/CD, ongoing support</w:t>
      </w:r>
    </w:p>
    <w:p w:rsidR="00310ACB" w:rsidRDefault="009C6A1D">
      <w:pPr>
        <w:pStyle w:val="ListBullet"/>
      </w:pPr>
      <w:r>
        <w:t>QA (80%): Testing, automation, continuous quality assurance</w:t>
      </w:r>
    </w:p>
    <w:p w:rsidR="00310ACB" w:rsidRDefault="009C6A1D">
      <w:pPr>
        <w:pStyle w:val="ListBullet"/>
      </w:pPr>
      <w:r>
        <w:t>UI/UX (70%): Design system, prototypes, handoff to developers</w:t>
      </w:r>
    </w:p>
    <w:p w:rsidR="00310ACB" w:rsidRDefault="009C6A1D">
      <w:r>
        <w:t>Buffer Time Allocation (18.5% overall):</w:t>
      </w:r>
    </w:p>
    <w:p w:rsidR="00310ACB" w:rsidRDefault="009C6A1D">
      <w:pPr>
        <w:pStyle w:val="ListBullet"/>
      </w:pPr>
      <w:r>
        <w:t>Meetings, communication, code reviews: 5%</w:t>
      </w:r>
    </w:p>
    <w:p w:rsidR="00310ACB" w:rsidRDefault="009C6A1D">
      <w:pPr>
        <w:pStyle w:val="ListBullet"/>
      </w:pPr>
      <w:r>
        <w:t>Bug fixes and rework: 6%</w:t>
      </w:r>
    </w:p>
    <w:p w:rsidR="00310ACB" w:rsidRDefault="009C6A1D">
      <w:pPr>
        <w:pStyle w:val="ListBullet"/>
      </w:pPr>
      <w:r>
        <w:t>Learning and research: 3%</w:t>
      </w:r>
    </w:p>
    <w:p w:rsidR="00310ACB" w:rsidRDefault="009C6A1D">
      <w:pPr>
        <w:pStyle w:val="ListBullet"/>
      </w:pPr>
      <w:r>
        <w:t>Unexpected issues and blockers: 4.5%</w:t>
      </w:r>
    </w:p>
    <w:p w:rsidR="00310ACB" w:rsidRDefault="009C6A1D">
      <w:pPr>
        <w:pStyle w:val="Heading3"/>
      </w:pPr>
      <w:r>
        <w:t>2.4 Holiday Impact Analysis</w:t>
      </w:r>
    </w:p>
    <w:p w:rsidR="00310ACB" w:rsidRDefault="009C6A1D">
      <w:r>
        <w:t>M1 Period (Dec 20, 2025 - Mar 1, 2026) Holidays: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Holiday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Christmas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 25, 2025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excluded from working days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Intl. Mother Language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 21,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National holiday in Bangladesh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**M1 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 days**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holidays excluded from working day calculation</w:t>
            </w:r>
          </w:p>
        </w:tc>
      </w:tr>
    </w:tbl>
    <w:p w:rsidR="00310ACB" w:rsidRDefault="009C6A1D">
      <w:r>
        <w:t>M2 Period (Mar 2 - Apr 14, 2026) Holidays: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Holiday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Eid-ul-Fitr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 31 - Apr 2,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Eid break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Independence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 26,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Already excluded from working days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Pohela Boishakh (M2 Launch)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 14,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Launch day - limited dev work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**M2 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**5 days**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Included in M2 calculation (7 with weekends)</w:t>
            </w:r>
          </w:p>
        </w:tc>
      </w:tr>
    </w:tbl>
    <w:p w:rsidR="009C6A1D" w:rsidRDefault="009C6A1D"/>
    <w:p w:rsidR="009C6A1D" w:rsidRDefault="009C6A1D"/>
    <w:p w:rsidR="00310ACB" w:rsidRDefault="009C6A1D">
      <w:r>
        <w:lastRenderedPageBreak/>
        <w:t>M3 Period (Apr 15 - Aug 1, 2026) Holidays: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Holiday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May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1,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Labor Day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Buddha Purnima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May 23,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Already excluded from working days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National Mourning Day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 15, 2026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 loss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Falls after M3 deadline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**M3 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**2-3 days**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Included in M3 calculation</w:t>
            </w:r>
          </w:p>
        </w:tc>
      </w:tr>
    </w:tbl>
    <w:p w:rsidR="00310ACB" w:rsidRDefault="009C6A1D">
      <w:r>
        <w:t>Overall Holiday Impact: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Phase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Team-Hours Lost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M1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days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~96 team-hours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holidays (Dec 25 + Feb 21) excluded from capacity calculation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M2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days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~240 team-hours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Already excluded from capacity calculation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M3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days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~144 team-hours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excluded from capacity calculation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 days**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**~480 team-hours**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holidays accounted for in working day calculations</w:t>
            </w:r>
          </w:p>
        </w:tc>
      </w:tr>
    </w:tbl>
    <w:p w:rsidR="009C6A1D" w:rsidRDefault="009C6A1D">
      <w:pPr>
        <w:pStyle w:val="Heading3"/>
      </w:pPr>
    </w:p>
    <w:p w:rsidR="009C6A1D" w:rsidRDefault="009C6A1D">
      <w:pPr>
        <w:pStyle w:val="Heading3"/>
      </w:pPr>
    </w:p>
    <w:p w:rsidR="009C6A1D" w:rsidRDefault="009C6A1D">
      <w:pPr>
        <w:pStyle w:val="Heading3"/>
      </w:pPr>
    </w:p>
    <w:p w:rsidR="009C6A1D" w:rsidRDefault="009C6A1D">
      <w:pPr>
        <w:pStyle w:val="Heading3"/>
      </w:pPr>
    </w:p>
    <w:p w:rsidR="009C6A1D" w:rsidRDefault="009C6A1D">
      <w:pPr>
        <w:pStyle w:val="Heading3"/>
      </w:pPr>
    </w:p>
    <w:p w:rsidR="009C6A1D" w:rsidRDefault="009C6A1D">
      <w:pPr>
        <w:pStyle w:val="Heading3"/>
      </w:pPr>
    </w:p>
    <w:p w:rsidR="009C6A1D" w:rsidRDefault="009C6A1D" w:rsidP="009C6A1D"/>
    <w:p w:rsidR="009C6A1D" w:rsidRPr="009C6A1D" w:rsidRDefault="009C6A1D" w:rsidP="009C6A1D"/>
    <w:p w:rsidR="009C6A1D" w:rsidRDefault="009C6A1D">
      <w:pPr>
        <w:pStyle w:val="Heading3"/>
      </w:pPr>
    </w:p>
    <w:p w:rsidR="00310ACB" w:rsidRDefault="009C6A1D">
      <w:pPr>
        <w:pStyle w:val="Heading3"/>
      </w:pPr>
      <w:r>
        <w:t>2.5 Critical Path Resources</w:t>
      </w:r>
    </w:p>
    <w:p w:rsidR="00310ACB" w:rsidRDefault="009C6A1D">
      <w:r>
        <w:t>Backend Developers (Highest Demand):</w:t>
      </w:r>
    </w:p>
    <w:p w:rsidR="00310ACB" w:rsidRDefault="009C6A1D">
      <w:pPr>
        <w:pStyle w:val="ListBullet"/>
      </w:pPr>
      <w:r>
        <w:t>Required for all core services</w:t>
      </w:r>
    </w:p>
    <w:p w:rsidR="00310ACB" w:rsidRDefault="009C6A1D">
      <w:pPr>
        <w:pStyle w:val="ListBullet"/>
      </w:pPr>
      <w:r>
        <w:t>Critical path for M1 delivery</w:t>
      </w:r>
    </w:p>
    <w:p w:rsidR="00310ACB" w:rsidRDefault="009C6A1D">
      <w:pPr>
        <w:pStyle w:val="ListBullet"/>
      </w:pPr>
      <w:r>
        <w:t>Proposed mitigation: Mobile developers assist with API testing and documentation</w:t>
      </w:r>
    </w:p>
    <w:p w:rsidR="00310ACB" w:rsidRDefault="009C6A1D">
      <w:r>
        <w:t>Frontend Developer (Single Point of Failure):</w:t>
      </w:r>
    </w:p>
    <w:p w:rsidR="00310ACB" w:rsidRDefault="009C6A1D">
      <w:pPr>
        <w:pStyle w:val="ListBullet"/>
      </w:pPr>
      <w:r>
        <w:t>Only one resource for entire web admin panel</w:t>
      </w:r>
    </w:p>
    <w:p w:rsidR="00310ACB" w:rsidRDefault="009C6A1D">
      <w:pPr>
        <w:pStyle w:val="ListBullet"/>
      </w:pPr>
      <w:r>
        <w:t>Risk: Bottleneck for M1 delivery</w:t>
      </w:r>
    </w:p>
    <w:p w:rsidR="00310ACB" w:rsidRDefault="009C6A1D">
      <w:pPr>
        <w:pStyle w:val="ListBullet"/>
      </w:pPr>
      <w:r>
        <w:t>Proposed mitigation: Mobile developers assist with component development after mobile MVP</w:t>
      </w:r>
    </w:p>
    <w:p w:rsidR="00310ACB" w:rsidRDefault="009C6A1D">
      <w:r>
        <w:t>Mobile Developers (Early Finish Opportunity):</w:t>
      </w:r>
    </w:p>
    <w:p w:rsidR="00310ACB" w:rsidRDefault="009C6A1D">
      <w:pPr>
        <w:pStyle w:val="ListBullet"/>
      </w:pPr>
      <w:r>
        <w:t>Mobile apps have lower complexity than web panel</w:t>
      </w:r>
    </w:p>
    <w:p w:rsidR="00310ACB" w:rsidRDefault="009C6A1D">
      <w:pPr>
        <w:pStyle w:val="ListBullet"/>
      </w:pPr>
      <w:r>
        <w:t>Expected to finish 2-3 weeks before M1</w:t>
      </w:r>
    </w:p>
    <w:p w:rsidR="009C6A1D" w:rsidRDefault="009C6A1D" w:rsidP="009C6A1D">
      <w:pPr>
        <w:pStyle w:val="ListBullet"/>
      </w:pPr>
      <w:r>
        <w:t>Reassignment Strategy: Support backend API testing, frontend component development, documentation</w:t>
      </w:r>
    </w:p>
    <w:p w:rsidR="00310ACB" w:rsidRDefault="009C6A1D">
      <w:pPr>
        <w:pStyle w:val="Heading2"/>
      </w:pPr>
      <w:r>
        <w:t>3. Effort Estimation by Service/Component</w:t>
      </w:r>
    </w:p>
    <w:p w:rsidR="00310ACB" w:rsidRDefault="009C6A1D">
      <w:pPr>
        <w:pStyle w:val="Heading3"/>
      </w:pPr>
      <w:r>
        <w:t>3.1 Estimation Methodology</w:t>
      </w:r>
    </w:p>
    <w:p w:rsidR="00310ACB" w:rsidRDefault="009C6A1D">
      <w:pPr>
        <w:pStyle w:val="ListBullet"/>
      </w:pPr>
      <w:r>
        <w:t>Unit: Story Points converted to hours (1 SP = 6-8 hours)</w:t>
      </w:r>
    </w:p>
    <w:p w:rsidR="00310ACB" w:rsidRDefault="009C6A1D">
      <w:pPr>
        <w:pStyle w:val="ListBullet"/>
      </w:pPr>
      <w:r>
        <w:t>Complexity Factors: Technical complexity, dependencies, team experience</w:t>
      </w:r>
    </w:p>
    <w:p w:rsidR="00310ACB" w:rsidRDefault="009C6A1D">
      <w:pPr>
        <w:pStyle w:val="ListBullet"/>
      </w:pPr>
      <w:r>
        <w:t>Estimation Approach: Three-point estimation (Optimistic, Most Likely, Pessimistic)</w:t>
      </w:r>
    </w:p>
    <w:p w:rsidR="00310ACB" w:rsidRDefault="009C6A1D">
      <w:pPr>
        <w:pStyle w:val="ListBullet"/>
      </w:pPr>
      <w:r>
        <w:t>Buffer: 10% added for unknowns and integration testing (reduced from 20% due to existing proven code)</w:t>
      </w:r>
    </w:p>
    <w:p w:rsidR="00310ACB" w:rsidRDefault="009C6A1D">
      <w:pPr>
        <w:pStyle w:val="Heading3"/>
      </w:pPr>
      <w:r>
        <w:t>3.1.1 Existing Code Reuse Impact</w:t>
      </w:r>
    </w:p>
    <w:p w:rsidR="00310ACB" w:rsidRDefault="009C6A1D">
      <w:r>
        <w:t>Proven Components (No Development Needed):</w:t>
      </w:r>
    </w:p>
    <w:p w:rsidR="00310ACB" w:rsidRDefault="009C6A1D">
      <w:pPr>
        <w:pStyle w:val="ListBullet"/>
      </w:pPr>
      <w:r>
        <w:t>✅ Authentication Service (Go) - Saves ~250 hours</w:t>
      </w:r>
    </w:p>
    <w:p w:rsidR="00310ACB" w:rsidRDefault="009C6A1D">
      <w:pPr>
        <w:pStyle w:val="ListBullet"/>
      </w:pPr>
      <w:r>
        <w:t>✅ Authorization Service (Go) - Saves ~220 hours</w:t>
      </w:r>
    </w:p>
    <w:p w:rsidR="00310ACB" w:rsidRDefault="009C6A1D">
      <w:pPr>
        <w:pStyle w:val="ListBullet"/>
      </w:pPr>
      <w:r>
        <w:t>✅ DBManager Service (Go) - Saves ~280 hours</w:t>
      </w:r>
    </w:p>
    <w:p w:rsidR="00310ACB" w:rsidRDefault="009C6A1D">
      <w:pPr>
        <w:pStyle w:val="ListBullet"/>
      </w:pPr>
      <w:r>
        <w:t>✅ Storage Manager Service (Go) - Saves ~180 hours</w:t>
      </w:r>
    </w:p>
    <w:p w:rsidR="00310ACB" w:rsidRDefault="009C6A1D">
      <w:pPr>
        <w:pStyle w:val="ListBullet"/>
      </w:pPr>
      <w:r>
        <w:t>✅ IoT Broker (Go) - 80% ready, Saves ~200 hours</w:t>
      </w:r>
    </w:p>
    <w:p w:rsidR="00310ACB" w:rsidRDefault="009C6A1D">
      <w:pPr>
        <w:pStyle w:val="ListBullet"/>
      </w:pPr>
      <w:r>
        <w:t>✅ API Gateway (Go) - 50% ready, Saves ~150 hours</w:t>
      </w:r>
    </w:p>
    <w:p w:rsidR="00310ACB" w:rsidRDefault="009C6A1D">
      <w:pPr>
        <w:pStyle w:val="ListBullet"/>
      </w:pPr>
      <w:r>
        <w:t>✅ Payment Service (Node.js) - 70% ready, Saves ~140 hours</w:t>
      </w:r>
    </w:p>
    <w:p w:rsidR="00310ACB" w:rsidRDefault="009C6A1D">
      <w:r>
        <w:lastRenderedPageBreak/>
        <w:t>Total Savings from Existing Code: ~1,420 hours</w:t>
      </w:r>
    </w:p>
    <w:p w:rsidR="00310ACB" w:rsidRDefault="009C6A1D">
      <w:r>
        <w:t>Reduced Buffer Justification: Existing tested code = lower risk = 10% buffer instead of 20%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3.2 M1 Services - Core Platform (Must Have for Soft Launch - March 1st)</w:t>
      </w:r>
    </w:p>
    <w:p w:rsidR="00310ACB" w:rsidRDefault="009C6A1D">
      <w:r>
        <w:t>M1 SCOPE: Minimal viable features for beta testing and demo on National Insurance Day</w:t>
      </w:r>
    </w:p>
    <w:p w:rsidR="00310ACB" w:rsidRDefault="009C6A1D">
      <w:pPr>
        <w:pStyle w:val="ListBullet"/>
      </w:pPr>
      <w:r>
        <w:t>Focus: User registration, basic policy purchase flow, partner portal foundation</w:t>
      </w:r>
    </w:p>
    <w:p w:rsidR="00310ACB" w:rsidRDefault="009C6A1D">
      <w:pPr>
        <w:pStyle w:val="ListBullet"/>
      </w:pPr>
      <w:r>
        <w:t>NOT INCLUDED IN M1: Claims processing (M2), Mobile apps (M2), Advanced features</w:t>
      </w:r>
    </w:p>
    <w:p w:rsidR="00310ACB" w:rsidRDefault="009C6A1D">
      <w:pPr>
        <w:pStyle w:val="Heading4"/>
      </w:pPr>
      <w:r>
        <w:t>3.2.1 User Service (Authentication &amp; Authorization)</w:t>
      </w:r>
    </w:p>
    <w:p w:rsidR="00310ACB" w:rsidRDefault="009C6A1D">
      <w:r>
        <w:t>Priority: M1 | Owner: CTO (Go Services - Existing Code 100% Ready)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Feature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Authentication (Login/Logout/JWT)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Authorization (RBAC)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User Registration (Phone OTP)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Profile Management (CRUD)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Password Reset &amp; Recovery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Session Management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Multi-factor Authentication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Insurance-specific User Roles (8 roles)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 config only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API Documentation Update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for insurance domain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Integration Tests (Insurance context)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Context-specific testing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**SUBTOTAL**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**Buffer (10%)**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**44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Team Assignment: CTO (40% time - 19 hrs/week) - Can complete in 3 days</w:t>
      </w:r>
    </w:p>
    <w:p w:rsidR="00310ACB" w:rsidRDefault="009C6A1D">
      <w:r>
        <w:t>Savings: ~400 hours from proven authentication/authorization system</w:t>
      </w:r>
    </w:p>
    <w:p w:rsidR="009C6A1D" w:rsidRDefault="009C6A1D">
      <w:pPr>
        <w:pStyle w:val="Heading4"/>
      </w:pPr>
    </w:p>
    <w:p w:rsidR="00310ACB" w:rsidRDefault="009C6A1D">
      <w:pPr>
        <w:pStyle w:val="Heading4"/>
      </w:pPr>
      <w:r>
        <w:t>3.2.2 Insurance Engine - Policy Service (M1 - Core Only)</w:t>
      </w:r>
    </w:p>
    <w:p w:rsidR="00310ACB" w:rsidRDefault="009C6A1D">
      <w:r>
        <w:t>Priority: M1 | Owner: Mr. Delowar (C# .NET Lead) + C# Mid-level Developer</w:t>
      </w:r>
    </w:p>
    <w:p w:rsidR="00310ACB" w:rsidRDefault="009C6A1D">
      <w:r>
        <w:t>M1 Scope: Basic policy creation and management only. Advanced features moved to M2.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Insurance Domain Models (C#)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DBManager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Policy CRUD Operations (gRPC)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Service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Basic Policy Search &amp; Filters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CRUD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Premium Calculation Engine (Simple)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Actuarial formulas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Beneficiary Management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CRUD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Policy Status Management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 CRUD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gRPC API Design &amp; Implementation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 (.NET)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**288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**29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**317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 (460 hrs): Policy Renewal Logic, Cancellation, History/Versioning, Contract Management, Coverage/Riders, Risk Assessment</w:t>
      </w:r>
    </w:p>
    <w:p w:rsidR="00310ACB" w:rsidRDefault="009C6A1D">
      <w:r>
        <w:t>Team Assignment: Mr. Delowar (Jan 15+) + C# Mid Dev (Jan 1+)</w:t>
      </w:r>
    </w:p>
    <w:p w:rsidR="00310ACB" w:rsidRDefault="009C6A1D">
      <w:pPr>
        <w:pStyle w:val="ListBullet"/>
      </w:pPr>
      <w:r>
        <w:t>2 devs × 96 hrs/week = can complete in 3.5 weeks</w:t>
      </w:r>
    </w:p>
    <w:p w:rsidR="00310ACB" w:rsidRDefault="009C6A1D">
      <w:r>
        <w:t>Note: Heavy use of existing DBManager (saves 280 hrs) and Auth services (saves 250 hrs)</w:t>
      </w:r>
    </w:p>
    <w:p w:rsidR="009C6A1D" w:rsidRDefault="009C6A1D">
      <w:pPr>
        <w:pStyle w:val="Heading4"/>
      </w:pPr>
    </w:p>
    <w:p w:rsidR="009C6A1D" w:rsidRPr="009C6A1D" w:rsidRDefault="009C6A1D" w:rsidP="009C6A1D"/>
    <w:p w:rsidR="00310ACB" w:rsidRDefault="009C6A1D">
      <w:pPr>
        <w:pStyle w:val="Heading4"/>
      </w:pPr>
      <w:r>
        <w:lastRenderedPageBreak/>
        <w:t>3.2.3 Claim Service</w:t>
      </w:r>
    </w:p>
    <w:p w:rsidR="00310ACB" w:rsidRDefault="009C6A1D">
      <w:r>
        <w:t>Priority: M2 (NOT M1!) | Owner: Backend Team (Delowar + C# Dev)</w:t>
      </w:r>
    </w:p>
    <w:p w:rsidR="00310ACB" w:rsidRDefault="009C6A1D">
      <w:r>
        <w:t>⚠️ CONFIRMED M2 PRIORITY - Claims moved to M2 after Grand Launch</w:t>
      </w:r>
    </w:p>
    <w:p w:rsidR="00310ACB" w:rsidRDefault="009C6A1D">
      <w:pPr>
        <w:pStyle w:val="ListBullet"/>
      </w:pPr>
      <w:r>
        <w:t>SRS Analysis: FR-041 to FR-058 show mixed M1/M2/M3 priorities</w:t>
      </w:r>
    </w:p>
    <w:p w:rsidR="00310ACB" w:rsidRDefault="009C6A1D">
      <w:pPr>
        <w:pStyle w:val="ListBullet"/>
      </w:pPr>
      <w:r>
        <w:t>Decision: Move ALL claims to M2 for capacity management</w:t>
      </w:r>
    </w:p>
    <w:p w:rsidR="00310ACB" w:rsidRDefault="009C6A1D">
      <w:pPr>
        <w:pStyle w:val="ListBullet"/>
      </w:pPr>
      <w:r>
        <w:t>M1 focus: Policy purchase flow for beta demo only</w:t>
      </w:r>
    </w:p>
    <w:p w:rsidR="00310ACB" w:rsidRDefault="009C6A1D">
      <w:pPr>
        <w:pStyle w:val="ListBullet"/>
      </w:pPr>
      <w:r>
        <w:t>Claims processing starts after Grand Launch (April 14, 2026)</w:t>
      </w:r>
    </w:p>
    <w:p w:rsidR="00310ACB" w:rsidRDefault="009C6A1D">
      <w:pPr>
        <w:pStyle w:val="ListBullet"/>
      </w:pPr>
      <w:r>
        <w:t>Reasoning: M1 already at 69% capacity with core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Models &amp; Schema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Filing &amp; Submission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Policy, Document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Status Tracking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Filing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Approval Workflow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Assessment Logic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Settlement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Fraud Detection (Basic)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Models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Document Management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History &amp; Reporting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Models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Claim Notifications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Documentation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**528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(20%)**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M2**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**634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Team Assignment: 3 Backend Devs in M2 phase (after March 1st)</w:t>
      </w:r>
    </w:p>
    <w:p w:rsidR="00310ACB" w:rsidRDefault="009C6A1D">
      <w:pPr>
        <w:pStyle w:val="Heading4"/>
      </w:pPr>
      <w:r>
        <w:lastRenderedPageBreak/>
        <w:t>3.2.4 Payment Service</w:t>
      </w:r>
    </w:p>
    <w:p w:rsidR="00310ACB" w:rsidRDefault="009C6A1D">
      <w:r>
        <w:t>Priority: M1 | Owner: Mamoon (Node.js - 70% Existing Code)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Payment Gateway Integration (Bkash)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Payment Processing (Premium)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Minor adaptation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Invoice Generation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ready, polish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Receipt Generation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Customization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Payment History &amp; Tracking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ready, adapt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Payment Notifications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Failed Payment Handling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Enhancement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Documentation Update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docs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 (171 hrs):</w:t>
      </w:r>
    </w:p>
    <w:p w:rsidR="00310ACB" w:rsidRDefault="009C6A1D">
      <w:pPr>
        <w:pStyle w:val="ListBullet"/>
      </w:pPr>
      <w:r>
        <w:t>Payment Processing (Claims) - 32 hrs (Claims are M2)</w:t>
      </w:r>
    </w:p>
    <w:p w:rsidR="00310ACB" w:rsidRDefault="009C6A1D">
      <w:pPr>
        <w:pStyle w:val="ListBullet"/>
      </w:pPr>
      <w:r>
        <w:t>Refund Processing - 24 hrs (Policy cancellation is M2)</w:t>
      </w:r>
    </w:p>
    <w:p w:rsidR="00310ACB" w:rsidRDefault="009C6A1D">
      <w:pPr>
        <w:pStyle w:val="ListBullet"/>
      </w:pPr>
      <w:r>
        <w:t>Payment Reconciliation - 40 hrs (Advanced feature)</w:t>
      </w:r>
    </w:p>
    <w:p w:rsidR="00310ACB" w:rsidRDefault="009C6A1D">
      <w:pPr>
        <w:pStyle w:val="ListBullet"/>
      </w:pPr>
      <w:r>
        <w:t>Multi-gateway Support (Nagad/Cards) - 48 hrs (Nice to have)</w:t>
      </w:r>
    </w:p>
    <w:p w:rsidR="00310ACB" w:rsidRDefault="009C6A1D">
      <w:pPr>
        <w:pStyle w:val="ListBullet"/>
      </w:pPr>
      <w:r>
        <w:t>Buffer - 27 hrs</w:t>
      </w:r>
    </w:p>
    <w:p w:rsidR="00310ACB" w:rsidRDefault="009C6A1D">
      <w:r>
        <w:t>Team Assignment: Mamoon (50% time = 24 hrs/week) - Can complete in ~4.5 weeks</w:t>
      </w:r>
    </w:p>
    <w:p w:rsidR="00310ACB" w:rsidRDefault="009C6A1D">
      <w:r>
        <w:t>Savings: ~450 hours from existing Bkash integration and payment infrastructure</w:t>
      </w:r>
    </w:p>
    <w:p w:rsidR="00310ACB" w:rsidRDefault="009C6A1D">
      <w:pPr>
        <w:pStyle w:val="Heading4"/>
      </w:pPr>
      <w:r>
        <w:lastRenderedPageBreak/>
        <w:t>3.2.5 Document Service (Storage Manager)</w:t>
      </w:r>
    </w:p>
    <w:p w:rsidR="00310ACB" w:rsidRDefault="009C6A1D">
      <w:r>
        <w:t>Priority: M1 | Owner: CTO (Go - Existing Code 100% Ready) + Sagor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File Upload (Multi-format)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Cloud Storage Integration (S3/Azure)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 Metadata Management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 Retrieval &amp; Download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 Versioning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 Ready**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 Security &amp; Access Control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with Auth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Insurance Document Types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Policy, KYC docs config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 Tagging &amp; Categorization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categories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Documentation Update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for insurance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Additional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M2/M3 (119 hrs):</w:t>
      </w:r>
    </w:p>
    <w:p w:rsidR="00310ACB" w:rsidRDefault="009C6A1D">
      <w:pPr>
        <w:pStyle w:val="ListBullet"/>
      </w:pPr>
      <w:r>
        <w:t>Document Preview Generation - 32 hrs (Nice to have)</w:t>
      </w:r>
    </w:p>
    <w:p w:rsidR="00310ACB" w:rsidRDefault="009C6A1D">
      <w:pPr>
        <w:pStyle w:val="ListBullet"/>
      </w:pPr>
      <w:r>
        <w:t>OCR Integration (Basic) - 48 hrs (Advanced feature for claims)</w:t>
      </w:r>
    </w:p>
    <w:p w:rsidR="00310ACB" w:rsidRDefault="009C6A1D">
      <w:pPr>
        <w:pStyle w:val="ListBullet"/>
      </w:pPr>
      <w:r>
        <w:t>Advanced tagging - 8 hrs</w:t>
      </w:r>
    </w:p>
    <w:p w:rsidR="00310ACB" w:rsidRDefault="009C6A1D">
      <w:pPr>
        <w:pStyle w:val="ListBullet"/>
      </w:pPr>
      <w:r>
        <w:t>Buffer - 11 hrs</w:t>
      </w:r>
    </w:p>
    <w:p w:rsidR="00310ACB" w:rsidRDefault="009C6A1D">
      <w:r>
        <w:t>Team Assignment: CTO (40% time = 19 hrs/week) + Sagor - Can complete in ~2 weeks</w:t>
      </w:r>
    </w:p>
    <w:p w:rsidR="00310ACB" w:rsidRDefault="009C6A1D">
      <w:r>
        <w:lastRenderedPageBreak/>
        <w:t>Savings: ~450 hours from existing Storage Manager service (S3, versioning, security all ready)</w:t>
      </w:r>
    </w:p>
    <w:p w:rsidR="00310ACB" w:rsidRDefault="009C6A1D">
      <w:pPr>
        <w:pStyle w:val="Heading4"/>
      </w:pPr>
      <w:r>
        <w:t>3.2.6 Notification Service (Kafka Orchestration)</w:t>
      </w:r>
    </w:p>
    <w:p w:rsidR="00310ACB" w:rsidRDefault="009C6A1D">
      <w:r>
        <w:t>Priority: M1 (Basic) | Owner: CTO (Go + Kafka - 80% Ready from IoT Broker)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2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Kafka Setup &amp; Configuration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IoT Broker (80% ready)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Email Integration (SMTP/SendGrid)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SMS Integration (Local provider)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Basic Template System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Email/SMS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Notification Queue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 (reuse broker)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Policy Purchase Event Triggers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Documentation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**160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**176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 (255 hrs):</w:t>
      </w:r>
    </w:p>
    <w:p w:rsidR="00310ACB" w:rsidRDefault="009C6A1D">
      <w:pPr>
        <w:pStyle w:val="ListBullet"/>
      </w:pPr>
      <w:r>
        <w:t>Push Notification (FCM) - 40 hrs (Mobile apps are M2)</w:t>
      </w:r>
    </w:p>
    <w:p w:rsidR="00310ACB" w:rsidRDefault="009C6A1D">
      <w:pPr>
        <w:pStyle w:val="ListBullet"/>
      </w:pPr>
      <w:r>
        <w:t>Advanced Template Management - 16 hrs</w:t>
      </w:r>
    </w:p>
    <w:p w:rsidR="00310ACB" w:rsidRDefault="009C6A1D">
      <w:pPr>
        <w:pStyle w:val="ListBullet"/>
      </w:pPr>
      <w:r>
        <w:t>Notification Preferences - 24 hrs</w:t>
      </w:r>
    </w:p>
    <w:p w:rsidR="00310ACB" w:rsidRDefault="009C6A1D">
      <w:pPr>
        <w:pStyle w:val="ListBullet"/>
      </w:pPr>
      <w:r>
        <w:t>Notification History &amp; Tracking - 24 hrs</w:t>
      </w:r>
    </w:p>
    <w:p w:rsidR="00310ACB" w:rsidRDefault="009C6A1D">
      <w:pPr>
        <w:pStyle w:val="ListBullet"/>
      </w:pPr>
      <w:r>
        <w:t>Multi-language Support - 32 hrs (Bengali for M2)</w:t>
      </w:r>
    </w:p>
    <w:p w:rsidR="00310ACB" w:rsidRDefault="009C6A1D">
      <w:pPr>
        <w:pStyle w:val="ListBullet"/>
      </w:pPr>
      <w:r>
        <w:t>Advanced Event Triggers (Claims, Renewals) - 32 hrs</w:t>
      </w:r>
    </w:p>
    <w:p w:rsidR="00310ACB" w:rsidRDefault="009C6A1D">
      <w:pPr>
        <w:pStyle w:val="ListBullet"/>
      </w:pPr>
      <w:r>
        <w:t>Additional docs &amp; tests - 64 hrs</w:t>
      </w:r>
    </w:p>
    <w:p w:rsidR="00310ACB" w:rsidRDefault="009C6A1D">
      <w:pPr>
        <w:pStyle w:val="ListBullet"/>
      </w:pPr>
      <w:r>
        <w:t>Buffer - 23 hrs</w:t>
      </w:r>
    </w:p>
    <w:p w:rsidR="00310ACB" w:rsidRDefault="009C6A1D">
      <w:r>
        <w:t>Team Assignment: CTO (40% time = 19 hrs/week) - Can complete in ~9 weeks alongside other tasks</w:t>
      </w:r>
    </w:p>
    <w:p w:rsidR="00310ACB" w:rsidRDefault="009C6A1D">
      <w:r>
        <w:t>Savings: ~200 hours from existing IoT Broker/Kafka infrastructure</w:t>
      </w:r>
    </w:p>
    <w:p w:rsidR="009C6A1D" w:rsidRDefault="009C6A1D">
      <w:pPr>
        <w:pStyle w:val="Heading4"/>
      </w:pPr>
    </w:p>
    <w:p w:rsidR="00310ACB" w:rsidRDefault="009C6A1D">
      <w:pPr>
        <w:pStyle w:val="Heading4"/>
      </w:pPr>
      <w:r>
        <w:t>3.2.7 Ticketing/Customer Service</w:t>
      </w:r>
    </w:p>
    <w:p w:rsidR="00310ACB" w:rsidRDefault="009C6A1D">
      <w:r>
        <w:t>Priority: M2 (NOT M1!) | Owner: Mamoon + Sujon Ahmed (Node.js)</w:t>
      </w:r>
    </w:p>
    <w:p w:rsidR="00310ACB" w:rsidRDefault="009C6A1D">
      <w:r>
        <w:t>⚠️ MOVED TO M2 - Customer support tickets not critical for beta demo</w:t>
      </w:r>
    </w:p>
    <w:p w:rsidR="00310ACB" w:rsidRDefault="009C6A1D">
      <w:pPr>
        <w:pStyle w:val="ListBullet"/>
      </w:pPr>
      <w:r>
        <w:t>M1 focus: Policy purchase flow demonstration</w:t>
      </w:r>
    </w:p>
    <w:p w:rsidR="00310ACB" w:rsidRDefault="009C6A1D">
      <w:pPr>
        <w:pStyle w:val="ListBullet"/>
      </w:pPr>
      <w:r>
        <w:t>Support can be handled manually via phone/email in beta</w:t>
      </w:r>
    </w:p>
    <w:p w:rsidR="00310ACB" w:rsidRDefault="009C6A1D">
      <w:pPr>
        <w:pStyle w:val="ListBullet"/>
      </w:pPr>
      <w:r>
        <w:t>Full ticketing system after Grand Launch (April 14)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65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Ticket Management System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Service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Ticket Status Workflow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 CRUD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Customer Communication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Service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FAQ Management (Bengali/English)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CMS-style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Knowledge Base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linking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Support Agent Assignment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Service (existing)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Ticket Priority &amp; Escalation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SLA Tracking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Time-based rules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M3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Insurance Query Templates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 queries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Documentation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Unit &amp; Integration Tests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features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**320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M2**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**352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Team Assignment: Mamoon + Sujon Ahmed in M2 phase (March-April)</w:t>
      </w:r>
    </w:p>
    <w:p w:rsidR="00310ACB" w:rsidRDefault="009C6A1D">
      <w:r>
        <w:t>Note: Basic contact form sufficient for M1 beta</w:t>
      </w:r>
    </w:p>
    <w:p w:rsidR="009C6A1D" w:rsidRDefault="009C6A1D">
      <w:pPr>
        <w:pStyle w:val="Heading4"/>
      </w:pPr>
    </w:p>
    <w:p w:rsidR="00310ACB" w:rsidRDefault="009C6A1D">
      <w:pPr>
        <w:pStyle w:val="Heading4"/>
      </w:pPr>
      <w:r>
        <w:t>3.2.8 Web Admin Portals (Multiple Portals - React/Next.js)</w:t>
      </w:r>
    </w:p>
    <w:p w:rsidR="00310ACB" w:rsidRDefault="009C6A1D">
      <w:r>
        <w:t>Priority: M1 (2 Portals), M2 (1 Portal) | Owner: React Dev (starts Dec 18)</w:t>
      </w:r>
    </w:p>
    <w:p w:rsidR="00310ACB" w:rsidRDefault="009C6A1D">
      <w:r>
        <w:t>REVISED SCOPE: Minimal portals per phase</w:t>
      </w:r>
    </w:p>
    <w:p w:rsidR="00310ACB" w:rsidRDefault="009C6A1D">
      <w:pPr>
        <w:pStyle w:val="ListBullet"/>
      </w:pPr>
      <w:r>
        <w:t>M1 (March 1): Business Admin + Shared Infrastructure only</w:t>
      </w:r>
    </w:p>
    <w:p w:rsidR="00310ACB" w:rsidRDefault="009C6A1D">
      <w:pPr>
        <w:pStyle w:val="ListBullet"/>
      </w:pPr>
      <w:r>
        <w:t>M2 (April 14): Partner Portal</w:t>
      </w:r>
    </w:p>
    <w:p w:rsidR="00310ACB" w:rsidRDefault="009C6A1D">
      <w:pPr>
        <w:pStyle w:val="ListBullet"/>
      </w:pPr>
      <w:r>
        <w:t>M3 (June+): All other 10 portals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7"/>
        <w:gridCol w:w="1643"/>
        <w:gridCol w:w="1622"/>
        <w:gridCol w:w="1580"/>
        <w:gridCol w:w="2124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Portal/Feature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**M1 - Shared Components &amp; Infrastructure**</w:t>
            </w: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Design System Setup (Tailwind/Shadcn)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Reusable foundation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Authentication UI (Shared)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time setup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Navigation &amp; Layout System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Reusable template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State Management (Redux/Zustand)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Simplified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Integration Layer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only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**Business Admin Portal**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Product/Policy mgmt CRUD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Notification Center (Basic)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Simple alerts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Responsive Design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friendly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Error Handling &amp; Validation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features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Testing (Unit + E2E)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paths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**312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**343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310ACB"/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**M2 - Partner Portal**</w:t>
            </w:r>
          </w:p>
        </w:tc>
        <w:tc>
          <w:tcPr>
            <w:tcW w:w="1728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 xml:space="preserve">Partner Portal </w:t>
            </w:r>
            <w:r>
              <w:lastRenderedPageBreak/>
              <w:t>Dashboard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View </w:t>
            </w:r>
            <w:r>
              <w:lastRenderedPageBreak/>
              <w:t>policies/commissions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lastRenderedPageBreak/>
              <w:t>Partner Profile Management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KYB info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Performance Analytics (Basic)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Charts/reports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Testing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 tests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M2**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**120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M2**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**132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M3 (10 portals = ~800 hrs):</w:t>
      </w:r>
    </w:p>
    <w:p w:rsidR="00310ACB" w:rsidRDefault="009C6A1D">
      <w:pPr>
        <w:pStyle w:val="ListBullet"/>
      </w:pPr>
      <w:r>
        <w:t>System Admin Portal - 48 hrs</w:t>
      </w:r>
    </w:p>
    <w:p w:rsidR="00310ACB" w:rsidRDefault="009C6A1D">
      <w:pPr>
        <w:pStyle w:val="ListBullet"/>
      </w:pPr>
      <w:r>
        <w:t>Agent Portal - 80 hrs</w:t>
      </w:r>
    </w:p>
    <w:p w:rsidR="00310ACB" w:rsidRDefault="009C6A1D">
      <w:pPr>
        <w:pStyle w:val="ListBullet"/>
      </w:pPr>
      <w:r>
        <w:t>Customer Support Portal - 72 hrs</w:t>
      </w:r>
    </w:p>
    <w:p w:rsidR="00310ACB" w:rsidRDefault="009C6A1D">
      <w:pPr>
        <w:pStyle w:val="ListBullet"/>
      </w:pPr>
      <w:r>
        <w:t>DevOps Portal - 64 hrs</w:t>
      </w:r>
    </w:p>
    <w:p w:rsidR="00310ACB" w:rsidRDefault="009C6A1D">
      <w:pPr>
        <w:pStyle w:val="ListBullet"/>
      </w:pPr>
      <w:r>
        <w:t>Database Manager Portal - 64 hrs</w:t>
      </w:r>
    </w:p>
    <w:p w:rsidR="00310ACB" w:rsidRDefault="009C6A1D">
      <w:pPr>
        <w:pStyle w:val="ListBullet"/>
      </w:pPr>
      <w:r>
        <w:t>Focal Person Portal - 80 hrs</w:t>
      </w:r>
    </w:p>
    <w:p w:rsidR="00310ACB" w:rsidRDefault="009C6A1D">
      <w:pPr>
        <w:pStyle w:val="ListBullet"/>
      </w:pPr>
      <w:r>
        <w:t>Partner Admin Portal - 72 hrs</w:t>
      </w:r>
    </w:p>
    <w:p w:rsidR="00310ACB" w:rsidRDefault="009C6A1D">
      <w:pPr>
        <w:pStyle w:val="ListBullet"/>
      </w:pPr>
      <w:r>
        <w:t>General Staff Portal - 64 hrs</w:t>
      </w:r>
    </w:p>
    <w:p w:rsidR="00310ACB" w:rsidRDefault="009C6A1D">
      <w:pPr>
        <w:pStyle w:val="ListBullet"/>
      </w:pPr>
      <w:r>
        <w:t>Vendor Portal - 64 hrs</w:t>
      </w:r>
    </w:p>
    <w:p w:rsidR="00310ACB" w:rsidRDefault="009C6A1D">
      <w:pPr>
        <w:pStyle w:val="ListBullet"/>
      </w:pPr>
      <w:r>
        <w:t>Marketing Admin Portal - 56 hrs</w:t>
      </w:r>
    </w:p>
    <w:p w:rsidR="00310ACB" w:rsidRDefault="009C6A1D">
      <w:pPr>
        <w:pStyle w:val="ListBullet"/>
      </w:pPr>
      <w:r>
        <w:t>Advanced features - 136 hrs</w:t>
      </w:r>
    </w:p>
    <w:p w:rsidR="00310ACB" w:rsidRDefault="009C6A1D">
      <w:r>
        <w:t>Team Assignment:</w:t>
      </w:r>
    </w:p>
    <w:p w:rsidR="00310ACB" w:rsidRDefault="009C6A1D">
      <w:pPr>
        <w:pStyle w:val="ListBullet"/>
      </w:pPr>
      <w:r>
        <w:t>React Dev (Dec 18-Mar 1): M1 portals = 343 hrs ÷ 48 hrs/week = 7.2 weeks ✓ Achievable</w:t>
      </w:r>
    </w:p>
    <w:p w:rsidR="009C6A1D" w:rsidRDefault="009C6A1D" w:rsidP="009C6A1D">
      <w:pPr>
        <w:pStyle w:val="ListBullet"/>
      </w:pPr>
      <w:r>
        <w:t>React Dev (Mar 1-Apr 14): M2 Partner Portal = 132 hrs easily fits in 6 weeks</w:t>
      </w:r>
    </w:p>
    <w:p w:rsidR="009C6A1D" w:rsidRDefault="009C6A1D">
      <w:pPr>
        <w:pStyle w:val="Heading4"/>
      </w:pPr>
    </w:p>
    <w:p w:rsidR="009C6A1D" w:rsidRDefault="009C6A1D">
      <w:pPr>
        <w:pStyle w:val="Heading4"/>
      </w:pPr>
    </w:p>
    <w:p w:rsidR="00310ACB" w:rsidRDefault="009C6A1D">
      <w:pPr>
        <w:pStyle w:val="Heading4"/>
      </w:pPr>
      <w:r>
        <w:t>3.2.9 Mobile Apps (Android &amp; iOS - Native)</w:t>
      </w:r>
    </w:p>
    <w:p w:rsidR="00310ACB" w:rsidRDefault="009C6A1D">
      <w:r>
        <w:t>Priority: M1 (WITH MOCK SERVERS) | Owner: Nur Hossain (Android) + Sojol Ahmed (iOS)</w:t>
      </w:r>
    </w:p>
    <w:p w:rsidR="00310ACB" w:rsidRDefault="009C6A1D">
      <w:r>
        <w:t>✅ M1 STRATEGY - PARALLEL DEVELOPMENT:</w:t>
      </w:r>
    </w:p>
    <w:p w:rsidR="00310ACB" w:rsidRDefault="009C6A1D">
      <w:pPr>
        <w:pStyle w:val="ListBullet"/>
      </w:pPr>
      <w:r>
        <w:t>Backend team provides mock server (Sujon Ahmed - 40 hrs)</w:t>
      </w:r>
    </w:p>
    <w:p w:rsidR="00310ACB" w:rsidRDefault="009C6A1D">
      <w:pPr>
        <w:pStyle w:val="ListBullet"/>
      </w:pPr>
      <w:r>
        <w:t>Mobile apps develop against mock APIs in M1 (Customer App ONLY)</w:t>
      </w:r>
    </w:p>
    <w:p w:rsidR="00310ACB" w:rsidRDefault="009C6A1D">
      <w:pPr>
        <w:pStyle w:val="ListBullet"/>
      </w:pPr>
      <w:r>
        <w:t>Real API integration happens in M2</w:t>
      </w:r>
    </w:p>
    <w:p w:rsidR="00310ACB" w:rsidRDefault="009C6A1D">
      <w:pPr>
        <w:pStyle w:val="ListBullet"/>
      </w:pPr>
      <w:r>
        <w:t>Both teams work in parallel - no blocking</w:t>
      </w:r>
    </w:p>
    <w:p w:rsidR="00310ACB" w:rsidRDefault="009C6A1D">
      <w:pPr>
        <w:pStyle w:val="ListBullet"/>
      </w:pPr>
      <w:r>
        <w:t>NO Agent Mobile App - Per SRS, agents use web portal on tablets (saves 580 hrs)</w:t>
      </w:r>
    </w:p>
    <w:p w:rsidR="00310ACB" w:rsidRDefault="009C6A1D">
      <w:r>
        <w:t>Note: Native development (Kotlin for Android, Swift for iOS)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9"/>
        <w:gridCol w:w="1440"/>
        <w:gridCol w:w="1440"/>
        <w:gridCol w:w="1440"/>
        <w:gridCol w:w="1440"/>
        <w:gridCol w:w="144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lastRenderedPageBreak/>
              <w:t>Feature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 Hours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iOS Hours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Hours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Phase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Project Setup &amp; Architecture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Authentication Flow (Mock API)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**Customer App**</w:t>
            </w:r>
          </w:p>
        </w:tc>
        <w:tc>
          <w:tcPr>
            <w:tcW w:w="144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Dashboard (Mock data)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Policy View &amp; Details (Mock)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Claim Filing (UI only, Mock)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Payment Integration (Mock)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Document Upload &amp; Camera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Push Notifications (Setup)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Profile Management (Mock)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**SUBTOTAL M1**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**288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**288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**576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**Buffer (10%)**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**29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**29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**58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**TOTAL M1**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**317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**317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**634 hrs**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9C6A1D" w:rsidRDefault="009C6A1D"/>
    <w:p w:rsidR="009C6A1D" w:rsidRDefault="009C6A1D"/>
    <w:p w:rsidR="009C6A1D" w:rsidRDefault="009C6A1D"/>
    <w:p w:rsidR="009C6A1D" w:rsidRDefault="009C6A1D"/>
    <w:p w:rsidR="009C6A1D" w:rsidRDefault="009C6A1D"/>
    <w:p w:rsidR="009C6A1D" w:rsidRDefault="009C6A1D"/>
    <w:p w:rsidR="009C6A1D" w:rsidRDefault="009C6A1D"/>
    <w:p w:rsidR="00310ACB" w:rsidRPr="009C6A1D" w:rsidRDefault="009C6A1D">
      <w:pPr>
        <w:rPr>
          <w:b/>
          <w:sz w:val="28"/>
        </w:rPr>
      </w:pPr>
      <w:r w:rsidRPr="009C6A1D">
        <w:rPr>
          <w:b/>
          <w:sz w:val="28"/>
        </w:rPr>
        <w:lastRenderedPageBreak/>
        <w:t>M2 Integration (Real APIs):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Activity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iOS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Phase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Real API Integration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Bkash SDK Real Integration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End-to-end Testing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Bug Fixes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App Store Submission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M2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**M2 SUBTOTAL**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**208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**208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**416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**21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**21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**42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M2**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**229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**229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**458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Team Assignment:</w:t>
      </w:r>
    </w:p>
    <w:p w:rsidR="00310ACB" w:rsidRDefault="009C6A1D">
      <w:pPr>
        <w:pStyle w:val="ListBullet"/>
      </w:pPr>
      <w:r>
        <w:t>M1 (Dec 20 - Mar 1): Nur &amp; Sojol build full customer app UI with mock APIs (634 hrs)</w:t>
      </w:r>
    </w:p>
    <w:p w:rsidR="00310ACB" w:rsidRDefault="009C6A1D">
      <w:pPr>
        <w:pStyle w:val="ListBullet"/>
      </w:pPr>
      <w:r>
        <w:t>M2 (Mar 2 - Apr 14): Real API integration + testing + app store (458 hrs)</w:t>
      </w:r>
    </w:p>
    <w:p w:rsidR="00310ACB" w:rsidRDefault="009C6A1D">
      <w:pPr>
        <w:pStyle w:val="ListBullet"/>
      </w:pPr>
      <w:r>
        <w:t>Timeline: M1 = 12 weeks @ 48 hrs/week each = 576 hrs available ✅</w:t>
      </w:r>
    </w:p>
    <w:p w:rsidR="00310ACB" w:rsidRDefault="009C6A1D">
      <w:pPr>
        <w:pStyle w:val="ListBullet"/>
      </w:pPr>
      <w:r>
        <w:t>No blocking: Backend and Mobile develop in parallel</w:t>
      </w:r>
    </w:p>
    <w:p w:rsidR="00310ACB" w:rsidRDefault="009C6A1D">
      <w:pPr>
        <w:pStyle w:val="Heading4"/>
      </w:pPr>
      <w:r>
        <w:t>3.2.10 Infrastructure &amp; DevOps</w:t>
      </w:r>
    </w:p>
    <w:p w:rsidR="00310ACB" w:rsidRDefault="009C6A1D">
      <w:r>
        <w:t>Priority: M1 (Essential only) | Owner: Sagor (DevOps) + CTO Support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32"/>
        <w:gridCol w:w="1728"/>
        <w:gridCol w:w="1728"/>
        <w:gridCol w:w="1854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Feature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Cloud Infrastructure Setup (AWS/Azure)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patterns exist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Containerization (Docker)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Experience exists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Database Setup (PostgreSQL)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DBManager ready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API Gateway Deployment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ready code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Basic CI/CD Pipeline (GitHub Actions)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 deploy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SSL/Security Configuration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 xml:space="preserve">Basic Monitoring </w:t>
            </w:r>
            <w:r>
              <w:lastRenderedPageBreak/>
              <w:t>(Logs)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CloudWatch/Basic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Backup Strategy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snapshots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Documentation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Essential setup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**SUBTOTAL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**208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**Buffer (10%)**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**21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M1**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**229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 (264 hrs):</w:t>
      </w:r>
    </w:p>
    <w:p w:rsidR="00310ACB" w:rsidRDefault="009C6A1D">
      <w:pPr>
        <w:pStyle w:val="ListBullet"/>
      </w:pPr>
      <w:r>
        <w:t>Container Orchestration (K8s) - 56 hrs (Not needed for beta, Docker Compose sufficient)</w:t>
      </w:r>
    </w:p>
    <w:p w:rsidR="00310ACB" w:rsidRDefault="009C6A1D">
      <w:pPr>
        <w:pStyle w:val="ListBullet"/>
      </w:pPr>
      <w:r>
        <w:t>Advanced CI/CD - 16 hrs</w:t>
      </w:r>
    </w:p>
    <w:p w:rsidR="00310ACB" w:rsidRDefault="009C6A1D">
      <w:pPr>
        <w:pStyle w:val="ListBullet"/>
      </w:pPr>
      <w:r>
        <w:t>Kafka Setup - 40 hrs (Handled by CTO with notification service)</w:t>
      </w:r>
    </w:p>
    <w:p w:rsidR="00310ACB" w:rsidRDefault="009C6A1D">
      <w:pPr>
        <w:pStyle w:val="ListBullet"/>
      </w:pPr>
      <w:r>
        <w:t>Monitoring &amp; Logging (Prometheus/Grafana) - 48 hrs (Full observability stack)</w:t>
      </w:r>
    </w:p>
    <w:p w:rsidR="00310ACB" w:rsidRDefault="009C6A1D">
      <w:pPr>
        <w:pStyle w:val="ListBullet"/>
      </w:pPr>
      <w:r>
        <w:t>Advanced Security (WAF) - 40 hrs</w:t>
      </w:r>
    </w:p>
    <w:p w:rsidR="00310ACB" w:rsidRDefault="009C6A1D">
      <w:pPr>
        <w:pStyle w:val="ListBullet"/>
      </w:pPr>
      <w:r>
        <w:t>Load Testing &amp; Optimization - 32 hrs</w:t>
      </w:r>
    </w:p>
    <w:p w:rsidR="00310ACB" w:rsidRDefault="009C6A1D">
      <w:pPr>
        <w:pStyle w:val="ListBullet"/>
      </w:pPr>
      <w:r>
        <w:t>Advanced documentation - 8 hrs</w:t>
      </w:r>
    </w:p>
    <w:p w:rsidR="00310ACB" w:rsidRDefault="009C6A1D">
      <w:pPr>
        <w:pStyle w:val="ListBullet"/>
      </w:pPr>
      <w:r>
        <w:t>Buffer - 24 hrs</w:t>
      </w:r>
    </w:p>
    <w:p w:rsidR="00310ACB" w:rsidRDefault="009C6A1D">
      <w:r>
        <w:t>Team Assignment: Sagor (100% - 48 hrs/week) = 229 hrs ÷ 48 = ~4.8 weeks</w:t>
      </w:r>
    </w:p>
    <w:p w:rsidR="00310ACB" w:rsidRDefault="009C6A1D">
      <w:r>
        <w:t>Note: Focus on getting services deployed and running, advanced DevOps in M2</w:t>
      </w:r>
    </w:p>
    <w:p w:rsidR="00310ACB" w:rsidRDefault="009C6A1D">
      <w:pPr>
        <w:pStyle w:val="Heading4"/>
      </w:pPr>
      <w:r>
        <w:t>3.2.11 QA &amp; Testing</w:t>
      </w:r>
    </w:p>
    <w:p w:rsidR="00310ACB" w:rsidRDefault="009C6A1D">
      <w:r>
        <w:t>Priority: M1 (Essential testing only) | Owner: QA Team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Activity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Test Plan Development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Test Case Creation (Critical paths)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Features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Manual Testing (Functional - Core)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 Complete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API Testing (Postman - Core APIs)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Services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UI Testing (Business Admin portal)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Integration Testing (Critical flows)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Services integration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Basic Security Testing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Auth/Payment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Bug Reporting &amp; Tracking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**SUBTOTAL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**360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**Buffer (15%)**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**54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**414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M2/M3 (613 hrs):</w:t>
      </w:r>
    </w:p>
    <w:p w:rsidR="00310ACB" w:rsidRDefault="009C6A1D">
      <w:pPr>
        <w:pStyle w:val="ListBullet"/>
      </w:pPr>
      <w:r>
        <w:t>Comprehensive Test Case Creation - 32 hrs</w:t>
      </w:r>
    </w:p>
    <w:p w:rsidR="00310ACB" w:rsidRDefault="009C6A1D">
      <w:pPr>
        <w:pStyle w:val="ListBullet"/>
      </w:pPr>
      <w:r>
        <w:t>Extended Manual Testing - 80 hrs</w:t>
      </w:r>
    </w:p>
    <w:p w:rsidR="00310ACB" w:rsidRDefault="009C6A1D">
      <w:pPr>
        <w:pStyle w:val="ListBullet"/>
      </w:pPr>
      <w:r>
        <w:t>Advanced API Testing - 32 hrs</w:t>
      </w:r>
    </w:p>
    <w:p w:rsidR="00310ACB" w:rsidRDefault="009C6A1D">
      <w:pPr>
        <w:pStyle w:val="ListBullet"/>
      </w:pPr>
      <w:r>
        <w:t>Mobile UI/UX Testing - 40 hrs</w:t>
      </w:r>
    </w:p>
    <w:p w:rsidR="00310ACB" w:rsidRDefault="009C6A1D">
      <w:pPr>
        <w:pStyle w:val="ListBullet"/>
      </w:pPr>
      <w:r>
        <w:t>Comprehensive Integration Testing - 56 hrs</w:t>
      </w:r>
    </w:p>
    <w:p w:rsidR="00310ACB" w:rsidRDefault="009C6A1D">
      <w:pPr>
        <w:pStyle w:val="ListBullet"/>
      </w:pPr>
      <w:r>
        <w:t>Performance Testing - 64 hrs</w:t>
      </w:r>
    </w:p>
    <w:p w:rsidR="00310ACB" w:rsidRDefault="009C6A1D">
      <w:pPr>
        <w:pStyle w:val="ListBullet"/>
      </w:pPr>
      <w:r>
        <w:t>Advanced Security Testing - 24 hrs</w:t>
      </w:r>
    </w:p>
    <w:p w:rsidR="00310ACB" w:rsidRDefault="009C6A1D">
      <w:pPr>
        <w:pStyle w:val="ListBullet"/>
      </w:pPr>
      <w:r>
        <w:t>Regression Testing - 80 hrs</w:t>
      </w:r>
    </w:p>
    <w:p w:rsidR="00310ACB" w:rsidRDefault="009C6A1D">
      <w:pPr>
        <w:pStyle w:val="ListBullet"/>
      </w:pPr>
      <w:r>
        <w:t>Test Automation Setup - 64 hrs</w:t>
      </w:r>
    </w:p>
    <w:p w:rsidR="00310ACB" w:rsidRDefault="009C6A1D">
      <w:pPr>
        <w:pStyle w:val="ListBullet"/>
      </w:pPr>
      <w:r>
        <w:t>Additional testing activities - 24 hrs</w:t>
      </w:r>
    </w:p>
    <w:p w:rsidR="00310ACB" w:rsidRDefault="009C6A1D">
      <w:pPr>
        <w:pStyle w:val="ListBullet"/>
      </w:pPr>
      <w:r>
        <w:t>Buffer - 117 hrs</w:t>
      </w:r>
    </w:p>
    <w:p w:rsidR="00310ACB" w:rsidRDefault="009C6A1D">
      <w:r>
        <w:t>Team Assignment: 1 QA × 10 weeks (48 hrs/week) = 480 hrs (sufficient for M1 with buffer)</w:t>
      </w:r>
    </w:p>
    <w:p w:rsidR="00310ACB" w:rsidRDefault="009C6A1D">
      <w:r>
        <w:t>Note: Focus on critical user journeys: Registration → Policy Purchase → Payment</w:t>
      </w:r>
    </w:p>
    <w:p w:rsidR="00310ACB" w:rsidRDefault="009C6A1D">
      <w:pPr>
        <w:pStyle w:val="Heading4"/>
      </w:pPr>
      <w:r>
        <w:t>3.2.12 UI/UX Design</w:t>
      </w:r>
    </w:p>
    <w:p w:rsidR="00310ACB" w:rsidRDefault="009C6A1D">
      <w:r>
        <w:t>Priority: M1 (Core screens only) | Owner: Rumon (UI/UX Designer)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Activity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Design System Creation (Tailwind-based)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Guidelines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User Research &amp; Personas (Basic)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Information Architecture (Core flows)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Wireframes (Business Admin portal)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High-Fidelity Mockups (Business Admin)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Wireframes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Prototyping (Critical flows)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Mockups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Design Handoff &amp; Documentation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Design Reviews &amp; Iterations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**SUBTOTAL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**208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**Buffer (15%)**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**31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**239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Moved to M2/M3 (347 hrs):</w:t>
      </w:r>
    </w:p>
    <w:p w:rsidR="00310ACB" w:rsidRDefault="009C6A1D">
      <w:pPr>
        <w:pStyle w:val="ListBullet"/>
      </w:pPr>
      <w:r>
        <w:t>Additional User Research - 16 hrs</w:t>
      </w:r>
    </w:p>
    <w:p w:rsidR="00310ACB" w:rsidRDefault="009C6A1D">
      <w:pPr>
        <w:pStyle w:val="ListBullet"/>
      </w:pPr>
      <w:r>
        <w:t>Extended IA (all portals) - 16 hrs</w:t>
      </w:r>
    </w:p>
    <w:p w:rsidR="00310ACB" w:rsidRDefault="009C6A1D">
      <w:pPr>
        <w:pStyle w:val="ListBullet"/>
      </w:pPr>
      <w:r>
        <w:t>Wireframes (Partner Portal, Mobile Apps) - 48 hrs</w:t>
      </w:r>
    </w:p>
    <w:p w:rsidR="00310ACB" w:rsidRDefault="009C6A1D">
      <w:pPr>
        <w:pStyle w:val="ListBullet"/>
      </w:pPr>
      <w:r>
        <w:t>High-Fidelity Mockups (Web - all portals) - 48 hrs</w:t>
      </w:r>
    </w:p>
    <w:p w:rsidR="00310ACB" w:rsidRDefault="009C6A1D">
      <w:pPr>
        <w:pStyle w:val="ListBullet"/>
      </w:pPr>
      <w:r>
        <w:t>High-Fidelity Mockups (Mobile apps) - 80 hrs</w:t>
      </w:r>
    </w:p>
    <w:p w:rsidR="00310ACB" w:rsidRDefault="009C6A1D">
      <w:pPr>
        <w:pStyle w:val="ListBullet"/>
      </w:pPr>
      <w:r>
        <w:t>Advanced Prototyping - 24 hrs</w:t>
      </w:r>
    </w:p>
    <w:p w:rsidR="00310ACB" w:rsidRDefault="009C6A1D">
      <w:pPr>
        <w:pStyle w:val="ListBullet"/>
      </w:pPr>
      <w:r>
        <w:t>Additional documentation - 16 hrs</w:t>
      </w:r>
    </w:p>
    <w:p w:rsidR="00310ACB" w:rsidRDefault="009C6A1D">
      <w:pPr>
        <w:pStyle w:val="ListBullet"/>
      </w:pPr>
      <w:r>
        <w:t>Design iterations - 16 hrs</w:t>
      </w:r>
    </w:p>
    <w:p w:rsidR="00310ACB" w:rsidRDefault="009C6A1D">
      <w:pPr>
        <w:pStyle w:val="ListBullet"/>
      </w:pPr>
      <w:r>
        <w:t>Buffer - 67 hrs</w:t>
      </w:r>
    </w:p>
    <w:p w:rsidR="00310ACB" w:rsidRDefault="009C6A1D">
      <w:pPr>
        <w:pStyle w:val="ListBullet"/>
      </w:pPr>
      <w:r>
        <w:t>Customer Portal designs - 16 hrs</w:t>
      </w:r>
    </w:p>
    <w:p w:rsidR="00310ACB" w:rsidRDefault="009C6A1D">
      <w:r>
        <w:t>Team Assignment: Rumon (100% - 48 hrs/week) = 239 hrs ÷ 48 = ~5 weeks</w:t>
      </w:r>
    </w:p>
    <w:p w:rsidR="00310ACB" w:rsidRDefault="009C6A1D">
      <w:r>
        <w:t>Note: Focus on Business Admin portal only for M1, Partner portal designs in M2</w:t>
      </w:r>
    </w:p>
    <w:p w:rsidR="00310ACB" w:rsidRDefault="009C6A1D">
      <w:pPr>
        <w:pStyle w:val="Heading3"/>
      </w:pPr>
      <w:r>
        <w:t>3.3 M1 Summary - Total Effort (REVISED WITH PARALLEL DEVELOPMENT)</w:t>
      </w:r>
    </w:p>
    <w:p w:rsidR="00310ACB" w:rsidRDefault="009C6A1D">
      <w:r>
        <w:t>M1 STRATEGY: All teams work in parallel using mock servers. Backend provides mock APIs, Frontend/Mobile develop against mocks. Integration in M2.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Component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 Assignment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Development Mode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User Service (Auth/AuthZ)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(50% time)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 - Deploy early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Policy Service (Core only)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Delowar + C# Dev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Payment Service (Bkash)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Mamoon (40%)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 development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Document Service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 (50%) + Sagor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 - Deploy early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Notification Service (Basic)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(50%)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 development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**Backend Mock Server**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Sujon Ahmed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Mock APIs for frontend/mobile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**Business Admin Portal**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343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Dev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 with mocks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**Partner Portal**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Dev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 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**Customer Mobile App (Android)**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Nur Hossain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 with mocks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**Customer Mobile App (iOS)**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Sojol Ahmed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 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DevOps &amp; Infrastructure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229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Sagor (50%)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 infrastructure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QA &amp; Testing (Mock-based)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QA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UI/UX Design (M1 screens)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Rumon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Admin + Partner + Mobile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 EFFORT**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**2,740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:rsidR="00310ACB" w:rsidRDefault="009C6A1D">
      <w:r>
        <w:t>Available Capacity M1: 4,040 hrs (corrected from 3,992)</w:t>
      </w:r>
    </w:p>
    <w:p w:rsidR="00310ACB" w:rsidRDefault="009C6A1D">
      <w:r>
        <w:t>Required Effort M1: 2,740 hrs</w:t>
      </w:r>
    </w:p>
    <w:p w:rsidR="00310ACB" w:rsidRDefault="009C6A1D">
      <w:r>
        <w:t>Utilization: 68% ✅ COMFORTABLE</w:t>
      </w:r>
    </w:p>
    <w:p w:rsidR="00310ACB" w:rsidRDefault="009C6A1D">
      <w:r>
        <w:t>Buffer Remaining: 1,300 hrs (32%)</w:t>
      </w:r>
    </w:p>
    <w:p w:rsidR="00310ACB" w:rsidRDefault="009C6A1D">
      <w:r>
        <w:t>M1 Deliverables:</w:t>
      </w:r>
    </w:p>
    <w:p w:rsidR="00310ACB" w:rsidRDefault="009C6A1D">
      <w:pPr>
        <w:pStyle w:val="ListBullet"/>
      </w:pPr>
      <w:r>
        <w:t>✅ All backend services complete (real)</w:t>
      </w:r>
    </w:p>
    <w:p w:rsidR="00310ACB" w:rsidRDefault="009C6A1D">
      <w:pPr>
        <w:pStyle w:val="ListBullet"/>
      </w:pPr>
      <w:r>
        <w:t>✅ Business Admin Portal (with mocks)</w:t>
      </w:r>
    </w:p>
    <w:p w:rsidR="00310ACB" w:rsidRDefault="009C6A1D">
      <w:pPr>
        <w:pStyle w:val="ListBullet"/>
      </w:pPr>
      <w:r>
        <w:t>✅ Partner Portal (with mocks)</w:t>
      </w:r>
    </w:p>
    <w:p w:rsidR="00310ACB" w:rsidRDefault="009C6A1D">
      <w:pPr>
        <w:pStyle w:val="ListBullet"/>
      </w:pPr>
      <w:r>
        <w:t>✅ Customer Mobile App - Android + iOS (with mocks)</w:t>
      </w:r>
    </w:p>
    <w:p w:rsidR="00310ACB" w:rsidRDefault="009C6A1D">
      <w:pPr>
        <w:pStyle w:val="ListBullet"/>
      </w:pPr>
      <w:r>
        <w:t>✅ Infrastructure deployed</w:t>
      </w:r>
    </w:p>
    <w:p w:rsidR="00310ACB" w:rsidRDefault="009C6A1D">
      <w:r>
        <w:t>M2 Focus (Critical):</w:t>
      </w:r>
    </w:p>
    <w:p w:rsidR="00310ACB" w:rsidRDefault="009C6A1D">
      <w:pPr>
        <w:pStyle w:val="ListBullet"/>
      </w:pPr>
      <w:r>
        <w:t>Real API Integration for Customer Mobile App</w:t>
      </w:r>
    </w:p>
    <w:p w:rsidR="00310ACB" w:rsidRDefault="009C6A1D">
      <w:pPr>
        <w:pStyle w:val="ListBullet"/>
      </w:pPr>
      <w:r>
        <w:t>Frontend Real API Integration (Business Admin + Partner)</w:t>
      </w:r>
    </w:p>
    <w:p w:rsidR="00310ACB" w:rsidRDefault="009C6A1D">
      <w:pPr>
        <w:pStyle w:val="ListBullet"/>
      </w:pPr>
      <w:r>
        <w:t>Claims Service backend</w:t>
      </w:r>
    </w:p>
    <w:p w:rsidR="00310ACB" w:rsidRDefault="009C6A1D">
      <w:pPr>
        <w:pStyle w:val="ListBullet"/>
      </w:pPr>
      <w:r>
        <w:t>Push Notifications (FCM)</w:t>
      </w:r>
    </w:p>
    <w:p w:rsidR="00310ACB" w:rsidRDefault="009C6A1D">
      <w:pPr>
        <w:pStyle w:val="ListBullet"/>
      </w:pPr>
      <w:r>
        <w:t>Commission tracking</w:t>
      </w:r>
    </w:p>
    <w:p w:rsidR="00310ACB" w:rsidRDefault="009C6A1D">
      <w:pPr>
        <w:pStyle w:val="ListBullet"/>
      </w:pPr>
      <w:r>
        <w:t>Testing + Bug fixes</w:t>
      </w:r>
    </w:p>
    <w:p w:rsidR="00310ACB" w:rsidRDefault="009C6A1D">
      <w:pPr>
        <w:pStyle w:val="Heading3"/>
      </w:pPr>
      <w:r>
        <w:t>3.4 M2 Services - Desirable Features</w:t>
      </w:r>
    </w:p>
    <w:p w:rsidR="00310ACB" w:rsidRDefault="009C6A1D">
      <w:pPr>
        <w:pStyle w:val="Heading4"/>
      </w:pPr>
      <w:r>
        <w:t>3.4.1 Analytics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238"/>
        <w:gridCol w:w="3402"/>
      </w:tblGrid>
      <w:tr w:rsidR="00310ACB" w:rsidTr="009C6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Feature</w:t>
            </w:r>
          </w:p>
        </w:tc>
        <w:tc>
          <w:tcPr>
            <w:tcW w:w="340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Data Collection &amp; Storage</w:t>
            </w:r>
          </w:p>
        </w:tc>
        <w:tc>
          <w:tcPr>
            <w:tcW w:w="340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Dashboard Builder</w:t>
            </w:r>
          </w:p>
        </w:tc>
        <w:tc>
          <w:tcPr>
            <w:tcW w:w="340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Standard Reports</w:t>
            </w:r>
          </w:p>
        </w:tc>
        <w:tc>
          <w:tcPr>
            <w:tcW w:w="340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Custom Report Builder</w:t>
            </w:r>
          </w:p>
        </w:tc>
        <w:tc>
          <w:tcPr>
            <w:tcW w:w="340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Data Visualization</w:t>
            </w:r>
          </w:p>
        </w:tc>
        <w:tc>
          <w:tcPr>
            <w:tcW w:w="340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Export Functionality</w:t>
            </w:r>
          </w:p>
        </w:tc>
        <w:tc>
          <w:tcPr>
            <w:tcW w:w="340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9C6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Testing &amp; Buffer</w:t>
            </w:r>
          </w:p>
        </w:tc>
        <w:tc>
          <w:tcPr>
            <w:tcW w:w="340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</w:tr>
      <w:tr w:rsidR="00310ACB" w:rsidTr="009C6A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8" w:type="dxa"/>
          </w:tcPr>
          <w:p w:rsidR="00310ACB" w:rsidRDefault="009C6A1D">
            <w:r>
              <w:t>**TOTAL**</w:t>
            </w:r>
          </w:p>
        </w:tc>
        <w:tc>
          <w:tcPr>
            <w:tcW w:w="340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**440 hrs**</w:t>
            </w:r>
          </w:p>
        </w:tc>
      </w:tr>
    </w:tbl>
    <w:p w:rsidR="00310ACB" w:rsidRDefault="009C6A1D">
      <w:pPr>
        <w:pStyle w:val="Heading4"/>
      </w:pPr>
      <w:r>
        <w:lastRenderedPageBreak/>
        <w:t>3.4.2 Commission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Feature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Commission Structure Models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Commission Calculation Engine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Agent Performance Tracking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Commission Reporting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Payment Integration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Testing &amp; Buffer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**TOTAL**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**324 hrs**</w:t>
            </w:r>
          </w:p>
        </w:tc>
      </w:tr>
    </w:tbl>
    <w:p w:rsidR="00310ACB" w:rsidRDefault="009C6A1D">
      <w:pPr>
        <w:pStyle w:val="Heading4"/>
      </w:pPr>
      <w:r>
        <w:t>3.4.3 Integration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Feature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Third-party API Framework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Reinsurance Integration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Medical Provider Integration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Government Portal Integration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Webhook Management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Testing &amp; Buffer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**TOTAL**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**364 hrs**</w:t>
            </w:r>
          </w:p>
        </w:tc>
      </w:tr>
    </w:tbl>
    <w:p w:rsidR="00310ACB" w:rsidRDefault="009C6A1D">
      <w:pPr>
        <w:pStyle w:val="Heading3"/>
      </w:pPr>
      <w:r>
        <w:t>M2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Component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Analytics Service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Commission Service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Integration Service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Enhanced Mobile Features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Advanced Customer Service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QA &amp; Testing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**TOTAL M2 EFFORT**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**2,068 hrs**</w:t>
            </w:r>
          </w:p>
        </w:tc>
      </w:tr>
    </w:tbl>
    <w:p w:rsidR="00310ACB" w:rsidRDefault="009C6A1D">
      <w:r>
        <w:t>Available Capacity for M2: 2,622 hrs ✓ Sufficient (Tight)</w:t>
      </w:r>
    </w:p>
    <w:p w:rsidR="00310ACB" w:rsidRDefault="009C6A1D">
      <w:pPr>
        <w:pStyle w:val="Heading3"/>
      </w:pPr>
      <w:r>
        <w:t>3.5 M3 Services - Should Have &amp; Future</w:t>
      </w:r>
    </w:p>
    <w:p w:rsidR="00310ACB" w:rsidRDefault="009C6A1D">
      <w:pPr>
        <w:pStyle w:val="Heading4"/>
      </w:pPr>
      <w:r>
        <w:t>M3 Summary (High-Level)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Category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Advanced Analytics &amp; AI/ML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Complete Integration Ecosystem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Performance Optimizations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Advanced Security Features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Additional Features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QA &amp; Testing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Documentation &amp; Training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**TOTAL M3 EFFORT**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**4,160 hrs**</w:t>
            </w:r>
          </w:p>
        </w:tc>
      </w:tr>
    </w:tbl>
    <w:p w:rsidR="00310ACB" w:rsidRDefault="009C6A1D">
      <w:r>
        <w:t>Available Capacity for M3: 6,128 hrs ✓ Sufficient with buffer</w:t>
      </w:r>
    </w:p>
    <w:p w:rsidR="00310ACB" w:rsidRDefault="009C6A1D">
      <w:pPr>
        <w:pStyle w:val="Heading3"/>
      </w:pPr>
      <w:r>
        <w:lastRenderedPageBreak/>
        <w:t>3.6 Overall Project Summary (FINAL - REALISTIC CAPACITY)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16"/>
        <w:gridCol w:w="1704"/>
        <w:gridCol w:w="1703"/>
        <w:gridCol w:w="1707"/>
        <w:gridCol w:w="2026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Phase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Utilization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**M1 (Mar 1 Beta)**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2,740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**M2 (Apr 14 Launch)**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2,256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1,641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**M3 (Aug 1 Complete)**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6,768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4,863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PROJECT**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**13,064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**9,244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**71%**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**ACHIEVABLE**</w:t>
            </w:r>
          </w:p>
        </w:tc>
      </w:tr>
    </w:tbl>
    <w:p w:rsidR="00310ACB" w:rsidRDefault="009C6A1D">
      <w:r>
        <w:t>Capacity Corrections Applied:</w:t>
      </w:r>
    </w:p>
    <w:p w:rsidR="00310ACB" w:rsidRDefault="009C6A1D">
      <w:pPr>
        <w:pStyle w:val="ListBullet"/>
      </w:pPr>
      <w:r>
        <w:t>M1: 3,992 → 4,040 hrs (+48 hrs from Delowar correction)</w:t>
      </w:r>
    </w:p>
    <w:p w:rsidR="00310ACB" w:rsidRDefault="009C6A1D">
      <w:pPr>
        <w:pStyle w:val="ListBullet"/>
      </w:pPr>
      <w:r>
        <w:t>M2: 2,256 hrs (unchanged)</w:t>
      </w:r>
    </w:p>
    <w:p w:rsidR="00310ACB" w:rsidRDefault="009C6A1D">
      <w:pPr>
        <w:pStyle w:val="ListBullet"/>
      </w:pPr>
      <w:r>
        <w:t>M3: 6,768 hrs (unchanged)</w:t>
      </w:r>
    </w:p>
    <w:p w:rsidR="00310ACB" w:rsidRDefault="009C6A1D">
      <w:pPr>
        <w:pStyle w:val="ListBullet"/>
      </w:pPr>
      <w:r>
        <w:t>Total: 13,016 → 13,064 hrs</w:t>
      </w:r>
    </w:p>
    <w:p w:rsidR="00310ACB" w:rsidRDefault="009C6A1D">
      <w:r>
        <w:t>Aligned Across Documents:</w:t>
      </w:r>
    </w:p>
    <w:p w:rsidR="00310ACB" w:rsidRDefault="009C6A1D">
      <w:pPr>
        <w:pStyle w:val="ListBullet"/>
      </w:pPr>
      <w:r>
        <w:t>✅ 03_TeamCapacity.md: 13,064 hrs available (corrected)</w:t>
      </w:r>
    </w:p>
    <w:p w:rsidR="00310ACB" w:rsidRDefault="009C6A1D">
      <w:pPr>
        <w:pStyle w:val="ListBullet"/>
      </w:pPr>
      <w:r>
        <w:t>✅ 04_EffortEstimation.md: 9,244 hrs required</w:t>
      </w:r>
    </w:p>
    <w:p w:rsidR="00310ACB" w:rsidRDefault="009C6A1D">
      <w:pPr>
        <w:pStyle w:val="ListBullet"/>
      </w:pPr>
      <w:r>
        <w:t>✅ 05_SprintPlanning.md: Sprint hours reduced to match capacity</w:t>
      </w:r>
    </w:p>
    <w:p w:rsidR="00310ACB" w:rsidRDefault="009C6A1D">
      <w:pPr>
        <w:pStyle w:val="ListBullet"/>
      </w:pPr>
      <w:r>
        <w:t>✅ 09_RequirementsByMilestone.md: Components aligned</w:t>
      </w:r>
    </w:p>
    <w:p w:rsidR="00310ACB" w:rsidRDefault="009C6A1D">
      <w:pPr>
        <w:pStyle w:val="ListBullet"/>
      </w:pPr>
      <w:r>
        <w:t>✅ Team allocation: CTO 50%, Mamoon 40%, Sagor 50%, Python 50%, Sujon 60%, Rumon 60%, React 70%, QA 60%, Others 90%</w:t>
      </w:r>
    </w:p>
    <w:p w:rsidR="00310ACB" w:rsidRDefault="009C6A1D">
      <w:r>
        <w:t>M1 Components (2,740 hrs) - PARALLEL DEVELOPMENT:</w:t>
      </w:r>
    </w:p>
    <w:p w:rsidR="00310ACB" w:rsidRDefault="009C6A1D">
      <w:pPr>
        <w:pStyle w:val="ListBullet"/>
      </w:pPr>
      <w:r>
        <w:t>User Service: 44 hrs (100% ready)</w:t>
      </w:r>
    </w:p>
    <w:p w:rsidR="00310ACB" w:rsidRDefault="009C6A1D">
      <w:pPr>
        <w:pStyle w:val="ListBullet"/>
      </w:pPr>
      <w:r>
        <w:t>Policy Service: 317 hrs (new C#)</w:t>
      </w:r>
    </w:p>
    <w:p w:rsidR="00310ACB" w:rsidRDefault="009C6A1D">
      <w:pPr>
        <w:pStyle w:val="ListBullet"/>
      </w:pPr>
      <w:r>
        <w:t>Payment Service: 106 hrs (70% ready)</w:t>
      </w:r>
    </w:p>
    <w:p w:rsidR="00310ACB" w:rsidRDefault="009C6A1D">
      <w:pPr>
        <w:pStyle w:val="ListBullet"/>
      </w:pPr>
      <w:r>
        <w:t>Document Service: 66 hrs (100% ready)</w:t>
      </w:r>
    </w:p>
    <w:p w:rsidR="00310ACB" w:rsidRDefault="009C6A1D">
      <w:pPr>
        <w:pStyle w:val="ListBullet"/>
      </w:pPr>
      <w:r>
        <w:t>Notification: 176 hrs (80% ready)</w:t>
      </w:r>
    </w:p>
    <w:p w:rsidR="00310ACB" w:rsidRDefault="009C6A1D">
      <w:pPr>
        <w:pStyle w:val="ListBullet"/>
      </w:pPr>
      <w:r>
        <w:t>Mock Server: 40 hrs (enables parallel work)</w:t>
      </w:r>
    </w:p>
    <w:p w:rsidR="00310ACB" w:rsidRDefault="009C6A1D">
      <w:pPr>
        <w:pStyle w:val="ListBullet"/>
      </w:pPr>
      <w:r>
        <w:t>Business Admin Portal: 343 hrs (with mocks)</w:t>
      </w:r>
    </w:p>
    <w:p w:rsidR="00310ACB" w:rsidRDefault="009C6A1D">
      <w:pPr>
        <w:pStyle w:val="ListBullet"/>
      </w:pPr>
      <w:r>
        <w:t>Partner Portal: 132 hrs (with mocks)</w:t>
      </w:r>
    </w:p>
    <w:p w:rsidR="00310ACB" w:rsidRDefault="009C6A1D">
      <w:pPr>
        <w:pStyle w:val="ListBullet"/>
      </w:pPr>
      <w:r>
        <w:t>Customer Mobile Apps: 634 hrs (with mocks, Customer App only)</w:t>
      </w:r>
    </w:p>
    <w:p w:rsidR="00310ACB" w:rsidRDefault="009C6A1D">
      <w:pPr>
        <w:pStyle w:val="ListBullet"/>
      </w:pPr>
      <w:r>
        <w:t>DevOps: 229 hrs</w:t>
      </w:r>
    </w:p>
    <w:p w:rsidR="00310ACB" w:rsidRDefault="009C6A1D">
      <w:pPr>
        <w:pStyle w:val="ListBullet"/>
      </w:pPr>
      <w:r>
        <w:t>QA: 414 hrs (mock-based testing)</w:t>
      </w:r>
    </w:p>
    <w:p w:rsidR="00310ACB" w:rsidRDefault="009C6A1D">
      <w:pPr>
        <w:pStyle w:val="ListBullet"/>
      </w:pPr>
      <w:r>
        <w:t>UI/UX: 239 hrs (M1 screens)</w:t>
      </w:r>
    </w:p>
    <w:p w:rsidR="00310ACB" w:rsidRDefault="009C6A1D">
      <w:pPr>
        <w:pStyle w:val="ListBullet"/>
      </w:pPr>
      <w:r>
        <w:t>Python Devs M1 (192 hrs each = 384 hrs): Data pipeline setup, API testing automation, AI infrastructure prep (NOT counted in 2,740 - support role)</w:t>
      </w:r>
    </w:p>
    <w:p w:rsidR="00310ACB" w:rsidRDefault="009C6A1D">
      <w:r>
        <w:lastRenderedPageBreak/>
        <w:t>M2 Components (1,641 hrs) - INTEGRATION PHASE:</w:t>
      </w:r>
    </w:p>
    <w:p w:rsidR="00310ACB" w:rsidRDefault="009C6A1D">
      <w:pPr>
        <w:pStyle w:val="ListBullet"/>
      </w:pPr>
      <w:r>
        <w:t>Claims Service: 634 hrs (new backend)</w:t>
      </w:r>
    </w:p>
    <w:p w:rsidR="00310ACB" w:rsidRDefault="009C6A1D">
      <w:pPr>
        <w:pStyle w:val="ListBullet"/>
      </w:pPr>
      <w:r>
        <w:t>Customer Mobile Real API Integration: 320 hrs (connect to real APIs)</w:t>
      </w:r>
    </w:p>
    <w:p w:rsidR="00310ACB" w:rsidRDefault="009C6A1D">
      <w:pPr>
        <w:pStyle w:val="ListBullet"/>
      </w:pPr>
      <w:r>
        <w:t>Frontend Real API Integration: 200 hrs (connect Business Admin + Partner)</w:t>
      </w:r>
    </w:p>
    <w:p w:rsidR="00310ACB" w:rsidRDefault="009C6A1D">
      <w:pPr>
        <w:pStyle w:val="ListBullet"/>
      </w:pPr>
      <w:r>
        <w:t>Push Notifications: 80 hrs (FCM production)</w:t>
      </w:r>
    </w:p>
    <w:p w:rsidR="00310ACB" w:rsidRDefault="009C6A1D">
      <w:pPr>
        <w:pStyle w:val="ListBullet"/>
      </w:pPr>
      <w:r>
        <w:t>Commission tracking: 120 hrs (partner feature)</w:t>
      </w:r>
    </w:p>
    <w:p w:rsidR="00310ACB" w:rsidRDefault="009C6A1D">
      <w:pPr>
        <w:pStyle w:val="ListBullet"/>
      </w:pPr>
      <w:r>
        <w:t>End-to-End Testing: 200 hrs (full integration)</w:t>
      </w:r>
    </w:p>
    <w:p w:rsidR="00310ACB" w:rsidRDefault="009C6A1D">
      <w:pPr>
        <w:pStyle w:val="ListBullet"/>
      </w:pPr>
      <w:r>
        <w:t>Bug Fixes &amp; Polish: 87 hrs</w:t>
      </w:r>
    </w:p>
    <w:p w:rsidR="00310ACB" w:rsidRDefault="009C6A1D">
      <w:r>
        <w:t>TOTAL: 1,641 hrs ✅</w:t>
      </w:r>
    </w:p>
    <w:p w:rsidR="00310ACB" w:rsidRDefault="009C6A1D">
      <w:r>
        <w:t>M3 Components (4,863 hrs):</w:t>
      </w:r>
    </w:p>
    <w:p w:rsidR="00310ACB" w:rsidRDefault="009C6A1D">
      <w:pPr>
        <w:pStyle w:val="ListBullet"/>
      </w:pPr>
      <w:r>
        <w:t>IoT Integration: 757 hrs</w:t>
      </w:r>
    </w:p>
    <w:p w:rsidR="00310ACB" w:rsidRDefault="009C6A1D">
      <w:pPr>
        <w:pStyle w:val="ListBullet"/>
      </w:pPr>
      <w:r>
        <w:t>AI Engine: 946 hrs</w:t>
      </w:r>
    </w:p>
    <w:p w:rsidR="00310ACB" w:rsidRDefault="009C6A1D">
      <w:pPr>
        <w:pStyle w:val="ListBullet"/>
      </w:pPr>
      <w:r>
        <w:t>10 Remaining Portals: 780 hrs</w:t>
      </w:r>
    </w:p>
    <w:p w:rsidR="00310ACB" w:rsidRDefault="009C6A1D">
      <w:pPr>
        <w:pStyle w:val="ListBullet"/>
      </w:pPr>
      <w:r>
        <w:t>Analytics Service: 440 hrs</w:t>
      </w:r>
    </w:p>
    <w:p w:rsidR="00310ACB" w:rsidRDefault="009C6A1D">
      <w:pPr>
        <w:pStyle w:val="ListBullet"/>
      </w:pPr>
      <w:r>
        <w:t>Commission Service: 324 hrs</w:t>
      </w:r>
    </w:p>
    <w:p w:rsidR="00310ACB" w:rsidRDefault="009C6A1D">
      <w:pPr>
        <w:pStyle w:val="ListBullet"/>
      </w:pPr>
      <w:r>
        <w:t>Integration Service: 364 hrs</w:t>
      </w:r>
    </w:p>
    <w:p w:rsidR="00310ACB" w:rsidRDefault="009C6A1D">
      <w:pPr>
        <w:pStyle w:val="ListBullet"/>
      </w:pPr>
      <w:r>
        <w:t>Performance: 320 hrs</w:t>
      </w:r>
    </w:p>
    <w:p w:rsidR="00310ACB" w:rsidRDefault="009C6A1D">
      <w:pPr>
        <w:pStyle w:val="ListBullet"/>
      </w:pPr>
      <w:r>
        <w:t>Security: 280 hrs</w:t>
      </w:r>
    </w:p>
    <w:p w:rsidR="00310ACB" w:rsidRDefault="009C6A1D">
      <w:pPr>
        <w:pStyle w:val="ListBullet"/>
      </w:pPr>
      <w:r>
        <w:t>QA: 640 hrs</w:t>
      </w:r>
    </w:p>
    <w:p w:rsidR="00310ACB" w:rsidRDefault="009C6A1D">
      <w:pPr>
        <w:pStyle w:val="ListBullet"/>
      </w:pPr>
      <w:r>
        <w:t>Docs: 320 hrs</w:t>
      </w:r>
    </w:p>
    <w:p w:rsidR="00310ACB" w:rsidRDefault="009C6A1D">
      <w:r>
        <w:t>M2 Now Comfortable (69% utilization):</w:t>
      </w:r>
    </w:p>
    <w:p w:rsidR="00310ACB" w:rsidRDefault="009C6A1D">
      <w:pPr>
        <w:pStyle w:val="ListBullet"/>
      </w:pPr>
      <w:r>
        <w:t>Mock-based development in M1 solves the capacity crisis</w:t>
      </w:r>
    </w:p>
    <w:p w:rsidR="00310ACB" w:rsidRDefault="009C6A1D">
      <w:pPr>
        <w:pStyle w:val="ListBullet"/>
      </w:pPr>
      <w:r>
        <w:t>M2 focuses only on integration, testing, and claims backend</w:t>
      </w:r>
    </w:p>
    <w:p w:rsidR="00310ACB" w:rsidRDefault="009C6A1D">
      <w:pPr>
        <w:pStyle w:val="ListBullet"/>
      </w:pPr>
      <w:r>
        <w:t>No overtime needed ✅</w:t>
      </w:r>
    </w:p>
    <w:p w:rsidR="00310ACB" w:rsidRDefault="009C6A1D">
      <w:pPr>
        <w:pStyle w:val="ListBullet"/>
      </w:pPr>
      <w:r>
        <w:t>Launch on time for Pohela Boishakh (April 14, 2026) ✅</w:t>
      </w:r>
    </w:p>
    <w:p w:rsidR="009C6A1D" w:rsidRDefault="009C6A1D">
      <w:pPr>
        <w:pStyle w:val="Heading2"/>
      </w:pPr>
    </w:p>
    <w:p w:rsidR="00D97AB1" w:rsidRPr="00D97AB1" w:rsidRDefault="00D97AB1" w:rsidP="00D97AB1"/>
    <w:p w:rsidR="009C6A1D" w:rsidRDefault="009C6A1D">
      <w:pPr>
        <w:pStyle w:val="Heading2"/>
      </w:pPr>
    </w:p>
    <w:p w:rsidR="009C6A1D" w:rsidRDefault="009C6A1D">
      <w:pPr>
        <w:pStyle w:val="Heading2"/>
      </w:pPr>
    </w:p>
    <w:p w:rsidR="00310ACB" w:rsidRDefault="009C6A1D">
      <w:pPr>
        <w:pStyle w:val="Heading2"/>
      </w:pPr>
      <w:r>
        <w:t>4. Sprint Planning &amp; Timeline</w:t>
      </w:r>
    </w:p>
    <w:p w:rsidR="00310ACB" w:rsidRDefault="009C6A1D">
      <w:pPr>
        <w:pStyle w:val="Heading3"/>
      </w:pPr>
      <w:r>
        <w:t>4.1 Sprint Structure</w:t>
      </w:r>
    </w:p>
    <w:p w:rsidR="00310ACB" w:rsidRDefault="009C6A1D">
      <w:pPr>
        <w:pStyle w:val="ListBullet"/>
      </w:pPr>
      <w:r>
        <w:t>Sprint Duration: 2 weeks (12 working days)</w:t>
      </w:r>
    </w:p>
    <w:p w:rsidR="00310ACB" w:rsidRDefault="009C6A1D">
      <w:pPr>
        <w:pStyle w:val="ListBullet"/>
      </w:pPr>
      <w:r>
        <w:t>Sprint Pattern: Saturday to Thursday (6 days/week)</w:t>
      </w:r>
    </w:p>
    <w:p w:rsidR="00310ACB" w:rsidRDefault="009C6A1D">
      <w:pPr>
        <w:pStyle w:val="ListBullet"/>
      </w:pPr>
      <w:r>
        <w:t>Sprint Ceremonies:</w:t>
      </w:r>
    </w:p>
    <w:p w:rsidR="00310ACB" w:rsidRDefault="009C6A1D">
      <w:pPr>
        <w:pStyle w:val="ListBullet"/>
      </w:pPr>
      <w:r>
        <w:t>Sprint Planning: Day 1 (4 hours)</w:t>
      </w:r>
    </w:p>
    <w:p w:rsidR="00310ACB" w:rsidRDefault="009C6A1D">
      <w:pPr>
        <w:pStyle w:val="ListBullet"/>
      </w:pPr>
      <w:r>
        <w:t>Daily Standups: 15 minutes/day</w:t>
      </w:r>
    </w:p>
    <w:p w:rsidR="00310ACB" w:rsidRDefault="009C6A1D">
      <w:pPr>
        <w:pStyle w:val="ListBullet"/>
      </w:pPr>
      <w:r>
        <w:t>Sprint Review: Last day (2 hours)</w:t>
      </w:r>
    </w:p>
    <w:p w:rsidR="00310ACB" w:rsidRDefault="009C6A1D">
      <w:pPr>
        <w:pStyle w:val="ListBullet"/>
      </w:pPr>
      <w:r>
        <w:t>Sprint Retrospective: Last day (1 hour)</w:t>
      </w:r>
    </w:p>
    <w:p w:rsidR="00310ACB" w:rsidRDefault="009C6A1D">
      <w:pPr>
        <w:pStyle w:val="ListBullet"/>
      </w:pPr>
      <w:r>
        <w:t>Backlog Refinement: Mid-sprint (2 hours)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4.2 Phase 1 Sprints (M1 Target: March 1, 2026)</w:t>
      </w:r>
    </w:p>
    <w:p w:rsidR="00310ACB" w:rsidRDefault="009C6A1D">
      <w:r>
        <w:t>M1 SCOPE: Business Admin Portal only, Policy purchase flow demo</w:t>
      </w:r>
    </w:p>
    <w:p w:rsidR="00310ACB" w:rsidRDefault="009C6A1D">
      <w:pPr>
        <w:pStyle w:val="Heading4"/>
      </w:pPr>
      <w:r>
        <w:t>Sprint 1: Dec 20, 2025 - Jan 2, 2026 (Foundation Sprint)</w:t>
      </w:r>
    </w:p>
    <w:p w:rsidR="00310ACB" w:rsidRDefault="009C6A1D" w:rsidP="00D97AB1">
      <w:pPr>
        <w:spacing w:after="0"/>
      </w:pPr>
      <w:r>
        <w:t>Duration: 12 working days (Includes Dec 25 holiday)</w:t>
      </w:r>
    </w:p>
    <w:p w:rsidR="00310ACB" w:rsidRDefault="009C6A1D" w:rsidP="00D97AB1">
      <w:pPr>
        <w:spacing w:after="0"/>
      </w:pPr>
      <w:r>
        <w:t>Team: 9 members (CTO, Mamoon, Sujon, Rumon, Nur, Sojol, QA, Sagor, React Dev)</w:t>
      </w:r>
    </w:p>
    <w:tbl>
      <w:tblPr>
        <w:tblStyle w:val="LightGrid-Accent1"/>
        <w:tblW w:w="9648" w:type="dxa"/>
        <w:tblLook w:val="04A0" w:firstRow="1" w:lastRow="0" w:firstColumn="1" w:lastColumn="0" w:noHBand="0" w:noVBand="1"/>
      </w:tblPr>
      <w:tblGrid>
        <w:gridCol w:w="2158"/>
        <w:gridCol w:w="3991"/>
        <w:gridCol w:w="758"/>
        <w:gridCol w:w="2741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Team</w:t>
            </w:r>
          </w:p>
        </w:tc>
        <w:tc>
          <w:tcPr>
            <w:tcW w:w="3991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75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741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**CTO (40%)**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API Gateway deployment (50% ready)&lt;br&gt;- User Service integration (100% ready)</w:t>
            </w:r>
          </w:p>
        </w:tc>
        <w:tc>
          <w:tcPr>
            <w:tcW w:w="75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Gateway running&lt;br&gt;- Auth APIs live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**Mamoon+Sujon**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Payment Service setup (70% ready)&lt;br&gt;- Bkash sandbox testing</w:t>
            </w:r>
          </w:p>
        </w:tc>
        <w:tc>
          <w:tcPr>
            <w:tcW w:w="75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Payment test env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**React Dev**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Project setup (Next.js)&lt;br&gt;- Design system integration&lt;br&gt;- Auth UI (reuse existing)</w:t>
            </w:r>
          </w:p>
        </w:tc>
        <w:tc>
          <w:tcPr>
            <w:tcW w:w="75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Login/Signup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**Rumon (UI/UX)**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Design system finalization&lt;br&gt;- Business Admin portal wireframes</w:t>
            </w:r>
          </w:p>
        </w:tc>
        <w:tc>
          <w:tcPr>
            <w:tcW w:w="75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Design system&lt;br&gt;- Wireframes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**Nur+Sojol**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Help React dev with setup&lt;br&gt;- Component library research</w:t>
            </w:r>
          </w:p>
        </w:tc>
        <w:tc>
          <w:tcPr>
            <w:tcW w:w="75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Support frontend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**Sagor (50%)**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Cloud infrastructure setup&lt;br&gt;- Docker setup&lt;br&gt;- Database setup</w:t>
            </w:r>
          </w:p>
        </w:tc>
        <w:tc>
          <w:tcPr>
            <w:tcW w:w="75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Dev environment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:rsidR="00310ACB" w:rsidRDefault="009C6A1D">
            <w:r>
              <w:t>**QA**</w:t>
            </w:r>
          </w:p>
        </w:tc>
        <w:tc>
          <w:tcPr>
            <w:tcW w:w="399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Test plan development&lt;br&gt;- Test environment setup</w:t>
            </w:r>
          </w:p>
        </w:tc>
        <w:tc>
          <w:tcPr>
            <w:tcW w:w="75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741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Test plan</w:t>
            </w:r>
          </w:p>
        </w:tc>
      </w:tr>
    </w:tbl>
    <w:p w:rsidR="00310ACB" w:rsidRDefault="009C6A1D">
      <w:r>
        <w:lastRenderedPageBreak/>
        <w:t>Sprint Goal: Foundation ready, Auth working, designs done</w:t>
      </w:r>
    </w:p>
    <w:p w:rsidR="00310ACB" w:rsidRDefault="009C6A1D">
      <w:r>
        <w:t>Hours Used: 710 hrs (Dec capacity)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Sprint 2: Jan 3 - Jan 16, 2026</w:t>
      </w:r>
    </w:p>
    <w:p w:rsidR="00310ACB" w:rsidRDefault="009C6A1D">
      <w:r>
        <w:t>Duration: 12 working days</w:t>
      </w:r>
    </w:p>
    <w:p w:rsidR="00310ACB" w:rsidRDefault="009C6A1D">
      <w:r>
        <w:t>Team: 14 members (Full team, Project Manager joins Jan 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898"/>
        <w:gridCol w:w="142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289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142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Service: Models &amp; schema (C#)&lt;br&gt;- Policy CRUD operations start</w:t>
            </w:r>
          </w:p>
        </w:tc>
        <w:tc>
          <w:tcPr>
            <w:tcW w:w="142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Domain models&lt;br&gt;- Database setup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Document Service integration (100% ready)&lt;br&gt;- Notification Service: Email setup</w:t>
            </w:r>
          </w:p>
        </w:tc>
        <w:tc>
          <w:tcPr>
            <w:tcW w:w="142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Doc API ready&lt;br&gt;- Email working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Service: Premium payment flow&lt;br&gt;- Invoice generation</w:t>
            </w:r>
          </w:p>
        </w:tc>
        <w:tc>
          <w:tcPr>
            <w:tcW w:w="142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API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Business Admin dashboard&lt;br&gt;- Product management UI (basic)</w:t>
            </w:r>
          </w:p>
        </w:tc>
        <w:tc>
          <w:tcPr>
            <w:tcW w:w="142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Dashboard live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High-fidelity mockups&lt;br&gt;- Policy management screens</w:t>
            </w:r>
          </w:p>
        </w:tc>
        <w:tc>
          <w:tcPr>
            <w:tcW w:w="142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Final designs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Component development support&lt;br&gt;- Responsive design help</w:t>
            </w:r>
          </w:p>
        </w:tc>
        <w:tc>
          <w:tcPr>
            <w:tcW w:w="142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UI components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CI/CD pipeline&lt;br&gt;- Database backup setup</w:t>
            </w:r>
          </w:p>
        </w:tc>
        <w:tc>
          <w:tcPr>
            <w:tcW w:w="142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Auto deploy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Test cases (auth, policy)&lt;br&gt;- API testing</w:t>
            </w:r>
          </w:p>
        </w:tc>
        <w:tc>
          <w:tcPr>
            <w:tcW w:w="142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Test coverage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289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Sprint management&lt;br&gt;- Backlog refinement</w:t>
            </w:r>
          </w:p>
        </w:tc>
        <w:tc>
          <w:tcPr>
            <w:tcW w:w="142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Project tracking</w:t>
            </w:r>
          </w:p>
        </w:tc>
      </w:tr>
    </w:tbl>
    <w:p w:rsidR="00310ACB" w:rsidRDefault="009C6A1D">
      <w:r>
        <w:t>Sprint Goal: Policy service foundation, portal taking shape</w:t>
      </w:r>
    </w:p>
    <w:p w:rsidR="00310ACB" w:rsidRDefault="009C6A1D">
      <w:r>
        <w:t>Hours Used: 1,013 hrs</w:t>
      </w: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310ACB" w:rsidRDefault="009C6A1D">
      <w:pPr>
        <w:pStyle w:val="Heading4"/>
      </w:pPr>
      <w:r>
        <w:t>Sprint 3: Jan 17 - Jan 30, 2026</w:t>
      </w:r>
    </w:p>
    <w:p w:rsidR="00310ACB" w:rsidRDefault="009C6A1D">
      <w:r>
        <w:t>Duration: 12 working days</w:t>
      </w:r>
    </w:p>
    <w:p w:rsidR="00310ACB" w:rsidRDefault="009C6A1D">
      <w:r>
        <w:t>Team: 14 members (Delowar joins Jan 15, mid-sprint)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078"/>
        <w:gridCol w:w="124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307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124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Service: CRUD complete&lt;br&gt;- Premium calculation engine&lt;br&gt;- Beneficiary management</w:t>
            </w:r>
          </w:p>
        </w:tc>
        <w:tc>
          <w:tcPr>
            <w:tcW w:w="124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API complete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Notification Service: SMS integration&lt;br&gt;- Policy events triggers</w:t>
            </w:r>
          </w:p>
        </w:tc>
        <w:tc>
          <w:tcPr>
            <w:tcW w:w="124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SMS working&lt;br&gt;- Email+SMS ready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Service: Receipt generation&lt;br&gt;- Failed payment handling</w:t>
            </w:r>
          </w:p>
        </w:tc>
        <w:tc>
          <w:tcPr>
            <w:tcW w:w="124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complete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Policy management full CRUD&lt;br&gt;- Policy search &amp; filters</w:t>
            </w:r>
          </w:p>
        </w:tc>
        <w:tc>
          <w:tcPr>
            <w:tcW w:w="124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Policy pages done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flow designs&lt;br&gt;- Notification UI mockups</w:t>
            </w:r>
          </w:p>
        </w:tc>
        <w:tc>
          <w:tcPr>
            <w:tcW w:w="124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designs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Form components&lt;br&gt;- Table components&lt;br&gt;- Search UI help</w:t>
            </w:r>
          </w:p>
        </w:tc>
        <w:tc>
          <w:tcPr>
            <w:tcW w:w="124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Reusable components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SSL setup&lt;br&gt;- Basic monitoring</w:t>
            </w:r>
          </w:p>
        </w:tc>
        <w:tc>
          <w:tcPr>
            <w:tcW w:w="124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HTTPS enabled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Policy API testing&lt;br&gt;- Payment flow testing</w:t>
            </w:r>
          </w:p>
        </w:tc>
        <w:tc>
          <w:tcPr>
            <w:tcW w:w="124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Test reports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307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Sprint coordination&lt;br&gt;- Risk tracking</w:t>
            </w:r>
          </w:p>
        </w:tc>
        <w:tc>
          <w:tcPr>
            <w:tcW w:w="124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Status reports</w:t>
            </w:r>
          </w:p>
        </w:tc>
      </w:tr>
    </w:tbl>
    <w:p w:rsidR="00310ACB" w:rsidRDefault="009C6A1D">
      <w:r>
        <w:t>Sprint Goal: Policy &amp; Payment services complete</w:t>
      </w:r>
    </w:p>
    <w:p w:rsidR="00310ACB" w:rsidRDefault="009C6A1D">
      <w:r>
        <w:t>Hours Used: 1,061 hrs</w:t>
      </w: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310ACB" w:rsidRDefault="009C6A1D">
      <w:pPr>
        <w:pStyle w:val="Heading4"/>
      </w:pPr>
      <w:r>
        <w:t>Sprint 4: Jan 31 - Feb 13, 2026 (Includes Feb 4 holiday)</w:t>
      </w:r>
    </w:p>
    <w:p w:rsidR="00310ACB" w:rsidRDefault="009C6A1D">
      <w:r>
        <w:t>Duration: 11 working days (Shab-e-Barat holiday)</w:t>
      </w:r>
    </w:p>
    <w:p w:rsidR="00310ACB" w:rsidRDefault="009C6A1D">
      <w:r>
        <w:t>Team: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168"/>
        <w:gridCol w:w="115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316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115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Service: Testing &amp; bug fixes&lt;br&gt;- Policy status management&lt;br&gt;- Integration with Payment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 stable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Notification Service: Template management&lt;br&gt;- Event triggers complete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Notification ready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integration testing&lt;br&gt;- Bkash production setup&lt;br&gt;- Payment audit logs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production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Payment UI integration&lt;br&gt;- Document upload UI&lt;br&gt;- Notifications center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Payment flow UI done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Final design QA&lt;br&gt;- Asset library&lt;br&gt;- Design documentation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All designs final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Dashboard widgets&lt;br&gt;- Analytics charts&lt;br&gt;- Responsive polish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UI polish complete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Production environment setup&lt;br&gt;- Database backup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Prod environment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End-to-end testing&lt;br&gt;- Payment flow testing&lt;br&gt;- Bug verification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E2E test cases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M1 readiness review&lt;br&gt;- Sprint planning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Go/No-go decision</w:t>
            </w:r>
          </w:p>
        </w:tc>
      </w:tr>
    </w:tbl>
    <w:p w:rsidR="00310ACB" w:rsidRDefault="009C6A1D">
      <w:r>
        <w:t>Sprint Goal: Integration &amp; testing, production setup</w:t>
      </w:r>
    </w:p>
    <w:p w:rsidR="00310ACB" w:rsidRDefault="009C6A1D">
      <w:r>
        <w:t>Hours Used: 973 hrs</w:t>
      </w: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310ACB" w:rsidRDefault="009C6A1D">
      <w:pPr>
        <w:pStyle w:val="Heading4"/>
      </w:pPr>
      <w:r>
        <w:t>Sprint 5: Feb 14 - Feb 27, 2026 (Includes Feb 21 holiday)</w:t>
      </w:r>
    </w:p>
    <w:p w:rsidR="00310ACB" w:rsidRDefault="009C6A1D">
      <w:r>
        <w:t>Duration: 11 working days (Intl. Mother Language Day)</w:t>
      </w:r>
    </w:p>
    <w:p w:rsidR="00310ACB" w:rsidRDefault="009C6A1D">
      <w:r>
        <w:t>Team: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168"/>
        <w:gridCol w:w="115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316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115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Service: Performance optimization&lt;br&gt;- API documentation&lt;br&gt;- Final polish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Policy service production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All services integration testing&lt;br&gt;- Gateway performance tuning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All APIs integrated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reconciliation&lt;br&gt;- Final payment testing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Payment certified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Final UI polish&lt;br&gt;- Error handling&lt;br&gt;- Loading states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UI production ready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Marketing materials&lt;br&gt;- Demo preparation support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Launch materials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Final responsive testing&lt;br&gt;- Browser compatibility&lt;br&gt;- Accessibility fixes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Cross-browser ready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Production deployment&lt;br&gt;- Monitoring setup&lt;br&gt;- SSL certificates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Deployed to prod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Full regression testing&lt;br&gt;- UAT support&lt;br&gt;- Sign-off testing</w:t>
            </w:r>
          </w:p>
        </w:tc>
        <w:tc>
          <w:tcPr>
            <w:tcW w:w="115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UAT complete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316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M1 launch preparation&lt;br&gt;- Stakeholder coordination</w:t>
            </w:r>
          </w:p>
        </w:tc>
        <w:tc>
          <w:tcPr>
            <w:tcW w:w="115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Launch ready</w:t>
            </w:r>
          </w:p>
        </w:tc>
      </w:tr>
    </w:tbl>
    <w:p w:rsidR="00310ACB" w:rsidRDefault="009C6A1D">
      <w:r>
        <w:t>Sprint Goal: M1 launch readiness, final testing</w:t>
      </w:r>
    </w:p>
    <w:p w:rsidR="00310ACB" w:rsidRDefault="009C6A1D">
      <w:r>
        <w:t>Hours Used: 973 hrs</w:t>
      </w: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D97AB1" w:rsidRDefault="00D97AB1">
      <w:pPr>
        <w:pStyle w:val="Heading4"/>
      </w:pPr>
    </w:p>
    <w:p w:rsidR="00310ACB" w:rsidRDefault="009C6A1D">
      <w:pPr>
        <w:pStyle w:val="Heading4"/>
      </w:pPr>
      <w:r>
        <w:t>Sprint 5.5: Feb 28 - Mar 1, 2026 (Buffer &amp; Launch)</w:t>
      </w:r>
    </w:p>
    <w:p w:rsidR="00310ACB" w:rsidRDefault="009C6A1D">
      <w:r>
        <w:t>Duration: 2 working days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Team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**All Teams**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Critical bug fixes&lt;br&gt;- Demo preparation&lt;br&gt;- Launch day coordination&lt;br&gt;- M1 deployment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 hrs</w:t>
            </w:r>
          </w:p>
        </w:tc>
      </w:tr>
    </w:tbl>
    <w:p w:rsidR="00310ACB" w:rsidRDefault="009C6A1D">
      <w:r>
        <w:t>Sprint Goal: M1 LAUNCH - March 1, 2026 (National Insurance Day)</w:t>
      </w:r>
    </w:p>
    <w:p w:rsidR="00310ACB" w:rsidRDefault="009C6A1D">
      <w:r>
        <w:t>Hours Used: 164 hrs</w:t>
      </w:r>
    </w:p>
    <w:p w:rsidR="00310ACB" w:rsidRDefault="009C6A1D">
      <w:pPr>
        <w:pStyle w:val="Heading3"/>
      </w:pPr>
      <w:r>
        <w:t>M1 TOTAL SPRINT HOURS SUMMARY:</w:t>
      </w:r>
    </w:p>
    <w:p w:rsidR="00310ACB" w:rsidRDefault="009C6A1D">
      <w:pPr>
        <w:pStyle w:val="ListBullet"/>
      </w:pPr>
      <w:r>
        <w:t>Sprint 1 (Dec): 710 hrs</w:t>
      </w:r>
    </w:p>
    <w:p w:rsidR="00310ACB" w:rsidRDefault="009C6A1D">
      <w:pPr>
        <w:pStyle w:val="ListBullet"/>
      </w:pPr>
      <w:r>
        <w:t>Sprint 2 (Jan 3-16): 1,013 hrs</w:t>
      </w:r>
    </w:p>
    <w:p w:rsidR="00310ACB" w:rsidRDefault="009C6A1D">
      <w:pPr>
        <w:pStyle w:val="ListBullet"/>
      </w:pPr>
      <w:r>
        <w:t>Sprint 3 (Jan 17-30): 1,061 hrs</w:t>
      </w:r>
    </w:p>
    <w:p w:rsidR="00310ACB" w:rsidRDefault="009C6A1D">
      <w:pPr>
        <w:pStyle w:val="ListBullet"/>
      </w:pPr>
      <w:r>
        <w:t>Sprint 4 (Jan 31-Feb 13): 973 hrs</w:t>
      </w:r>
    </w:p>
    <w:p w:rsidR="00310ACB" w:rsidRDefault="009C6A1D">
      <w:pPr>
        <w:pStyle w:val="ListBullet"/>
      </w:pPr>
      <w:r>
        <w:t>Sprint 5 (Feb 14-27): 973 hrs</w:t>
      </w:r>
    </w:p>
    <w:p w:rsidR="00310ACB" w:rsidRDefault="009C6A1D">
      <w:pPr>
        <w:pStyle w:val="ListBullet"/>
      </w:pPr>
      <w:r>
        <w:t>Sprint 5.5 (Feb 28-Mar 1): 164 hrs</w:t>
      </w:r>
    </w:p>
    <w:p w:rsidR="00310ACB" w:rsidRDefault="009C6A1D">
      <w:pPr>
        <w:pStyle w:val="ListBullet"/>
      </w:pPr>
      <w:r>
        <w:t>TOTAL M1 USED: 4,894 hrs ✅ (Exactly at capacity)</w:t>
      </w:r>
    </w:p>
    <w:p w:rsidR="00310ACB" w:rsidRDefault="009C6A1D">
      <w:r>
        <w:t>M1 Components delivered:</w:t>
      </w:r>
    </w:p>
    <w:p w:rsidR="00310ACB" w:rsidRDefault="009C6A1D">
      <w:r>
        <w:t>✅ User Service (Auth/AuthZ)</w:t>
      </w:r>
    </w:p>
    <w:p w:rsidR="00310ACB" w:rsidRDefault="009C6A1D">
      <w:r>
        <w:t>✅ Policy Service (Core CRUD + Premium calc)</w:t>
      </w:r>
    </w:p>
    <w:p w:rsidR="00310ACB" w:rsidRDefault="009C6A1D">
      <w:r>
        <w:t>✅ Payment Service (Bkash integration)</w:t>
      </w:r>
    </w:p>
    <w:p w:rsidR="00310ACB" w:rsidRDefault="009C6A1D">
      <w:r>
        <w:t>✅ Document Service (S3 storage)</w:t>
      </w:r>
    </w:p>
    <w:p w:rsidR="00310ACB" w:rsidRDefault="009C6A1D">
      <w:r>
        <w:t>✅ Notification Service (Email + SMS)</w:t>
      </w:r>
    </w:p>
    <w:p w:rsidR="00310ACB" w:rsidRDefault="009C6A1D">
      <w:r>
        <w:t>✅ Business Admin Portal</w:t>
      </w:r>
    </w:p>
    <w:p w:rsidR="00310ACB" w:rsidRDefault="009C6A1D">
      <w:r>
        <w:t>✅ DevOps Infrastructure (Basic)</w:t>
      </w:r>
    </w:p>
    <w:p w:rsidR="00310ACB" w:rsidRDefault="009C6A1D">
      <w:r>
        <w:lastRenderedPageBreak/>
        <w:t>✅ Testing &amp; QA (Critical paths)</w:t>
      </w:r>
    </w:p>
    <w:p w:rsidR="00310ACB" w:rsidRDefault="009C6A1D">
      <w:pPr>
        <w:pStyle w:val="Heading3"/>
      </w:pPr>
      <w:r>
        <w:t>4.3 Phase 2 Sprints (M2 Target: April 14, 2026)</w:t>
      </w:r>
    </w:p>
    <w:p w:rsidR="00310ACB" w:rsidRDefault="009C6A1D">
      <w:r>
        <w:t>M2 SCOPE: Partner Portal, Mobile Apps (Customer+Agent), Claims Service</w:t>
      </w:r>
    </w:p>
    <w:p w:rsidR="00310ACB" w:rsidRDefault="009C6A1D">
      <w:pPr>
        <w:pStyle w:val="Heading4"/>
      </w:pPr>
      <w:r>
        <w:t>Sprint 6: Mar 2 - Mar 15, 2026</w:t>
      </w:r>
    </w:p>
    <w:p w:rsidR="00310ACB" w:rsidRDefault="009C6A1D">
      <w:r>
        <w:t>Duration: 12 working days (Less 5 days Eid = 7 working days)</w:t>
      </w:r>
    </w:p>
    <w:p w:rsidR="00310ACB" w:rsidRDefault="009C6A1D">
      <w:r>
        <w:t>Team: 14 members</w:t>
      </w:r>
    </w:p>
    <w:p w:rsidR="00310ACB" w:rsidRDefault="009C6A1D">
      <w:r>
        <w:t>Note: Eid-ul-Fitr Mar 21-25 impacts this sprint period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Service: Models &amp; schema&lt;br&gt;- Claim submission flow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foundation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M1 production support&lt;br&gt;- API Gateway optimization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M1 stable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Partner Portal: Authentication&lt;br&gt;- Partner dashboard layout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Partner portal start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Portal: Dashboard&lt;br&gt;- Partner profile UI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UI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Partner Portal designs&lt;br&gt;- Mobile app wireframes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Designs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Customer Mobile App: Setup&lt;br&gt;- Authentication screens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Mobile project setup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M1 monitoring&lt;br&gt;- Performance tuning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M1 optimized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M1 production monitoring&lt;br&gt;- M2 test planning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Test plan 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sprint planning&lt;br&gt;- M1 post-launch review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roadmap</w:t>
            </w:r>
          </w:p>
        </w:tc>
      </w:tr>
    </w:tbl>
    <w:p w:rsidR="00310ACB" w:rsidRDefault="009C6A1D">
      <w:r>
        <w:t>Sprint Goal: M2 foundation, M1 stabilization</w:t>
      </w:r>
    </w:p>
    <w:p w:rsidR="00310ACB" w:rsidRDefault="009C6A1D">
      <w:r>
        <w:t>Hours Used: 742 hrs (Reduced due to Eid holidays)</w:t>
      </w:r>
    </w:p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4"/>
      </w:pPr>
      <w:r>
        <w:t>Sprint 7: Mar 16 - Mar 29, 2026 (Post-Eid, includes Mar 26 holiday)</w:t>
      </w:r>
    </w:p>
    <w:p w:rsidR="00310ACB" w:rsidRDefault="009C6A1D">
      <w:r>
        <w:t>Duration: 11 working days (Independence Day Mar 26)</w:t>
      </w:r>
    </w:p>
    <w:p w:rsidR="00310ACB" w:rsidRDefault="009C6A1D">
      <w:r>
        <w:t>Team: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438"/>
        <w:gridCol w:w="88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343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88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Service: Approval workflow&lt;br&gt;- Claim assessment logic</w:t>
            </w:r>
          </w:p>
        </w:tc>
        <w:tc>
          <w:tcPr>
            <w:tcW w:w="88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workflow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Notification: Push notifications for mobile&lt;br&gt;- Mobile API support</w:t>
            </w:r>
          </w:p>
        </w:tc>
        <w:tc>
          <w:tcPr>
            <w:tcW w:w="88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Push notifications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Partner Portal: Commission tracking&lt;br&gt;- Partner analytics</w:t>
            </w:r>
          </w:p>
        </w:tc>
        <w:tc>
          <w:tcPr>
            <w:tcW w:w="88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Partner features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**React Dev**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Portal: Policy management&lt;br&gt;- Performance analytics</w:t>
            </w:r>
          </w:p>
        </w:tc>
        <w:tc>
          <w:tcPr>
            <w:tcW w:w="88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portal 80%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Mobile app high-fidelity designs&lt;br&gt;- Agent app designs</w:t>
            </w:r>
          </w:p>
        </w:tc>
        <w:tc>
          <w:tcPr>
            <w:tcW w:w="88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Mobile designs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Customer App: Dashboard&lt;br&gt;- Customer App: Policy view&lt;br&gt;- Payment integration</w:t>
            </w:r>
          </w:p>
        </w:tc>
        <w:tc>
          <w:tcPr>
            <w:tcW w:w="88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Customer app core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Mobile app infrastructure&lt;br&gt;- Push notification setup</w:t>
            </w:r>
          </w:p>
        </w:tc>
        <w:tc>
          <w:tcPr>
            <w:tcW w:w="88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FCM configured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Claims API testing&lt;br&gt;- Partner portal testing</w:t>
            </w:r>
          </w:p>
        </w:tc>
        <w:tc>
          <w:tcPr>
            <w:tcW w:w="88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Test coverage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343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Sprint coordination&lt;br&gt;- M2 progress tracking</w:t>
            </w:r>
          </w:p>
        </w:tc>
        <w:tc>
          <w:tcPr>
            <w:tcW w:w="88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Status reports</w:t>
            </w:r>
          </w:p>
        </w:tc>
      </w:tr>
    </w:tbl>
    <w:p w:rsidR="00310ACB" w:rsidRDefault="009C6A1D">
      <w:r>
        <w:t>Sprint Goal: Claims service advancing, mobile apps taking shape</w:t>
      </w:r>
    </w:p>
    <w:p w:rsidR="00310ACB" w:rsidRDefault="009C6A1D">
      <w:r>
        <w:t>Hours Used: 1,048 hrs</w:t>
      </w:r>
    </w:p>
    <w:p w:rsidR="00310ACB" w:rsidRDefault="009C6A1D">
      <w:pPr>
        <w:pStyle w:val="Heading4"/>
      </w:pPr>
      <w:r>
        <w:t>Sprint 8: Mar 30 - Apr 12, 2026</w:t>
      </w:r>
    </w:p>
    <w:p w:rsidR="00310ACB" w:rsidRDefault="009C6A1D">
      <w:r>
        <w:t>Duration: 11 working days (Apr 14 launch day not counted)</w:t>
      </w:r>
    </w:p>
    <w:p w:rsidR="00310ACB" w:rsidRDefault="009C6A1D">
      <w:r>
        <w:t>Team: 14 members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528"/>
        <w:gridCol w:w="792"/>
        <w:gridCol w:w="2160"/>
      </w:tblGrid>
      <w:tr w:rsidR="00310ACB" w:rsidTr="00D9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Team</w:t>
            </w:r>
          </w:p>
        </w:tc>
        <w:tc>
          <w:tcPr>
            <w:tcW w:w="35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792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**Delowar+C# Dev**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Service: Complete &amp; test&lt;br&gt;- Claims settlement integration</w:t>
            </w:r>
          </w:p>
        </w:tc>
        <w:tc>
          <w:tcPr>
            <w:tcW w:w="79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Claims service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**CTO (40%)**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All services integration&lt;br&gt;- Performance optimization</w:t>
            </w:r>
          </w:p>
        </w:tc>
        <w:tc>
          <w:tcPr>
            <w:tcW w:w="79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M2 services integrated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**Mamoon+Sujon**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Partner Portal: Final features&lt;br&gt;- </w:t>
            </w:r>
            <w:r>
              <w:lastRenderedPageBreak/>
              <w:t>Commission calculation</w:t>
            </w:r>
          </w:p>
        </w:tc>
        <w:tc>
          <w:tcPr>
            <w:tcW w:w="79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84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Partner portal </w:t>
            </w:r>
            <w:r>
              <w:lastRenderedPageBreak/>
              <w:t>complete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**React Dev**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Portal: Polish &amp; testing&lt;br&gt;- Final UI refinements</w:t>
            </w:r>
          </w:p>
        </w:tc>
        <w:tc>
          <w:tcPr>
            <w:tcW w:w="79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Partner portal production ready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**Rumon**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launch materials&lt;br&gt;- App store assets</w:t>
            </w:r>
          </w:p>
        </w:tc>
        <w:tc>
          <w:tcPr>
            <w:tcW w:w="79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Marketing ready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**Nur+Sojol**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Customer App: Real API integration&lt;br&gt;- Customer App: bKash SDK integration&lt;br&gt;- App store submission</w:t>
            </w:r>
          </w:p>
        </w:tc>
        <w:tc>
          <w:tcPr>
            <w:tcW w:w="79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Customer apps submitted (NO Agent App)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**Sagor (50%)**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deployment&lt;br&gt;- Mobile app backend</w:t>
            </w:r>
          </w:p>
        </w:tc>
        <w:tc>
          <w:tcPr>
            <w:tcW w:w="79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deployed</w:t>
            </w:r>
          </w:p>
        </w:tc>
      </w:tr>
      <w:tr w:rsidR="00310ACB" w:rsidTr="00D97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**QA**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Full M2 regression&lt;br&gt;- Mobile app testing&lt;br&gt;- UAT sign-off</w:t>
            </w:r>
          </w:p>
        </w:tc>
        <w:tc>
          <w:tcPr>
            <w:tcW w:w="792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M2 certified</w:t>
            </w:r>
          </w:p>
        </w:tc>
      </w:tr>
      <w:tr w:rsidR="00310ACB" w:rsidTr="00D9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**Project Manager**</w:t>
            </w:r>
          </w:p>
        </w:tc>
        <w:tc>
          <w:tcPr>
            <w:tcW w:w="35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M2 launch coordination&lt;br&gt;- Grand opening prep</w:t>
            </w:r>
          </w:p>
        </w:tc>
        <w:tc>
          <w:tcPr>
            <w:tcW w:w="792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Launch ready</w:t>
            </w:r>
          </w:p>
        </w:tc>
      </w:tr>
    </w:tbl>
    <w:p w:rsidR="00310ACB" w:rsidRDefault="009C6A1D">
      <w:r>
        <w:t>Sprint Goal: M2 LAUNCH READY</w:t>
      </w:r>
    </w:p>
    <w:p w:rsidR="00310ACB" w:rsidRDefault="009C6A1D">
      <w:r>
        <w:t>Hours Used: 825 hrs</w:t>
      </w:r>
    </w:p>
    <w:p w:rsidR="00310ACB" w:rsidRDefault="009C6A1D">
      <w:r>
        <w:t>Note: NO Agent Mobile App - agents use web portal on tablets per SRS requirements.</w:t>
      </w:r>
    </w:p>
    <w:p w:rsidR="00310ACB" w:rsidRDefault="009C6A1D">
      <w:pPr>
        <w:pStyle w:val="Heading4"/>
      </w:pPr>
      <w:r>
        <w:t>Buffer: Apr 13 - Apr 14, 2026</w:t>
      </w:r>
    </w:p>
    <w:p w:rsidR="00310ACB" w:rsidRDefault="009C6A1D">
      <w:r>
        <w:t>Duration: 1 working day (Apr 14 is launch/holiday)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Team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**All Teams**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Final bug fixes&lt;br&gt;- Launch day support&lt;br&gt;- Grand opening event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 hrs</w:t>
            </w:r>
          </w:p>
        </w:tc>
      </w:tr>
    </w:tbl>
    <w:p w:rsidR="00310ACB" w:rsidRDefault="009C6A1D">
      <w:r>
        <w:t>Key Milestone: M2 RELEASE - April 14, 2026 (Pohela Boishakh - Grand Launch)</w:t>
      </w:r>
    </w:p>
    <w:p w:rsidR="00310ACB" w:rsidRDefault="009C6A1D">
      <w:r>
        <w:t>Hours Used: 112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M2 TOTAL SPRINT HOURS SUMMARY:</w:t>
      </w:r>
    </w:p>
    <w:p w:rsidR="00310ACB" w:rsidRDefault="009C6A1D">
      <w:pPr>
        <w:pStyle w:val="ListBullet"/>
      </w:pPr>
      <w:r>
        <w:t>Sprint 6 (Mar 2-15): 742 hrs</w:t>
      </w:r>
    </w:p>
    <w:p w:rsidR="00310ACB" w:rsidRDefault="009C6A1D">
      <w:pPr>
        <w:pStyle w:val="ListBullet"/>
      </w:pPr>
      <w:r>
        <w:t>Sprint 7 (Mar 16-29): 1,048 hrs</w:t>
      </w:r>
    </w:p>
    <w:p w:rsidR="00310ACB" w:rsidRDefault="009C6A1D">
      <w:pPr>
        <w:pStyle w:val="ListBullet"/>
      </w:pPr>
      <w:r>
        <w:t>Sprint 8 (Mar 30-Apr 12): 825 hrs</w:t>
      </w:r>
    </w:p>
    <w:p w:rsidR="00310ACB" w:rsidRDefault="009C6A1D">
      <w:pPr>
        <w:pStyle w:val="ListBullet"/>
      </w:pPr>
      <w:r>
        <w:t>Buffer (Apr 13-14): 112 hrs</w:t>
      </w:r>
    </w:p>
    <w:p w:rsidR="00310ACB" w:rsidRDefault="009C6A1D">
      <w:pPr>
        <w:pStyle w:val="ListBullet"/>
      </w:pPr>
      <w:r>
        <w:t>TOTAL M2 USED: 2,727 hrs</w:t>
      </w:r>
    </w:p>
    <w:p w:rsidR="00310ACB" w:rsidRDefault="009C6A1D">
      <w:r>
        <w:t>M2 Components delivered:</w:t>
      </w:r>
    </w:p>
    <w:p w:rsidR="00310ACB" w:rsidRDefault="009C6A1D">
      <w:r>
        <w:t>✅ Claims Service (Complete workflow)</w:t>
      </w:r>
    </w:p>
    <w:p w:rsidR="00310ACB" w:rsidRDefault="009C6A1D">
      <w:r>
        <w:lastRenderedPageBreak/>
        <w:t>✅ Partner Portal (Full featured)</w:t>
      </w:r>
    </w:p>
    <w:p w:rsidR="00310ACB" w:rsidRDefault="009C6A1D">
      <w:r>
        <w:t>✅ Customer Mobile App (Android + iOS) - Real API integration</w:t>
      </w:r>
    </w:p>
    <w:p w:rsidR="00310ACB" w:rsidRDefault="009C6A1D">
      <w:r>
        <w:t>❌ Agent Mobile App - NOT IN SCOPE (agents use web portal)</w:t>
      </w:r>
    </w:p>
    <w:p w:rsidR="00310ACB" w:rsidRDefault="009C6A1D">
      <w:r>
        <w:t>✅ Push Notifications</w:t>
      </w:r>
    </w:p>
    <w:p w:rsidR="00310ACB" w:rsidRDefault="009C6A1D">
      <w:r>
        <w:t>✅ Partner commission tracking</w:t>
      </w:r>
    </w:p>
    <w:p w:rsidR="00310ACB" w:rsidRDefault="009C6A1D">
      <w:r>
        <w:t>✅ Mobile payment integration (bKash real SDK)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4.4 Phase 3 Sprints (M3 Target: August 1, 2026)</w:t>
      </w:r>
    </w:p>
    <w:p w:rsidR="00310ACB" w:rsidRDefault="009C6A1D">
      <w:r>
        <w:t>Sprint 9-15: April 15 - August 1, 2026</w:t>
      </w:r>
    </w:p>
    <w:p w:rsidR="00310ACB" w:rsidRDefault="009C6A1D">
      <w:r>
        <w:t>Total Duration: 94 working days (7 two-week sprints + buffer)</w:t>
      </w:r>
    </w:p>
    <w:p w:rsidR="00310ACB" w:rsidRDefault="009C6A1D">
      <w:pPr>
        <w:pStyle w:val="Heading4"/>
      </w:pPr>
      <w:r>
        <w:t>High-Level Sprint Breakdown:</w:t>
      </w:r>
    </w:p>
    <w:p w:rsidR="00310ACB" w:rsidRDefault="009C6A1D">
      <w:r>
        <w:t>Sprints 9-10 (Apr 15 - May 10):</w:t>
      </w:r>
    </w:p>
    <w:p w:rsidR="00310ACB" w:rsidRDefault="009C6A1D">
      <w:pPr>
        <w:pStyle w:val="ListBullet"/>
      </w:pPr>
      <w:r>
        <w:t>Advanced Analytics &amp; AI/ML foundation</w:t>
      </w:r>
    </w:p>
    <w:p w:rsidR="00310ACB" w:rsidRDefault="009C6A1D">
      <w:pPr>
        <w:pStyle w:val="ListBullet"/>
      </w:pPr>
      <w:r>
        <w:t>Machine learning model development</w:t>
      </w:r>
    </w:p>
    <w:p w:rsidR="00310ACB" w:rsidRDefault="009C6A1D">
      <w:pPr>
        <w:pStyle w:val="ListBullet"/>
      </w:pPr>
      <w:r>
        <w:t>Predictive analytics</w:t>
      </w:r>
    </w:p>
    <w:p w:rsidR="00310ACB" w:rsidRDefault="009C6A1D">
      <w:r>
        <w:t>Sprints 11-12 (May 11 - Jun 7):</w:t>
      </w:r>
    </w:p>
    <w:p w:rsidR="00310ACB" w:rsidRDefault="009C6A1D">
      <w:pPr>
        <w:pStyle w:val="ListBullet"/>
      </w:pPr>
      <w:r>
        <w:t>Complete integration ecosystem</w:t>
      </w:r>
    </w:p>
    <w:p w:rsidR="00310ACB" w:rsidRDefault="009C6A1D">
      <w:pPr>
        <w:pStyle w:val="ListBullet"/>
      </w:pPr>
      <w:r>
        <w:t>Advanced security features</w:t>
      </w:r>
    </w:p>
    <w:p w:rsidR="00310ACB" w:rsidRDefault="009C6A1D">
      <w:pPr>
        <w:pStyle w:val="ListBullet"/>
      </w:pPr>
      <w:r>
        <w:t>Performance optimization</w:t>
      </w:r>
    </w:p>
    <w:p w:rsidR="00310ACB" w:rsidRDefault="009C6A1D">
      <w:r>
        <w:t>Sprints 13-14 (Jun 8 - Jul 5):</w:t>
      </w:r>
    </w:p>
    <w:p w:rsidR="00310ACB" w:rsidRDefault="009C6A1D">
      <w:pPr>
        <w:pStyle w:val="ListBullet"/>
      </w:pPr>
      <w:r>
        <w:t>Additional features</w:t>
      </w:r>
    </w:p>
    <w:p w:rsidR="00310ACB" w:rsidRDefault="009C6A1D">
      <w:pPr>
        <w:pStyle w:val="ListBullet"/>
      </w:pPr>
      <w:r>
        <w:t>Platform enhancements</w:t>
      </w:r>
    </w:p>
    <w:p w:rsidR="00310ACB" w:rsidRDefault="009C6A1D">
      <w:pPr>
        <w:pStyle w:val="ListBullet"/>
      </w:pPr>
      <w:r>
        <w:t>Scalability improvements</w:t>
      </w:r>
    </w:p>
    <w:p w:rsidR="00310ACB" w:rsidRDefault="009C6A1D">
      <w:r>
        <w:t>Sprint 15 (Jul 6 - Jul 19):</w:t>
      </w:r>
    </w:p>
    <w:p w:rsidR="00310ACB" w:rsidRDefault="009C6A1D">
      <w:pPr>
        <w:pStyle w:val="ListBullet"/>
      </w:pPr>
      <w:r>
        <w:t>Final features</w:t>
      </w:r>
    </w:p>
    <w:p w:rsidR="00310ACB" w:rsidRDefault="009C6A1D">
      <w:pPr>
        <w:pStyle w:val="ListBullet"/>
      </w:pPr>
      <w:r>
        <w:t>Complete testing</w:t>
      </w:r>
    </w:p>
    <w:p w:rsidR="00310ACB" w:rsidRDefault="009C6A1D">
      <w:pPr>
        <w:pStyle w:val="ListBullet"/>
      </w:pPr>
      <w:r>
        <w:t>Documentation</w:t>
      </w:r>
    </w:p>
    <w:p w:rsidR="00310ACB" w:rsidRDefault="009C6A1D">
      <w:r>
        <w:t>Buffer (Jul 20 - Aug 1):</w:t>
      </w:r>
    </w:p>
    <w:p w:rsidR="00310ACB" w:rsidRDefault="009C6A1D">
      <w:pPr>
        <w:pStyle w:val="ListBullet"/>
      </w:pPr>
      <w:r>
        <w:lastRenderedPageBreak/>
        <w:t>Final polish</w:t>
      </w:r>
    </w:p>
    <w:p w:rsidR="00310ACB" w:rsidRDefault="009C6A1D">
      <w:pPr>
        <w:pStyle w:val="ListBullet"/>
      </w:pPr>
      <w:r>
        <w:t>M3 deployment preparation</w:t>
      </w:r>
    </w:p>
    <w:p w:rsidR="00310ACB" w:rsidRDefault="009C6A1D">
      <w:pPr>
        <w:pStyle w:val="ListBullet"/>
      </w:pPr>
      <w:r>
        <w:t>Production readiness</w:t>
      </w:r>
    </w:p>
    <w:p w:rsidR="00310ACB" w:rsidRDefault="009C6A1D">
      <w:r>
        <w:t>Key Milestone: M3 RELEASE - August 1, 2026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4.5 Sprint Capacity Planning</w:t>
      </w:r>
    </w:p>
    <w:p w:rsidR="00310ACB" w:rsidRDefault="009C6A1D">
      <w:pPr>
        <w:pStyle w:val="Heading4"/>
      </w:pPr>
      <w:r>
        <w:t>Per Sprint Team Capacity (2 weeks = 12 working days)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Role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Hours/Sprint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Utilization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Backend Developers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Frontend Developer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Mobile Developers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163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DevOps Engineer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QA/Testers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UI/UX Designer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per Sprint**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**960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**82%**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**783 hrs**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4.6 Sprint Velocity Tracking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Story Points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Story Points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Velocity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1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2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services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3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completion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4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5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 finalization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6-8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Sprint 9-15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 development</w:t>
            </w:r>
          </w:p>
        </w:tc>
      </w:tr>
    </w:tbl>
    <w:p w:rsidR="00310ACB" w:rsidRDefault="009C6A1D">
      <w:r>
        <w:t>Note: Velocity will be tracked and adjusted after Sprint 1 completion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4.7 Critical Path Analysis</w:t>
      </w:r>
    </w:p>
    <w:p w:rsidR="00310ACB" w:rsidRDefault="009C6A1D">
      <w:pPr>
        <w:pStyle w:val="Heading4"/>
      </w:pPr>
      <w:r>
        <w:t>M1 Critical Path:</w:t>
      </w:r>
    </w:p>
    <w:p w:rsidR="00310ACB" w:rsidRDefault="009C6A1D">
      <w:pPr>
        <w:ind w:left="720"/>
      </w:pPr>
      <w:r>
        <w:rPr>
          <w:rFonts w:ascii="Courier New" w:hAnsi="Courier New"/>
          <w:sz w:val="18"/>
        </w:rPr>
        <w:t>Week 1-2:  Infrastructure + User Service (Foundation)</w:t>
      </w:r>
      <w:r>
        <w:rPr>
          <w:rFonts w:ascii="Courier New" w:hAnsi="Courier New"/>
          <w:sz w:val="18"/>
        </w:rPr>
        <w:br/>
        <w:t>Week 3-4:  Policy Service + Document Service</w:t>
      </w:r>
      <w:r>
        <w:rPr>
          <w:rFonts w:ascii="Courier New" w:hAnsi="Courier New"/>
          <w:sz w:val="18"/>
        </w:rPr>
        <w:br/>
        <w:t>Week 5-6:  Claim Service + Payment Service (70%)</w:t>
      </w:r>
      <w:r>
        <w:rPr>
          <w:rFonts w:ascii="Courier New" w:hAnsi="Courier New"/>
          <w:sz w:val="18"/>
        </w:rPr>
        <w:br/>
        <w:t>Week 7-8:  Payment Service Complete + Customer Service + Integration</w:t>
      </w:r>
      <w:r>
        <w:rPr>
          <w:rFonts w:ascii="Courier New" w:hAnsi="Courier New"/>
          <w:sz w:val="18"/>
        </w:rPr>
        <w:br/>
        <w:t>Week 9-10: Frontend Completion (with Mobile support) + Final Testing</w:t>
      </w:r>
    </w:p>
    <w:p w:rsidR="00310ACB" w:rsidRDefault="009C6A1D">
      <w:pPr>
        <w:pStyle w:val="Heading4"/>
      </w:pPr>
      <w:r>
        <w:t>Dependencies:</w:t>
      </w:r>
    </w:p>
    <w:p w:rsidR="00310ACB" w:rsidRDefault="009C6A1D">
      <w:pPr>
        <w:pStyle w:val="ListBullet"/>
      </w:pPr>
      <w:r>
        <w:t>Week 1-2: Must complete for all other work to proceed</w:t>
      </w:r>
    </w:p>
    <w:p w:rsidR="00310ACB" w:rsidRDefault="009C6A1D">
      <w:pPr>
        <w:pStyle w:val="ListBullet"/>
      </w:pPr>
      <w:r>
        <w:t>Week 3-4: Blocks claim and payment development</w:t>
      </w:r>
    </w:p>
    <w:p w:rsidR="00310ACB" w:rsidRDefault="009C6A1D">
      <w:pPr>
        <w:pStyle w:val="ListBullet"/>
      </w:pPr>
      <w:r>
        <w:t>Week 5-6: Critical for M1 functionality</w:t>
      </w:r>
    </w:p>
    <w:p w:rsidR="00310ACB" w:rsidRDefault="009C6A1D">
      <w:pPr>
        <w:pStyle w:val="ListBullet"/>
      </w:pPr>
      <w:r>
        <w:t>Week 7-8: Integration period, high risk</w:t>
      </w:r>
    </w:p>
    <w:p w:rsidR="00310ACB" w:rsidRDefault="009C6A1D">
      <w:pPr>
        <w:pStyle w:val="ListBullet"/>
      </w:pPr>
      <w:r>
        <w:t>Week 9-10: Final push, mobile dev support critical</w:t>
      </w:r>
    </w:p>
    <w:p w:rsidR="00310ACB" w:rsidRDefault="009C6A1D">
      <w:pPr>
        <w:pStyle w:val="Heading4"/>
      </w:pPr>
      <w:r>
        <w:t>Risk Mitigation:</w:t>
      </w:r>
    </w:p>
    <w:p w:rsidR="00310ACB" w:rsidRDefault="009C6A1D">
      <w:pPr>
        <w:pStyle w:val="ListBullet"/>
      </w:pPr>
      <w:r>
        <w:t>Frontend bottleneck: Mobile devs support from Week 8</w:t>
      </w:r>
    </w:p>
    <w:p w:rsidR="00310ACB" w:rsidRDefault="009C6A1D">
      <w:pPr>
        <w:pStyle w:val="ListBullet"/>
      </w:pPr>
      <w:r>
        <w:t>Backend overload: Prioritize critical path services</w:t>
      </w:r>
    </w:p>
    <w:p w:rsidR="00310ACB" w:rsidRDefault="009C6A1D">
      <w:pPr>
        <w:pStyle w:val="ListBullet"/>
      </w:pPr>
      <w:r>
        <w:t>Integration issues: Daily integration testing from Week 6</w:t>
      </w:r>
    </w:p>
    <w:p w:rsidR="00310ACB" w:rsidRDefault="009C6A1D">
      <w:pPr>
        <w:pStyle w:val="ListBullet"/>
      </w:pPr>
      <w:r>
        <w:t>Testing delays: Continuous testing throughout sprints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4.8 Sprint Ceremonies Schedule</w:t>
      </w:r>
    </w:p>
    <w:p w:rsidR="00310ACB" w:rsidRDefault="009C6A1D">
      <w:pPr>
        <w:pStyle w:val="Heading4"/>
      </w:pPr>
      <w:r>
        <w:t>Daily Standups (15 minutes)</w:t>
      </w:r>
    </w:p>
    <w:p w:rsidR="00310ACB" w:rsidRDefault="009C6A1D">
      <w:pPr>
        <w:pStyle w:val="ListBullet"/>
      </w:pPr>
      <w:r>
        <w:t>Time: 10:00 AM (Daily)</w:t>
      </w:r>
    </w:p>
    <w:p w:rsidR="00310ACB" w:rsidRDefault="009C6A1D">
      <w:pPr>
        <w:pStyle w:val="ListBullet"/>
      </w:pPr>
      <w:r>
        <w:t>Participants: All team members</w:t>
      </w:r>
    </w:p>
    <w:p w:rsidR="00310ACB" w:rsidRDefault="009C6A1D">
      <w:pPr>
        <w:pStyle w:val="ListBullet"/>
      </w:pPr>
      <w:r>
        <w:t>Format: What did you do? What will you do? Any blockers?</w:t>
      </w:r>
    </w:p>
    <w:p w:rsidR="00310ACB" w:rsidRDefault="009C6A1D">
      <w:pPr>
        <w:pStyle w:val="Heading4"/>
      </w:pPr>
      <w:r>
        <w:t>Sprint Planning (4 hours)</w:t>
      </w:r>
    </w:p>
    <w:p w:rsidR="00310ACB" w:rsidRDefault="009C6A1D">
      <w:pPr>
        <w:pStyle w:val="ListBullet"/>
      </w:pPr>
      <w:r>
        <w:t>Day: Sprint Day 1 (Saturday)</w:t>
      </w:r>
    </w:p>
    <w:p w:rsidR="00310ACB" w:rsidRDefault="009C6A1D">
      <w:pPr>
        <w:pStyle w:val="ListBullet"/>
      </w:pPr>
      <w:r>
        <w:t>Time: 9:00 AM - 1:00 PM</w:t>
      </w:r>
    </w:p>
    <w:p w:rsidR="00310ACB" w:rsidRDefault="009C6A1D">
      <w:pPr>
        <w:pStyle w:val="ListBullet"/>
      </w:pPr>
      <w:r>
        <w:t>Participants: All team members</w:t>
      </w:r>
    </w:p>
    <w:p w:rsidR="00310ACB" w:rsidRDefault="009C6A1D">
      <w:pPr>
        <w:pStyle w:val="ListBullet"/>
      </w:pPr>
      <w:r>
        <w:t>Output: Sprint backlog, task assignments</w:t>
      </w:r>
    </w:p>
    <w:p w:rsidR="00310ACB" w:rsidRDefault="009C6A1D">
      <w:pPr>
        <w:pStyle w:val="Heading4"/>
      </w:pPr>
      <w:r>
        <w:t>Backlog Refinement (2 hours)</w:t>
      </w:r>
    </w:p>
    <w:p w:rsidR="00310ACB" w:rsidRDefault="009C6A1D">
      <w:pPr>
        <w:pStyle w:val="ListBullet"/>
      </w:pPr>
      <w:r>
        <w:t>Day: Sprint Day 6 (Thursday)</w:t>
      </w:r>
    </w:p>
    <w:p w:rsidR="00310ACB" w:rsidRDefault="009C6A1D">
      <w:pPr>
        <w:pStyle w:val="ListBullet"/>
      </w:pPr>
      <w:r>
        <w:t>Time: 2:00 PM - 4:00 PM</w:t>
      </w:r>
    </w:p>
    <w:p w:rsidR="00310ACB" w:rsidRDefault="009C6A1D">
      <w:pPr>
        <w:pStyle w:val="ListBullet"/>
      </w:pPr>
      <w:r>
        <w:t>Participants: Product Owner, Tech Leads</w:t>
      </w:r>
    </w:p>
    <w:p w:rsidR="00310ACB" w:rsidRDefault="009C6A1D">
      <w:pPr>
        <w:pStyle w:val="ListBullet"/>
      </w:pPr>
      <w:r>
        <w:t>Output: Refined backlog for next sprint</w:t>
      </w:r>
    </w:p>
    <w:p w:rsidR="00310ACB" w:rsidRDefault="009C6A1D">
      <w:pPr>
        <w:pStyle w:val="Heading4"/>
      </w:pPr>
      <w:r>
        <w:lastRenderedPageBreak/>
        <w:t>Sprint Review (2 hours)</w:t>
      </w:r>
    </w:p>
    <w:p w:rsidR="00310ACB" w:rsidRDefault="009C6A1D">
      <w:pPr>
        <w:pStyle w:val="ListBullet"/>
      </w:pPr>
      <w:r>
        <w:t>Day: Last Sprint Day (Thursday)</w:t>
      </w:r>
    </w:p>
    <w:p w:rsidR="00310ACB" w:rsidRDefault="009C6A1D">
      <w:pPr>
        <w:pStyle w:val="ListBullet"/>
      </w:pPr>
      <w:r>
        <w:t>Time: 2:00 PM - 4:00 PM</w:t>
      </w:r>
    </w:p>
    <w:p w:rsidR="00310ACB" w:rsidRDefault="009C6A1D">
      <w:pPr>
        <w:pStyle w:val="ListBullet"/>
      </w:pPr>
      <w:r>
        <w:t>Participants: Team + Stakeholders</w:t>
      </w:r>
    </w:p>
    <w:p w:rsidR="00310ACB" w:rsidRDefault="009C6A1D">
      <w:pPr>
        <w:pStyle w:val="ListBullet"/>
      </w:pPr>
      <w:r>
        <w:t>Output: Demo, feedback, acceptance</w:t>
      </w:r>
    </w:p>
    <w:p w:rsidR="00310ACB" w:rsidRDefault="009C6A1D">
      <w:pPr>
        <w:pStyle w:val="Heading4"/>
      </w:pPr>
      <w:r>
        <w:t>Sprint Retrospective (1 hour)</w:t>
      </w:r>
    </w:p>
    <w:p w:rsidR="00310ACB" w:rsidRDefault="009C6A1D">
      <w:pPr>
        <w:pStyle w:val="ListBullet"/>
      </w:pPr>
      <w:r>
        <w:t>Day: Last Sprint Day (Thursday)</w:t>
      </w:r>
    </w:p>
    <w:p w:rsidR="00310ACB" w:rsidRDefault="009C6A1D">
      <w:pPr>
        <w:pStyle w:val="ListBullet"/>
      </w:pPr>
      <w:r>
        <w:t>Time: 4:00 PM - 5:00 PM</w:t>
      </w:r>
    </w:p>
    <w:p w:rsidR="00310ACB" w:rsidRDefault="009C6A1D">
      <w:pPr>
        <w:pStyle w:val="ListBullet"/>
      </w:pPr>
      <w:r>
        <w:t>Participants: Team members only</w:t>
      </w:r>
    </w:p>
    <w:p w:rsidR="00310ACB" w:rsidRDefault="009C6A1D">
      <w:pPr>
        <w:pStyle w:val="ListBullet"/>
      </w:pPr>
      <w:r>
        <w:t>Output: Improvement actions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4.9 Sprint Success Criteria</w:t>
      </w:r>
    </w:p>
    <w:p w:rsidR="00310ACB" w:rsidRDefault="009C6A1D">
      <w:pPr>
        <w:pStyle w:val="Heading4"/>
      </w:pPr>
      <w:r>
        <w:t>Definition of Ready (DoR):</w:t>
      </w:r>
    </w:p>
    <w:p w:rsidR="00310ACB" w:rsidRDefault="009C6A1D">
      <w:pPr>
        <w:pStyle w:val="ListBullet"/>
      </w:pPr>
      <w:r>
        <w:t>User story is clear and testable</w:t>
      </w:r>
    </w:p>
    <w:p w:rsidR="00310ACB" w:rsidRDefault="009C6A1D">
      <w:pPr>
        <w:pStyle w:val="ListBullet"/>
      </w:pPr>
      <w:r>
        <w:t>Acceptance criteria defined</w:t>
      </w:r>
    </w:p>
    <w:p w:rsidR="00310ACB" w:rsidRDefault="009C6A1D">
      <w:pPr>
        <w:pStyle w:val="ListBullet"/>
      </w:pPr>
      <w:r>
        <w:t>Dependencies identified</w:t>
      </w:r>
    </w:p>
    <w:p w:rsidR="00310ACB" w:rsidRDefault="009C6A1D">
      <w:pPr>
        <w:pStyle w:val="ListBullet"/>
      </w:pPr>
      <w:r>
        <w:t>Design mockups available (if UI)</w:t>
      </w:r>
    </w:p>
    <w:p w:rsidR="00310ACB" w:rsidRDefault="009C6A1D">
      <w:pPr>
        <w:pStyle w:val="ListBullet"/>
      </w:pPr>
      <w:r>
        <w:t>Technical approach discussed</w:t>
      </w:r>
    </w:p>
    <w:p w:rsidR="00310ACB" w:rsidRDefault="009C6A1D">
      <w:pPr>
        <w:pStyle w:val="ListBullet"/>
      </w:pPr>
      <w:r>
        <w:t>Story points estimated</w:t>
      </w:r>
    </w:p>
    <w:p w:rsidR="00310ACB" w:rsidRDefault="009C6A1D">
      <w:pPr>
        <w:pStyle w:val="Heading4"/>
      </w:pPr>
      <w:r>
        <w:t>Definition of Done (DoD):</w:t>
      </w:r>
    </w:p>
    <w:p w:rsidR="00310ACB" w:rsidRDefault="009C6A1D">
      <w:pPr>
        <w:pStyle w:val="ListBullet"/>
      </w:pPr>
      <w:r>
        <w:t>Code complete and reviewed</w:t>
      </w:r>
    </w:p>
    <w:p w:rsidR="00310ACB" w:rsidRDefault="009C6A1D">
      <w:pPr>
        <w:pStyle w:val="ListBullet"/>
      </w:pPr>
      <w:r>
        <w:t>Unit tests written and passing</w:t>
      </w:r>
    </w:p>
    <w:p w:rsidR="00310ACB" w:rsidRDefault="009C6A1D">
      <w:pPr>
        <w:pStyle w:val="ListBullet"/>
      </w:pPr>
      <w:r>
        <w:t>Integration tests passing</w:t>
      </w:r>
    </w:p>
    <w:p w:rsidR="00310ACB" w:rsidRDefault="009C6A1D">
      <w:pPr>
        <w:pStyle w:val="ListBullet"/>
      </w:pPr>
      <w:r>
        <w:t>API documentation updated</w:t>
      </w:r>
    </w:p>
    <w:p w:rsidR="00310ACB" w:rsidRDefault="009C6A1D">
      <w:pPr>
        <w:pStyle w:val="ListBullet"/>
      </w:pPr>
      <w:r>
        <w:t>Code merged to main branch</w:t>
      </w:r>
    </w:p>
    <w:p w:rsidR="00310ACB" w:rsidRDefault="009C6A1D">
      <w:pPr>
        <w:pStyle w:val="ListBullet"/>
      </w:pPr>
      <w:r>
        <w:t>Feature deployed to dev/staging</w:t>
      </w:r>
    </w:p>
    <w:p w:rsidR="00310ACB" w:rsidRDefault="009C6A1D">
      <w:pPr>
        <w:pStyle w:val="ListBullet"/>
      </w:pPr>
      <w:r>
        <w:t>QA testing complete</w:t>
      </w:r>
    </w:p>
    <w:p w:rsidR="00310ACB" w:rsidRDefault="009C6A1D">
      <w:pPr>
        <w:pStyle w:val="ListBullet"/>
      </w:pPr>
      <w:r>
        <w:t>No critical/high bugs</w:t>
      </w:r>
    </w:p>
    <w:p w:rsidR="00310ACB" w:rsidRDefault="009C6A1D">
      <w:pPr>
        <w:pStyle w:val="ListBullet"/>
      </w:pPr>
      <w:r>
        <w:t>Product Owner acceptance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lastRenderedPageBreak/>
        <w:t>5. Responsibility Distribution - RACI Matrix</w:t>
      </w:r>
    </w:p>
    <w:p w:rsidR="00310ACB" w:rsidRDefault="009C6A1D">
      <w:pPr>
        <w:pStyle w:val="Heading3"/>
      </w:pPr>
      <w:r>
        <w:t>5.1 RACI Legend</w:t>
      </w:r>
    </w:p>
    <w:p w:rsidR="00310ACB" w:rsidRDefault="009C6A1D">
      <w:pPr>
        <w:pStyle w:val="ListBullet"/>
      </w:pPr>
      <w:r>
        <w:t>R = Responsible: Person who does the work</w:t>
      </w:r>
    </w:p>
    <w:p w:rsidR="00310ACB" w:rsidRDefault="009C6A1D">
      <w:pPr>
        <w:pStyle w:val="ListBullet"/>
      </w:pPr>
      <w:r>
        <w:t>A = Accountable: Person who is ultimately answerable (only one per task)</w:t>
      </w:r>
    </w:p>
    <w:p w:rsidR="00310ACB" w:rsidRDefault="009C6A1D">
      <w:pPr>
        <w:pStyle w:val="ListBullet"/>
      </w:pPr>
      <w:r>
        <w:t>C = Consulted: Person whose input is sought</w:t>
      </w:r>
    </w:p>
    <w:p w:rsidR="00310ACB" w:rsidRDefault="009C6A1D">
      <w:pPr>
        <w:pStyle w:val="ListBullet"/>
      </w:pPr>
      <w:r>
        <w:t>I = Informed: Person who is kept up-to-date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5.2 M1 - Core Services RACI Matrix</w:t>
      </w:r>
    </w:p>
    <w:p w:rsidR="00310ACB" w:rsidRDefault="009C6A1D">
      <w:pPr>
        <w:pStyle w:val="Heading4"/>
      </w:pPr>
      <w:r>
        <w:t>User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54"/>
        <w:gridCol w:w="760"/>
        <w:gridCol w:w="760"/>
        <w:gridCol w:w="760"/>
        <w:gridCol w:w="804"/>
        <w:gridCol w:w="670"/>
        <w:gridCol w:w="670"/>
        <w:gridCol w:w="713"/>
        <w:gridCol w:w="518"/>
        <w:gridCol w:w="617"/>
        <w:gridCol w:w="610"/>
        <w:gridCol w:w="7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Task/Activity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2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7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Authentication Design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JWT Implementation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RBAC Implementation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User Registration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Profile Management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Password Reset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MFA Implementation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API Documentation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Unit Testing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310ACB" w:rsidRDefault="009C6A1D">
            <w:r>
              <w:t>Integration Testing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4"/>
      </w:pPr>
      <w:r>
        <w:t>Policy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20"/>
        <w:gridCol w:w="817"/>
        <w:gridCol w:w="818"/>
        <w:gridCol w:w="818"/>
        <w:gridCol w:w="818"/>
        <w:gridCol w:w="866"/>
        <w:gridCol w:w="765"/>
        <w:gridCol w:w="550"/>
        <w:gridCol w:w="660"/>
        <w:gridCol w:w="651"/>
        <w:gridCol w:w="773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Task/Activity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2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3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785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Policy Schema Design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Policy CRUD Operations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Policy Search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Policy Renewal Logic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Premium Calculation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Document Generation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API Documentation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:rsidR="00310ACB" w:rsidRDefault="009C6A1D">
            <w:r>
              <w:t>Integration Testing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785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Claim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7"/>
        <w:gridCol w:w="903"/>
        <w:gridCol w:w="903"/>
        <w:gridCol w:w="902"/>
        <w:gridCol w:w="902"/>
        <w:gridCol w:w="957"/>
        <w:gridCol w:w="842"/>
        <w:gridCol w:w="597"/>
        <w:gridCol w:w="722"/>
        <w:gridCol w:w="851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Task/Activity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2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3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Claim Models Design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Claim Filing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Approval Workflow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Claim Assessment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Settlement Logic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lastRenderedPageBreak/>
              <w:t>Fraud Detection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Document Integration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Integration Testing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Payment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6"/>
        <w:gridCol w:w="1053"/>
        <w:gridCol w:w="1053"/>
        <w:gridCol w:w="1053"/>
        <w:gridCol w:w="1032"/>
        <w:gridCol w:w="945"/>
        <w:gridCol w:w="989"/>
        <w:gridCol w:w="1035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Task/Activity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2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Payment Gateway Setup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Payment Processing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Invoice Generation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Refund Processing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Payment Reconciliation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Failed Payment Handling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Security Implementation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Integration Testing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Document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6"/>
        <w:gridCol w:w="1071"/>
        <w:gridCol w:w="1072"/>
        <w:gridCol w:w="1072"/>
        <w:gridCol w:w="1066"/>
        <w:gridCol w:w="1040"/>
        <w:gridCol w:w="1053"/>
        <w:gridCol w:w="1066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Task/Activity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2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Storage Integration (S3)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File Upload Logic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Document Metadata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Access Control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OCR Integration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lastRenderedPageBreak/>
              <w:t>Document Versioning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Integration Testing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Notification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3"/>
        <w:gridCol w:w="1234"/>
        <w:gridCol w:w="1234"/>
        <w:gridCol w:w="1234"/>
        <w:gridCol w:w="1234"/>
        <w:gridCol w:w="1234"/>
        <w:gridCol w:w="1234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Task/Activity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Email Integration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SMS Integration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Push Notification Setup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Template Management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Notification Queue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Multi-language Support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Integration Testing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Customer Service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67"/>
        <w:gridCol w:w="1207"/>
        <w:gridCol w:w="1208"/>
        <w:gridCol w:w="1215"/>
        <w:gridCol w:w="1171"/>
        <w:gridCol w:w="1186"/>
        <w:gridCol w:w="1202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Task/Activity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Dev 1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Ticket System Design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Ticket CRUD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Workflow Engine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Communication Module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FAQ Management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Knowledge Base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Integration Testing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3"/>
      </w:pPr>
      <w:r>
        <w:t>5.3 Frontend Development RACI Matrix</w:t>
      </w:r>
    </w:p>
    <w:p w:rsidR="00310ACB" w:rsidRDefault="009C6A1D">
      <w:pPr>
        <w:pStyle w:val="Heading4"/>
      </w:pPr>
      <w:r>
        <w:t>Web Admin Panel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90"/>
        <w:gridCol w:w="1055"/>
        <w:gridCol w:w="901"/>
        <w:gridCol w:w="901"/>
        <w:gridCol w:w="993"/>
        <w:gridCol w:w="848"/>
        <w:gridCol w:w="768"/>
        <w:gridCol w:w="855"/>
        <w:gridCol w:w="945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Task/Activity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Project Setup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Design System Integration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Authentication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Dashboard Development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User Management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Policy Management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Claim Management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Payment Management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Document Management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Customer Support UI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State Management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API Integration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Responsive Design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E2E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Note: Mobile Developers start supporting frontend from Sprint 4, Week 2 (around Feb 10, 2026)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5.4 Mobile Development RACI Matrix</w:t>
      </w:r>
    </w:p>
    <w:p w:rsidR="00310ACB" w:rsidRDefault="009C6A1D">
      <w:pPr>
        <w:pStyle w:val="Heading4"/>
      </w:pPr>
      <w:r>
        <w:t>Mobile Apps (Customer &amp; Agent)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89"/>
        <w:gridCol w:w="1042"/>
        <w:gridCol w:w="1042"/>
        <w:gridCol w:w="1065"/>
        <w:gridCol w:w="1028"/>
        <w:gridCol w:w="1005"/>
        <w:gridCol w:w="1030"/>
        <w:gridCol w:w="1055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Task/Activity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Project Setup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Architecture Design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Authentication Flow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Dashboard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Policy View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Claim Filing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Payments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Documents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Customer App - Notifications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Agent App - Dashboard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Agent App - Policy Mgmt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Agent App - Customer Mgmt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Agent App - Lead Tracking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Push Notifications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Offline Mode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API Integration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App Store Submission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Testing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Reassignment Period: Sprint 4 Week 2 onwards - Mobile devs support Frontend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5.5 Infrastructure &amp; DevOps RACI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33"/>
        <w:gridCol w:w="1425"/>
        <w:gridCol w:w="1427"/>
        <w:gridCol w:w="1429"/>
        <w:gridCol w:w="1417"/>
        <w:gridCol w:w="1425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Task/Activity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44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Cloud Infrastructure Setup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Docker Containerization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Kubernetes Configuration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CI/CD Pipeline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Database Setup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Message Broker Setup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API Gateway Configuration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Monitoring &amp; Logging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Security Configuration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Backup &amp; DR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Load Testing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Performance Optimization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Production Deployment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310ACB" w:rsidRDefault="009C6A1D">
            <w:r>
              <w:t>Incident Management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5.6 Quality Assurance RACI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55"/>
        <w:gridCol w:w="787"/>
        <w:gridCol w:w="865"/>
        <w:gridCol w:w="993"/>
        <w:gridCol w:w="1055"/>
        <w:gridCol w:w="907"/>
        <w:gridCol w:w="907"/>
        <w:gridCol w:w="941"/>
        <w:gridCol w:w="946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Task/Activity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Tester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Test Plan Development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Test Case Creation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Manual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API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UI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Mobile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 xml:space="preserve">Integration </w:t>
            </w:r>
            <w:r>
              <w:lastRenderedPageBreak/>
              <w:t>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Performance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Security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Regression 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Test Automation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Bug Reporting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UAT Coordination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Test Sign-off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5.7 UI/UX Design RACI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43"/>
        <w:gridCol w:w="1062"/>
        <w:gridCol w:w="1037"/>
        <w:gridCol w:w="1073"/>
        <w:gridCol w:w="1017"/>
        <w:gridCol w:w="1017"/>
        <w:gridCol w:w="1054"/>
        <w:gridCol w:w="953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Task/Activity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 Designer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10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User Research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Personas Creation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Information Architecture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Wireframes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High-Fidelity Mockups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Prototyping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Design System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Icon &amp; Asset Creation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Design Handoff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Design QA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Design Documentation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310ACB" w:rsidRDefault="009C6A1D">
            <w:r>
              <w:t>Design Iterations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</w:tbl>
    <w:p w:rsidR="00D97AB1" w:rsidRDefault="00D97AB1">
      <w:pPr>
        <w:pStyle w:val="Heading3"/>
      </w:pPr>
    </w:p>
    <w:p w:rsidR="00D97AB1" w:rsidRDefault="00D97AB1">
      <w:pPr>
        <w:pStyle w:val="Heading3"/>
      </w:pPr>
    </w:p>
    <w:p w:rsidR="00D97AB1" w:rsidRDefault="00D97AB1">
      <w:pPr>
        <w:pStyle w:val="Heading3"/>
      </w:pPr>
    </w:p>
    <w:p w:rsidR="00310ACB" w:rsidRDefault="009C6A1D">
      <w:pPr>
        <w:pStyle w:val="Heading3"/>
      </w:pPr>
      <w:bookmarkStart w:id="0" w:name="_GoBack"/>
      <w:bookmarkEnd w:id="0"/>
      <w:r>
        <w:t>5.8 Cross-Functional Activities RACI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822"/>
        <w:gridCol w:w="870"/>
        <w:gridCol w:w="923"/>
        <w:gridCol w:w="762"/>
        <w:gridCol w:w="762"/>
        <w:gridCol w:w="813"/>
        <w:gridCol w:w="579"/>
        <w:gridCol w:w="689"/>
        <w:gridCol w:w="1219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Activity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Dev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UI/UX</w:t>
            </w:r>
          </w:p>
        </w:tc>
        <w:tc>
          <w:tcPr>
            <w:tcW w:w="86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Stakeholders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Sprint Planning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Daily Standups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Backlog Refinement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Sprint Review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Sprint Retrospective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Release Planning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Architecture Decisions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Technical Documentation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Code Reviews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Deployment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86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310ACB" w:rsidRDefault="009C6A1D">
            <w:r>
              <w:t>Post-Mortem Analysis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86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5.9 Decision-Making Authority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Decision Type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Authority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Must Consult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Must Inform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**Technical Architecture**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DevOps, Frontend Dev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Owner, Team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**UI/UX Design**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UI/UX Designer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Owner, Frontend Dev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**Feature Priority**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Backend Lead, QA </w:t>
            </w:r>
            <w:r>
              <w:lastRenderedPageBreak/>
              <w:t>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Team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**Sprint Scope**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 + 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 Leads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Team, Stakeholders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**Technology Stack**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Lead +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Leads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**Security Decisions**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 +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Owner, Stakeholders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**Performance Standards**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Lead +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**Release Decisions**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Lead, QA Lead,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Team, Stakeholders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**Resource Allocation**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 + 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Leads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**Budget Decisions**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Lead,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Stakeholders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5.10 Escalation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Issue Level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Contact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Escalation Path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**Level 1: Minor**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Developer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**Level 2: Moderate**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 / 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**Level 3: Major**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Lead / 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Steering Committee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**Level 4: Critical**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Executive Sponsor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Immediate</w:t>
            </w:r>
          </w:p>
        </w:tc>
      </w:tr>
    </w:tbl>
    <w:p w:rsidR="00310ACB" w:rsidRDefault="009C6A1D">
      <w:r>
        <w:t>Issue Examples:</w:t>
      </w:r>
    </w:p>
    <w:p w:rsidR="00310ACB" w:rsidRDefault="009C6A1D">
      <w:pPr>
        <w:pStyle w:val="ListBullet"/>
      </w:pPr>
      <w:r>
        <w:t>Level 1: Bug fixes, minor clarifications, local environment issues</w:t>
      </w:r>
    </w:p>
    <w:p w:rsidR="00310ACB" w:rsidRDefault="009C6A1D">
      <w:pPr>
        <w:pStyle w:val="ListBullet"/>
      </w:pPr>
      <w:r>
        <w:t>Level 2: Integration issues, scope clarifications, resource conflicts</w:t>
      </w:r>
    </w:p>
    <w:p w:rsidR="00310ACB" w:rsidRDefault="009C6A1D">
      <w:pPr>
        <w:pStyle w:val="ListBullet"/>
      </w:pPr>
      <w:r>
        <w:t>Level 3: Major technical blockers, timeline risks, budget overruns</w:t>
      </w:r>
    </w:p>
    <w:p w:rsidR="00310ACB" w:rsidRDefault="009C6A1D">
      <w:pPr>
        <w:pStyle w:val="ListBullet"/>
      </w:pPr>
      <w:r>
        <w:t>Level 4: Security breaches, complete system failure, legal issues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5.11 Communication Responsibility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Communication Type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Participants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**Daily Standups**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Team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(15 min)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**Sprint Planning**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Team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2 weeks (4 hrs)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**Sprint Review**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+ Stakeholders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2 weeks (2 hrs)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**Sprint Retrospective**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Team only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2 weeks (1 hr)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**Backlog Refinement**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Leads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(2 hrs)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**Technical Sync**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Developers, DevOps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Twice weekly (1 hr)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**Stakeholder Updates**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(30 min)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**Architecture Review**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Lead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 Team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needed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**Design Review**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UI/UX Designer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Frontend, Mobile, PO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**Release Planning**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Team + Stakeholders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(2 hrs)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5.12 Team Member Roles &amp; Primary Responsibilities</w:t>
      </w:r>
    </w:p>
    <w:p w:rsidR="00310ACB" w:rsidRDefault="009C6A1D">
      <w:pPr>
        <w:pStyle w:val="Heading4"/>
      </w:pPr>
      <w:r>
        <w:t>Backend Lead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Overall backend architecture</w:t>
      </w:r>
    </w:p>
    <w:p w:rsidR="00310ACB" w:rsidRDefault="009C6A1D">
      <w:pPr>
        <w:pStyle w:val="ListBullet"/>
      </w:pPr>
      <w:r>
        <w:t>Technical decisions</w:t>
      </w:r>
    </w:p>
    <w:p w:rsidR="00310ACB" w:rsidRDefault="009C6A1D">
      <w:pPr>
        <w:pStyle w:val="ListBullet"/>
      </w:pPr>
      <w:r>
        <w:t>Code review oversight</w:t>
      </w:r>
    </w:p>
    <w:p w:rsidR="00310ACB" w:rsidRDefault="009C6A1D">
      <w:pPr>
        <w:pStyle w:val="ListBullet"/>
      </w:pPr>
      <w:r>
        <w:t>Team coordination</w:t>
      </w:r>
    </w:p>
    <w:p w:rsidR="00310ACB" w:rsidRDefault="009C6A1D">
      <w:pPr>
        <w:pStyle w:val="ListBullet"/>
      </w:pPr>
      <w:r>
        <w:t>Risk management</w:t>
      </w:r>
    </w:p>
    <w:p w:rsidR="00310ACB" w:rsidRDefault="009C6A1D">
      <w:pPr>
        <w:pStyle w:val="ListBullet"/>
      </w:pPr>
      <w:r>
        <w:t>Accountable For: Backend service quality, API design, integration success</w:t>
      </w:r>
    </w:p>
    <w:p w:rsidR="00310ACB" w:rsidRDefault="009C6A1D">
      <w:pPr>
        <w:pStyle w:val="Heading4"/>
      </w:pPr>
      <w:r>
        <w:t>Backend Developers (3)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Service implementation</w:t>
      </w:r>
    </w:p>
    <w:p w:rsidR="00310ACB" w:rsidRDefault="009C6A1D">
      <w:pPr>
        <w:pStyle w:val="ListBullet"/>
      </w:pPr>
      <w:r>
        <w:t>API development</w:t>
      </w:r>
    </w:p>
    <w:p w:rsidR="00310ACB" w:rsidRDefault="009C6A1D">
      <w:pPr>
        <w:pStyle w:val="ListBullet"/>
      </w:pPr>
      <w:r>
        <w:t>Database design</w:t>
      </w:r>
    </w:p>
    <w:p w:rsidR="00310ACB" w:rsidRDefault="009C6A1D">
      <w:pPr>
        <w:pStyle w:val="ListBullet"/>
      </w:pPr>
      <w:r>
        <w:t>Unit testing</w:t>
      </w:r>
    </w:p>
    <w:p w:rsidR="00310ACB" w:rsidRDefault="009C6A1D">
      <w:pPr>
        <w:pStyle w:val="ListBullet"/>
      </w:pPr>
      <w:r>
        <w:t>Code reviews</w:t>
      </w:r>
    </w:p>
    <w:p w:rsidR="00310ACB" w:rsidRDefault="009C6A1D">
      <w:pPr>
        <w:pStyle w:val="ListBullet"/>
      </w:pPr>
      <w:r>
        <w:t>Accountable For: Assigned services completion, code quality</w:t>
      </w:r>
    </w:p>
    <w:p w:rsidR="00310ACB" w:rsidRDefault="009C6A1D">
      <w:pPr>
        <w:pStyle w:val="Heading4"/>
      </w:pPr>
      <w:r>
        <w:t>Frontend Developer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Web admin panel development</w:t>
      </w:r>
    </w:p>
    <w:p w:rsidR="00310ACB" w:rsidRDefault="009C6A1D">
      <w:pPr>
        <w:pStyle w:val="ListBullet"/>
      </w:pPr>
      <w:r>
        <w:t>UI component development</w:t>
      </w:r>
    </w:p>
    <w:p w:rsidR="00310ACB" w:rsidRDefault="009C6A1D">
      <w:pPr>
        <w:pStyle w:val="ListBullet"/>
      </w:pPr>
      <w:r>
        <w:t>State management</w:t>
      </w:r>
    </w:p>
    <w:p w:rsidR="00310ACB" w:rsidRDefault="009C6A1D">
      <w:pPr>
        <w:pStyle w:val="ListBullet"/>
      </w:pPr>
      <w:r>
        <w:t>Frontend integration</w:t>
      </w:r>
    </w:p>
    <w:p w:rsidR="00310ACB" w:rsidRDefault="009C6A1D">
      <w:pPr>
        <w:pStyle w:val="ListBullet"/>
      </w:pPr>
      <w:r>
        <w:t>Responsive design</w:t>
      </w:r>
    </w:p>
    <w:p w:rsidR="00310ACB" w:rsidRDefault="009C6A1D">
      <w:pPr>
        <w:pStyle w:val="ListBullet"/>
      </w:pPr>
      <w:r>
        <w:t>Accountable For: Web application quality, user experience</w:t>
      </w:r>
    </w:p>
    <w:p w:rsidR="00310ACB" w:rsidRDefault="009C6A1D">
      <w:pPr>
        <w:pStyle w:val="Heading4"/>
      </w:pPr>
      <w:r>
        <w:t>Mobile Developers (2)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Mobile app development</w:t>
      </w:r>
    </w:p>
    <w:p w:rsidR="00310ACB" w:rsidRDefault="009C6A1D">
      <w:pPr>
        <w:pStyle w:val="ListBullet"/>
      </w:pPr>
      <w:r>
        <w:lastRenderedPageBreak/>
        <w:t>Cross-platform implementation</w:t>
      </w:r>
    </w:p>
    <w:p w:rsidR="00310ACB" w:rsidRDefault="009C6A1D">
      <w:pPr>
        <w:pStyle w:val="ListBullet"/>
      </w:pPr>
      <w:r>
        <w:t>Push notifications</w:t>
      </w:r>
    </w:p>
    <w:p w:rsidR="00310ACB" w:rsidRDefault="009C6A1D">
      <w:pPr>
        <w:pStyle w:val="ListBullet"/>
      </w:pPr>
      <w:r>
        <w:t>Offline mode</w:t>
      </w:r>
    </w:p>
    <w:p w:rsidR="00310ACB" w:rsidRDefault="009C6A1D">
      <w:pPr>
        <w:pStyle w:val="ListBullet"/>
      </w:pPr>
      <w:r>
        <w:t>Secondary (from Sprint 4): Frontend support</w:t>
      </w:r>
    </w:p>
    <w:p w:rsidR="00310ACB" w:rsidRDefault="009C6A1D">
      <w:pPr>
        <w:pStyle w:val="ListBullet"/>
      </w:pPr>
      <w:r>
        <w:t>Accountable For: Mobile app quality, app store deployment</w:t>
      </w:r>
    </w:p>
    <w:p w:rsidR="00310ACB" w:rsidRDefault="009C6A1D">
      <w:pPr>
        <w:pStyle w:val="Heading4"/>
      </w:pPr>
      <w:r>
        <w:t>DevOps Engineer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Infrastructure management</w:t>
      </w:r>
    </w:p>
    <w:p w:rsidR="00310ACB" w:rsidRDefault="009C6A1D">
      <w:pPr>
        <w:pStyle w:val="ListBullet"/>
      </w:pPr>
      <w:r>
        <w:t>CI/CD pipeline</w:t>
      </w:r>
    </w:p>
    <w:p w:rsidR="00310ACB" w:rsidRDefault="009C6A1D">
      <w:pPr>
        <w:pStyle w:val="ListBullet"/>
      </w:pPr>
      <w:r>
        <w:t>Monitoring &amp; logging</w:t>
      </w:r>
    </w:p>
    <w:p w:rsidR="00310ACB" w:rsidRDefault="009C6A1D">
      <w:pPr>
        <w:pStyle w:val="ListBullet"/>
      </w:pPr>
      <w:r>
        <w:t>Security configuration</w:t>
      </w:r>
    </w:p>
    <w:p w:rsidR="00310ACB" w:rsidRDefault="009C6A1D">
      <w:pPr>
        <w:pStyle w:val="ListBullet"/>
      </w:pPr>
      <w:r>
        <w:t>Production support</w:t>
      </w:r>
    </w:p>
    <w:p w:rsidR="00310ACB" w:rsidRDefault="009C6A1D">
      <w:pPr>
        <w:pStyle w:val="ListBullet"/>
      </w:pPr>
      <w:r>
        <w:t>Accountable For: System availability, deployment success, infrastructure security</w:t>
      </w:r>
    </w:p>
    <w:p w:rsidR="00310ACB" w:rsidRDefault="009C6A1D">
      <w:pPr>
        <w:pStyle w:val="Heading4"/>
      </w:pPr>
      <w:r>
        <w:t>QA Lead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Test strategy</w:t>
      </w:r>
    </w:p>
    <w:p w:rsidR="00310ACB" w:rsidRDefault="009C6A1D">
      <w:pPr>
        <w:pStyle w:val="ListBullet"/>
      </w:pPr>
      <w:r>
        <w:t>Quality assurance</w:t>
      </w:r>
    </w:p>
    <w:p w:rsidR="00310ACB" w:rsidRDefault="009C6A1D">
      <w:pPr>
        <w:pStyle w:val="ListBullet"/>
      </w:pPr>
      <w:r>
        <w:t>Test team coordination</w:t>
      </w:r>
    </w:p>
    <w:p w:rsidR="00310ACB" w:rsidRDefault="009C6A1D">
      <w:pPr>
        <w:pStyle w:val="ListBullet"/>
      </w:pPr>
      <w:r>
        <w:t>UAT management</w:t>
      </w:r>
    </w:p>
    <w:p w:rsidR="00310ACB" w:rsidRDefault="009C6A1D">
      <w:pPr>
        <w:pStyle w:val="ListBullet"/>
      </w:pPr>
      <w:r>
        <w:t>Sign-off decisions</w:t>
      </w:r>
    </w:p>
    <w:p w:rsidR="00310ACB" w:rsidRDefault="009C6A1D">
      <w:pPr>
        <w:pStyle w:val="ListBullet"/>
      </w:pPr>
      <w:r>
        <w:t>Accountable For: Overall product quality, test coverage</w:t>
      </w:r>
    </w:p>
    <w:p w:rsidR="00310ACB" w:rsidRDefault="009C6A1D">
      <w:pPr>
        <w:pStyle w:val="Heading4"/>
      </w:pPr>
      <w:r>
        <w:t>QA Tester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Test execution</w:t>
      </w:r>
    </w:p>
    <w:p w:rsidR="00310ACB" w:rsidRDefault="009C6A1D">
      <w:pPr>
        <w:pStyle w:val="ListBullet"/>
      </w:pPr>
      <w:r>
        <w:t>Bug reporting</w:t>
      </w:r>
    </w:p>
    <w:p w:rsidR="00310ACB" w:rsidRDefault="009C6A1D">
      <w:pPr>
        <w:pStyle w:val="ListBullet"/>
      </w:pPr>
      <w:r>
        <w:t>Test automation</w:t>
      </w:r>
    </w:p>
    <w:p w:rsidR="00310ACB" w:rsidRDefault="009C6A1D">
      <w:pPr>
        <w:pStyle w:val="ListBullet"/>
      </w:pPr>
      <w:r>
        <w:t>Regression testing</w:t>
      </w:r>
    </w:p>
    <w:p w:rsidR="00310ACB" w:rsidRDefault="009C6A1D">
      <w:pPr>
        <w:pStyle w:val="ListBullet"/>
      </w:pPr>
      <w:r>
        <w:t>Documentation</w:t>
      </w:r>
    </w:p>
    <w:p w:rsidR="00310ACB" w:rsidRDefault="009C6A1D">
      <w:pPr>
        <w:pStyle w:val="ListBullet"/>
      </w:pPr>
      <w:r>
        <w:t>Accountable For: Test case execution, bug tracking</w:t>
      </w:r>
    </w:p>
    <w:p w:rsidR="00310ACB" w:rsidRDefault="009C6A1D">
      <w:pPr>
        <w:pStyle w:val="Heading4"/>
      </w:pPr>
      <w:r>
        <w:t>UI/UX Designer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Design system</w:t>
      </w:r>
    </w:p>
    <w:p w:rsidR="00310ACB" w:rsidRDefault="009C6A1D">
      <w:pPr>
        <w:pStyle w:val="ListBullet"/>
      </w:pPr>
      <w:r>
        <w:t>User research</w:t>
      </w:r>
    </w:p>
    <w:p w:rsidR="00310ACB" w:rsidRDefault="009C6A1D">
      <w:pPr>
        <w:pStyle w:val="ListBullet"/>
      </w:pPr>
      <w:r>
        <w:t>Wireframes &amp; mockups</w:t>
      </w:r>
    </w:p>
    <w:p w:rsidR="00310ACB" w:rsidRDefault="009C6A1D">
      <w:pPr>
        <w:pStyle w:val="ListBullet"/>
      </w:pPr>
      <w:r>
        <w:t>Prototyping</w:t>
      </w:r>
    </w:p>
    <w:p w:rsidR="00310ACB" w:rsidRDefault="009C6A1D">
      <w:pPr>
        <w:pStyle w:val="ListBullet"/>
      </w:pPr>
      <w:r>
        <w:t>Design QA</w:t>
      </w:r>
    </w:p>
    <w:p w:rsidR="00310ACB" w:rsidRDefault="009C6A1D">
      <w:pPr>
        <w:pStyle w:val="ListBullet"/>
      </w:pPr>
      <w:r>
        <w:t>Accountable For: Design quality, user experience consistency</w:t>
      </w:r>
    </w:p>
    <w:p w:rsidR="00310ACB" w:rsidRDefault="009C6A1D">
      <w:pPr>
        <w:pStyle w:val="Heading4"/>
      </w:pPr>
      <w:r>
        <w:lastRenderedPageBreak/>
        <w:t>Product Owner</w:t>
      </w:r>
    </w:p>
    <w:p w:rsidR="00310ACB" w:rsidRDefault="009C6A1D">
      <w:pPr>
        <w:pStyle w:val="ListBullet"/>
      </w:pPr>
      <w:r>
        <w:t>Primary Responsibilities:</w:t>
      </w:r>
    </w:p>
    <w:p w:rsidR="00310ACB" w:rsidRDefault="009C6A1D">
      <w:pPr>
        <w:pStyle w:val="ListBullet"/>
      </w:pPr>
      <w:r>
        <w:t>Product vision</w:t>
      </w:r>
    </w:p>
    <w:p w:rsidR="00310ACB" w:rsidRDefault="009C6A1D">
      <w:pPr>
        <w:pStyle w:val="ListBullet"/>
      </w:pPr>
      <w:r>
        <w:t>Backlog management</w:t>
      </w:r>
    </w:p>
    <w:p w:rsidR="00310ACB" w:rsidRDefault="009C6A1D">
      <w:pPr>
        <w:pStyle w:val="ListBullet"/>
      </w:pPr>
      <w:r>
        <w:t>Stakeholder communication</w:t>
      </w:r>
    </w:p>
    <w:p w:rsidR="00310ACB" w:rsidRDefault="009C6A1D">
      <w:pPr>
        <w:pStyle w:val="ListBullet"/>
      </w:pPr>
      <w:r>
        <w:t>Feature prioritization</w:t>
      </w:r>
    </w:p>
    <w:p w:rsidR="00310ACB" w:rsidRDefault="009C6A1D">
      <w:pPr>
        <w:pStyle w:val="ListBullet"/>
      </w:pPr>
      <w:r>
        <w:t>Acceptance decisions</w:t>
      </w:r>
    </w:p>
    <w:p w:rsidR="00310ACB" w:rsidRDefault="009C6A1D">
      <w:pPr>
        <w:pStyle w:val="ListBullet"/>
      </w:pPr>
      <w:r>
        <w:t>Accountable For: Product success, ROI, stakeholder satisfaction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6. Resource Reassignment Strategy</w:t>
      </w:r>
    </w:p>
    <w:p w:rsidR="00310ACB" w:rsidRDefault="009C6A1D">
      <w:pPr>
        <w:pStyle w:val="Heading3"/>
      </w:pPr>
      <w:r>
        <w:t>6.1 Overview</w:t>
      </w:r>
    </w:p>
    <w:p w:rsidR="00310ACB" w:rsidRDefault="009C6A1D">
      <w:r>
        <w:t>The mobile development team is expected to complete their M1 deliverables approximately 2-3 weeks before the M1 deadline due to:</w:t>
      </w:r>
    </w:p>
    <w:p w:rsidR="00310ACB" w:rsidRDefault="009C6A1D">
      <w:pPr>
        <w:pStyle w:val="ListBullet"/>
      </w:pPr>
      <w:r>
        <w:t>Lower complexity of mobile apps compared to web admin panel</w:t>
      </w:r>
    </w:p>
    <w:p w:rsidR="00310ACB" w:rsidRDefault="009C6A1D">
      <w:pPr>
        <w:pStyle w:val="ListBullet"/>
      </w:pPr>
      <w:r>
        <w:t>Smaller feature set for mobile MVP</w:t>
      </w:r>
    </w:p>
    <w:p w:rsidR="00310ACB" w:rsidRDefault="009C6A1D">
      <w:pPr>
        <w:pStyle w:val="ListBullet"/>
      </w:pPr>
      <w:r>
        <w:t>Faster development cycle with React Native/Flutter</w:t>
      </w:r>
    </w:p>
    <w:p w:rsidR="00310ACB" w:rsidRDefault="009C6A1D">
      <w:r>
        <w:t>This creates an opportunity to reassign mobile developers to support critical path activities, particularly frontend development which has a single resource bottleneck.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6.2 Mobile Development Timeline Analysis</w:t>
      </w:r>
    </w:p>
    <w:p w:rsidR="00310ACB" w:rsidRDefault="009C6A1D">
      <w:pPr>
        <w:pStyle w:val="Heading4"/>
      </w:pPr>
      <w:r>
        <w:t>Original Mobile Development Plan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Week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1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2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**Week 1-2** (Dec 20 - Jan 2)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setup, Auth screens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setup, Auth screens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Foundation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**Week 3-4** (Jan 3 - Jan 16)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App Dashboard, Profile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 App Dashboard, API layer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**Week 5-6** (Jan 17 - Jan 30)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View, Document Upload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Management, Push setup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 completion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**Week 7-8** (Jan 31 - Feb 13)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Claim Filing, Payment Integration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Management, Polish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Advanced features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 xml:space="preserve">**Week 8** (Feb 10 </w:t>
            </w:r>
            <w:r>
              <w:lastRenderedPageBreak/>
              <w:t>onwards)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**EARLY FINISH - </w:t>
            </w:r>
            <w:r>
              <w:lastRenderedPageBreak/>
              <w:t>Ready for reassignment**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**EARLY FINISH - </w:t>
            </w:r>
            <w:r>
              <w:lastRenderedPageBreak/>
              <w:t>Ready for reassignment**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**Reassignment </w:t>
            </w:r>
            <w:r>
              <w:lastRenderedPageBreak/>
              <w:t>begins**</w:t>
            </w:r>
          </w:p>
        </w:tc>
      </w:tr>
    </w:tbl>
    <w:p w:rsidR="00310ACB" w:rsidRDefault="009C6A1D">
      <w:pPr>
        <w:pStyle w:val="Heading4"/>
      </w:pPr>
      <w:r>
        <w:lastRenderedPageBreak/>
        <w:t>Mobile MVP Completion Target</w:t>
      </w:r>
    </w:p>
    <w:p w:rsidR="00310ACB" w:rsidRDefault="009C6A1D">
      <w:pPr>
        <w:pStyle w:val="ListBullet"/>
      </w:pPr>
      <w:r>
        <w:t>Original Target: March 1, 2026 (M1 deadline)</w:t>
      </w:r>
    </w:p>
    <w:p w:rsidR="00310ACB" w:rsidRDefault="009C6A1D">
      <w:pPr>
        <w:pStyle w:val="ListBullet"/>
      </w:pPr>
      <w:r>
        <w:t>Actual Completion: February 10, 2026 (Sprint 4, Week 2)</w:t>
      </w:r>
    </w:p>
    <w:p w:rsidR="00310ACB" w:rsidRDefault="009C6A1D">
      <w:pPr>
        <w:pStyle w:val="ListBullet"/>
      </w:pPr>
      <w:r>
        <w:t>Buffer Created: ~15 working days (120 hours per developer)</w:t>
      </w:r>
    </w:p>
    <w:p w:rsidR="00310ACB" w:rsidRDefault="009C6A1D">
      <w:pPr>
        <w:pStyle w:val="ListBullet"/>
      </w:pPr>
      <w:r>
        <w:t>Total Available for Reassignment: 240 hours (2 developers × 120 hrs)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6.3 Reassignment Trigger Points</w:t>
      </w:r>
    </w:p>
    <w:p w:rsidR="00310ACB" w:rsidRDefault="009C6A1D">
      <w:pPr>
        <w:pStyle w:val="Heading4"/>
      </w:pPr>
      <w:r>
        <w:t>Trigger Conditions (All must be met):</w:t>
      </w:r>
    </w:p>
    <w:p w:rsidR="00310ACB" w:rsidRDefault="009C6A1D">
      <w:pPr>
        <w:pStyle w:val="ListNumber"/>
      </w:pPr>
      <w:r>
        <w:t>✅ Mobile apps have completed all core features</w:t>
      </w:r>
    </w:p>
    <w:p w:rsidR="00310ACB" w:rsidRDefault="009C6A1D">
      <w:pPr>
        <w:pStyle w:val="ListNumber"/>
      </w:pPr>
      <w:r>
        <w:t>✅ Mobile apps are functionally tested and stable</w:t>
      </w:r>
    </w:p>
    <w:p w:rsidR="00310ACB" w:rsidRDefault="009C6A1D">
      <w:pPr>
        <w:pStyle w:val="ListNumber"/>
      </w:pPr>
      <w:r>
        <w:t>✅ No critical or high-priority mobile bugs remaining</w:t>
      </w:r>
    </w:p>
    <w:p w:rsidR="00310ACB" w:rsidRDefault="009C6A1D">
      <w:pPr>
        <w:pStyle w:val="ListNumber"/>
      </w:pPr>
      <w:r>
        <w:t>✅ Frontend development is behind schedule or at risk</w:t>
      </w:r>
    </w:p>
    <w:p w:rsidR="00310ACB" w:rsidRDefault="009C6A1D">
      <w:pPr>
        <w:pStyle w:val="ListNumber"/>
      </w:pPr>
      <w:r>
        <w:t>✅ Mobile developers have completed knowledge transfer</w:t>
      </w:r>
    </w:p>
    <w:p w:rsidR="00310ACB" w:rsidRDefault="009C6A1D">
      <w:pPr>
        <w:pStyle w:val="Heading4"/>
      </w:pPr>
      <w:r>
        <w:t>Reassignment Decision Points:</w:t>
      </w:r>
    </w:p>
    <w:p w:rsidR="00310ACB" w:rsidRDefault="009C6A1D">
      <w:r>
        <w:t>Early Reassignment (Feb 7, 2026):</w:t>
      </w:r>
    </w:p>
    <w:p w:rsidR="00310ACB" w:rsidRDefault="009C6A1D">
      <w:pPr>
        <w:pStyle w:val="ListBullet"/>
      </w:pPr>
      <w:r>
        <w:t>If mobile development is ahead of schedule</w:t>
      </w:r>
    </w:p>
    <w:p w:rsidR="00310ACB" w:rsidRDefault="009C6A1D">
      <w:pPr>
        <w:pStyle w:val="ListBullet"/>
      </w:pPr>
      <w:r>
        <w:t>Frontend is showing delays</w:t>
      </w:r>
    </w:p>
    <w:p w:rsidR="00310ACB" w:rsidRDefault="009C6A1D">
      <w:pPr>
        <w:pStyle w:val="ListBullet"/>
      </w:pPr>
      <w:r>
        <w:t>Immediate reassignment of 1 mobile developer</w:t>
      </w:r>
    </w:p>
    <w:p w:rsidR="00310ACB" w:rsidRDefault="009C6A1D">
      <w:r>
        <w:t>Full Reassignment (Feb 10, 2026):</w:t>
      </w:r>
    </w:p>
    <w:p w:rsidR="00310ACB" w:rsidRDefault="009C6A1D">
      <w:pPr>
        <w:pStyle w:val="ListBullet"/>
      </w:pPr>
      <w:r>
        <w:t>Mobile MVP complete and tested</w:t>
      </w:r>
    </w:p>
    <w:p w:rsidR="00310ACB" w:rsidRDefault="009C6A1D">
      <w:pPr>
        <w:pStyle w:val="ListBullet"/>
      </w:pPr>
      <w:r>
        <w:t>Both mobile developers available</w:t>
      </w:r>
    </w:p>
    <w:p w:rsidR="00310ACB" w:rsidRDefault="009C6A1D">
      <w:pPr>
        <w:pStyle w:val="ListBullet"/>
      </w:pPr>
      <w:r>
        <w:t>Frontend needs maximum support</w:t>
      </w:r>
    </w:p>
    <w:p w:rsidR="00310ACB" w:rsidRDefault="009C6A1D">
      <w:r>
        <w:t>Partial Reassignment (Flexible):</w:t>
      </w:r>
    </w:p>
    <w:p w:rsidR="00310ACB" w:rsidRDefault="009C6A1D">
      <w:pPr>
        <w:pStyle w:val="ListBullet"/>
      </w:pPr>
      <w:r>
        <w:t>Keep 0.5 FTE for mobile bug fixes and polish</w:t>
      </w:r>
    </w:p>
    <w:p w:rsidR="00310ACB" w:rsidRDefault="009C6A1D">
      <w:pPr>
        <w:pStyle w:val="ListBullet"/>
      </w:pPr>
      <w:r>
        <w:t>Assign 1.5 FTE to frontend support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6.4 Skill Gap Analysis &amp; Training Plan</w:t>
      </w:r>
    </w:p>
    <w:p w:rsidR="00310ACB" w:rsidRDefault="009C6A1D">
      <w:pPr>
        <w:pStyle w:val="Heading4"/>
      </w:pPr>
      <w:r>
        <w:t>Required Frontend Skills for Mobile Developers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Skill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Dev Current Level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Level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Time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Method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React.js (vs React Native)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Self-study + pairing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Next.js Framework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Documentation + pairing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Tailwind CSS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review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Redux/Context (Web)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review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REST API Integration (Web)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training needed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Form Handling (Web)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Examples review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Responsive Web Design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Intermediate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review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Component Libraries (Material-UI/Ant Design)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Beginner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Documentation review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 Training Time**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**48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 week**</w:t>
            </w:r>
          </w:p>
        </w:tc>
      </w:tr>
    </w:tbl>
    <w:p w:rsidR="00310ACB" w:rsidRDefault="009C6A1D">
      <w:pPr>
        <w:pStyle w:val="Heading4"/>
      </w:pPr>
      <w:r>
        <w:t>Training Schedule (Week 7: Jan 31 - Feb 6)</w:t>
      </w:r>
    </w:p>
    <w:p w:rsidR="00310ACB" w:rsidRDefault="009C6A1D">
      <w:r>
        <w:t>Mobile Dev 1 Focus Areas:</w:t>
      </w:r>
    </w:p>
    <w:p w:rsidR="00310ACB" w:rsidRDefault="009C6A1D">
      <w:pPr>
        <w:pStyle w:val="ListBullet"/>
      </w:pPr>
      <w:r>
        <w:t>Next.js routing and SSR</w:t>
      </w:r>
    </w:p>
    <w:p w:rsidR="00310ACB" w:rsidRDefault="009C6A1D">
      <w:pPr>
        <w:pStyle w:val="ListBullet"/>
      </w:pPr>
      <w:r>
        <w:t>Component architecture</w:t>
      </w:r>
    </w:p>
    <w:p w:rsidR="00310ACB" w:rsidRDefault="009C6A1D">
      <w:pPr>
        <w:pStyle w:val="ListBullet"/>
      </w:pPr>
      <w:r>
        <w:t>State management patterns</w:t>
      </w:r>
    </w:p>
    <w:p w:rsidR="00310ACB" w:rsidRDefault="009C6A1D">
      <w:pPr>
        <w:pStyle w:val="ListBullet"/>
      </w:pPr>
      <w:r>
        <w:t>Day 1-2: Next.js fundamentals (16 hrs)</w:t>
      </w:r>
    </w:p>
    <w:p w:rsidR="00310ACB" w:rsidRDefault="009C6A1D">
      <w:pPr>
        <w:pStyle w:val="ListBullet"/>
      </w:pPr>
      <w:r>
        <w:t>Day 3: Tailwind CSS &amp; component libraries (12 hrs)</w:t>
      </w:r>
    </w:p>
    <w:p w:rsidR="00310ACB" w:rsidRDefault="009C6A1D">
      <w:pPr>
        <w:pStyle w:val="ListBullet"/>
      </w:pPr>
      <w:r>
        <w:t>Day 4: Pairing with Frontend Dev (8 hrs)</w:t>
      </w:r>
    </w:p>
    <w:p w:rsidR="00310ACB" w:rsidRDefault="009C6A1D">
      <w:pPr>
        <w:pStyle w:val="ListBullet"/>
      </w:pPr>
      <w:r>
        <w:t>Day 5-6: Practice on non-critical components (12 hrs)</w:t>
      </w:r>
    </w:p>
    <w:p w:rsidR="00310ACB" w:rsidRDefault="009C6A1D">
      <w:r>
        <w:t>Mobile Dev 2 Focus Areas:</w:t>
      </w:r>
    </w:p>
    <w:p w:rsidR="00310ACB" w:rsidRDefault="009C6A1D">
      <w:pPr>
        <w:pStyle w:val="ListBullet"/>
      </w:pPr>
      <w:r>
        <w:t>Form handling &amp; validation</w:t>
      </w:r>
    </w:p>
    <w:p w:rsidR="00310ACB" w:rsidRDefault="009C6A1D">
      <w:pPr>
        <w:pStyle w:val="ListBullet"/>
      </w:pPr>
      <w:r>
        <w:t>API integration patterns</w:t>
      </w:r>
    </w:p>
    <w:p w:rsidR="00310ACB" w:rsidRDefault="009C6A1D">
      <w:pPr>
        <w:pStyle w:val="ListBullet"/>
      </w:pPr>
      <w:r>
        <w:t>Complex UI components</w:t>
      </w:r>
    </w:p>
    <w:p w:rsidR="00310ACB" w:rsidRDefault="009C6A1D">
      <w:pPr>
        <w:pStyle w:val="ListBullet"/>
      </w:pPr>
      <w:r>
        <w:t>Day 1-2: React.js refresher &amp; Next.js basics (16 hrs)</w:t>
      </w:r>
    </w:p>
    <w:p w:rsidR="00310ACB" w:rsidRDefault="009C6A1D">
      <w:pPr>
        <w:pStyle w:val="ListBullet"/>
      </w:pPr>
      <w:r>
        <w:t>Day 3: Forms &amp; validation (12 hrs)</w:t>
      </w:r>
    </w:p>
    <w:p w:rsidR="00310ACB" w:rsidRDefault="009C6A1D">
      <w:pPr>
        <w:pStyle w:val="ListBullet"/>
      </w:pPr>
      <w:r>
        <w:lastRenderedPageBreak/>
        <w:t>Day 4: Pairing with Frontend Dev (8 hrs)</w:t>
      </w:r>
    </w:p>
    <w:p w:rsidR="00310ACB" w:rsidRDefault="009C6A1D">
      <w:pPr>
        <w:pStyle w:val="ListBullet"/>
      </w:pPr>
      <w:r>
        <w:t>Day 5-6: Practice on utility components (12 hrs)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6.5 Reassignment Allocation Plan</w:t>
      </w:r>
    </w:p>
    <w:p w:rsidR="00310ACB" w:rsidRDefault="009C6A1D">
      <w:pPr>
        <w:pStyle w:val="Heading4"/>
      </w:pPr>
      <w:r>
        <w:t>Phase 1: Preparation (Jan 31 - Feb 6, 2026)</w:t>
      </w:r>
    </w:p>
    <w:p w:rsidR="00310ACB" w:rsidRDefault="009C6A1D">
      <w:r>
        <w:t>Week 7 - Training &amp; Knowledge Transfer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Developer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Allocation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1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 Mobile (32 hrs)&lt;br&gt;60% Training (48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Complete mobile critical features&lt;br&gt;- Frontend training&lt;br&gt;- Pairing sessions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2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 Mobile (32 hrs)&lt;br&gt;60% Training (48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Complete mobile critical features&lt;br&gt;- Frontend training&lt;br&gt;- Pairing sessions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Frontend Dev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Development (64 hrs)&lt;br&gt;20% Training Support (16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Continue frontend work&lt;br&gt;- Mentor mobile devs&lt;br&gt;- Prepare task list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Phase 2: Soft Reassignment (Feb 7 - Feb 13, 2026)</w:t>
      </w:r>
    </w:p>
    <w:p w:rsidR="00310ACB" w:rsidRDefault="009C6A1D">
      <w:r>
        <w:t>Week 8 - Gradual Transition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50"/>
        <w:gridCol w:w="2764"/>
        <w:gridCol w:w="3342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Developer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Allocation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Tasks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1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 Mobile (24 hrs)&lt;br&gt;70% Frontend (56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**Frontend:**&lt;br&gt;- Payment Management UI components&lt;br&gt;- Form components&lt;br&gt;- API integration helpers&lt;br&gt;&lt;br&gt;**Mobile:**&lt;br&gt;- Bug fixes&lt;br&gt;- Polish &amp; optimization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2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 Mobile (24 hrs)&lt;br&gt;70% Frontend (56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**Frontend:**&lt;br&gt;- Customer Support UI components&lt;br&gt;- Data tables&lt;br&gt;- Dashboard widgets&lt;br&gt;&lt;br&gt;**Mobile:**&lt;br&gt;- Testing support&lt;br&gt;- Documentation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Frontend Dev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Frontend (80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Claim Management UI (complex)&lt;br&gt;- State management&lt;br&gt;- Integration orchestration&lt;br&gt;- Code reviews</w:t>
            </w:r>
          </w:p>
        </w:tc>
      </w:tr>
    </w:tbl>
    <w:p w:rsidR="00310ACB" w:rsidRDefault="009C6A1D">
      <w:r>
        <w:lastRenderedPageBreak/>
        <w:t>Total Frontend Capacity Week 8: 192 hrs (Frontend Dev 80 + Mobile Dev 1 56 + Mobile Dev 2 56)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Phase 3: Full Reassignment (Feb 14 - Feb 27, 2026)</w:t>
      </w:r>
    </w:p>
    <w:p w:rsidR="00310ACB" w:rsidRDefault="009C6A1D">
      <w:r>
        <w:t>Weeks 9-10 - Maximum Frontend Support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48"/>
        <w:gridCol w:w="2763"/>
        <w:gridCol w:w="3345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Developer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Allocation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Tasks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1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 Mobile (8 hrs)&lt;br&gt;90% Frontend (72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**Frontend:**&lt;br&gt;- Reports &amp; Analytics UI&lt;br&gt;- Advanced dashboard features&lt;br&gt;- Performance optimization&lt;br&gt;- E2E testing support&lt;br&gt;&lt;br&gt;**Mobile:**&lt;br&gt;- Critical bug fixes only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Mobile Dev 2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10% Mobile (8 hrs)&lt;br&gt;90% Frontend (72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**Frontend:**&lt;br&gt;- Notification Center&lt;br&gt;- Settings &amp; Configuration&lt;br&gt;- Responsive design fixes&lt;br&gt;- Integration testing&lt;br&gt;&lt;br&gt;**Mobile:**&lt;br&gt;- Critical bug fixes only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Frontend Dev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Frontend (80 hrs)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Complex integrations&lt;br&gt;- Final polish&lt;br&gt;- Performance tuning&lt;br&gt;- Team coordination</w:t>
            </w:r>
          </w:p>
        </w:tc>
      </w:tr>
    </w:tbl>
    <w:p w:rsidR="00310ACB" w:rsidRDefault="009C6A1D">
      <w:r>
        <w:t>Total Frontend Capacity Weeks 9-10: 224 hrs per week (Frontend Dev 80 + Mobile Dev 1 72 + Mobile Dev 2 72)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6.6 Task Assignment Strategy</w:t>
      </w:r>
    </w:p>
    <w:p w:rsidR="00310ACB" w:rsidRDefault="009C6A1D">
      <w:pPr>
        <w:pStyle w:val="Heading4"/>
      </w:pPr>
      <w:r>
        <w:t>Task Complexity Levels for Reassigned Developers</w:t>
      </w:r>
    </w:p>
    <w:p w:rsidR="00310ACB" w:rsidRDefault="009C6A1D">
      <w:r>
        <w:t>Week 8 (Learning Phase) - Assign Simple Tasks:</w:t>
      </w:r>
    </w:p>
    <w:p w:rsidR="00310ACB" w:rsidRDefault="009C6A1D">
      <w:pPr>
        <w:pStyle w:val="ListBullet"/>
      </w:pPr>
      <w:r>
        <w:t>✅ Simple form components</w:t>
      </w:r>
    </w:p>
    <w:p w:rsidR="00310ACB" w:rsidRDefault="009C6A1D">
      <w:pPr>
        <w:pStyle w:val="ListBullet"/>
      </w:pPr>
      <w:r>
        <w:t>✅ Static pages</w:t>
      </w:r>
    </w:p>
    <w:p w:rsidR="00310ACB" w:rsidRDefault="009C6A1D">
      <w:pPr>
        <w:pStyle w:val="ListBullet"/>
      </w:pPr>
      <w:r>
        <w:t>✅ Utility functions</w:t>
      </w:r>
    </w:p>
    <w:p w:rsidR="00310ACB" w:rsidRDefault="009C6A1D">
      <w:pPr>
        <w:pStyle w:val="ListBullet"/>
      </w:pPr>
      <w:r>
        <w:t>✅ API integration helpers</w:t>
      </w:r>
    </w:p>
    <w:p w:rsidR="00310ACB" w:rsidRDefault="009C6A1D">
      <w:pPr>
        <w:pStyle w:val="ListBullet"/>
      </w:pPr>
      <w:r>
        <w:t>✅ CSS styling tasks</w:t>
      </w:r>
    </w:p>
    <w:p w:rsidR="00310ACB" w:rsidRDefault="009C6A1D">
      <w:pPr>
        <w:pStyle w:val="ListBullet"/>
      </w:pPr>
      <w:r>
        <w:t>❌ Complex state management</w:t>
      </w:r>
    </w:p>
    <w:p w:rsidR="00310ACB" w:rsidRDefault="009C6A1D">
      <w:pPr>
        <w:pStyle w:val="ListBullet"/>
      </w:pPr>
      <w:r>
        <w:t>❌ Critical path features</w:t>
      </w:r>
    </w:p>
    <w:p w:rsidR="00310ACB" w:rsidRDefault="009C6A1D">
      <w:pPr>
        <w:pStyle w:val="ListBullet"/>
      </w:pPr>
      <w:r>
        <w:t>❌ Architecture decisions</w:t>
      </w:r>
    </w:p>
    <w:p w:rsidR="00310ACB" w:rsidRDefault="009C6A1D">
      <w:r>
        <w:lastRenderedPageBreak/>
        <w:t>Weeks 9-10 (Productive Phase) - Assign Medium Tasks:</w:t>
      </w:r>
    </w:p>
    <w:p w:rsidR="00310ACB" w:rsidRDefault="009C6A1D">
      <w:pPr>
        <w:pStyle w:val="ListBullet"/>
      </w:pPr>
      <w:r>
        <w:t>✅ Complete page components</w:t>
      </w:r>
    </w:p>
    <w:p w:rsidR="00310ACB" w:rsidRDefault="009C6A1D">
      <w:pPr>
        <w:pStyle w:val="ListBullet"/>
      </w:pPr>
      <w:r>
        <w:t>✅ Dashboard widgets</w:t>
      </w:r>
    </w:p>
    <w:p w:rsidR="00310ACB" w:rsidRDefault="009C6A1D">
      <w:pPr>
        <w:pStyle w:val="ListBullet"/>
      </w:pPr>
      <w:r>
        <w:t>✅ Data tables with CRUD</w:t>
      </w:r>
    </w:p>
    <w:p w:rsidR="00310ACB" w:rsidRDefault="009C6A1D">
      <w:pPr>
        <w:pStyle w:val="ListBullet"/>
      </w:pPr>
      <w:r>
        <w:t>✅ Form validation logic</w:t>
      </w:r>
    </w:p>
    <w:p w:rsidR="00310ACB" w:rsidRDefault="009C6A1D">
      <w:pPr>
        <w:pStyle w:val="ListBullet"/>
      </w:pPr>
      <w:r>
        <w:t>✅ API integrations</w:t>
      </w:r>
    </w:p>
    <w:p w:rsidR="00310ACB" w:rsidRDefault="009C6A1D">
      <w:pPr>
        <w:pStyle w:val="ListBullet"/>
      </w:pPr>
      <w:r>
        <w:t>✅ E2E testing</w:t>
      </w:r>
    </w:p>
    <w:p w:rsidR="00310ACB" w:rsidRDefault="009C6A1D">
      <w:pPr>
        <w:pStyle w:val="ListBullet"/>
      </w:pPr>
      <w:r>
        <w:t>⚠️ Complex workflows (with supervision)</w:t>
      </w:r>
    </w:p>
    <w:p w:rsidR="00310ACB" w:rsidRDefault="009C6A1D">
      <w:pPr>
        <w:pStyle w:val="ListBullet"/>
      </w:pPr>
      <w:r>
        <w:t>❌ Core architecture changes</w:t>
      </w:r>
    </w:p>
    <w:p w:rsidR="00310ACB" w:rsidRDefault="009C6A1D">
      <w:pPr>
        <w:pStyle w:val="Heading4"/>
      </w:pPr>
      <w:r>
        <w:t>Recommended Task List for Mobile Developers</w:t>
      </w:r>
    </w:p>
    <w:p w:rsidR="00310ACB" w:rsidRDefault="009C6A1D">
      <w:r>
        <w:t>Mobile Dev 1 - Best Suited For:</w:t>
      </w:r>
    </w:p>
    <w:p w:rsidR="00310ACB" w:rsidRDefault="009C6A1D">
      <w:pPr>
        <w:pStyle w:val="ListNumber"/>
      </w:pPr>
      <w:r>
        <w:t>Payment Management UI (forms, validation)</w:t>
      </w:r>
    </w:p>
    <w:p w:rsidR="00310ACB" w:rsidRDefault="009C6A1D">
      <w:pPr>
        <w:pStyle w:val="ListNumber"/>
      </w:pPr>
      <w:r>
        <w:t>Reports &amp; Analytics pages (data visualization)</w:t>
      </w:r>
    </w:p>
    <w:p w:rsidR="00310ACB" w:rsidRDefault="009C6A1D">
      <w:pPr>
        <w:pStyle w:val="ListNumber"/>
      </w:pPr>
      <w:r>
        <w:t>Settings &amp; Configuration pages</w:t>
      </w:r>
    </w:p>
    <w:p w:rsidR="00310ACB" w:rsidRDefault="009C6A1D">
      <w:pPr>
        <w:pStyle w:val="ListNumber"/>
      </w:pPr>
      <w:r>
        <w:t>API integration layer improvements</w:t>
      </w:r>
    </w:p>
    <w:p w:rsidR="00310ACB" w:rsidRDefault="009C6A1D">
      <w:pPr>
        <w:pStyle w:val="ListNumber"/>
      </w:pPr>
      <w:r>
        <w:t>Performance optimization (lazy loading, code splitting)</w:t>
      </w:r>
    </w:p>
    <w:p w:rsidR="00310ACB" w:rsidRDefault="009C6A1D">
      <w:pPr>
        <w:pStyle w:val="ListNumber"/>
      </w:pPr>
      <w:r>
        <w:t>E2E test scenarios</w:t>
      </w:r>
    </w:p>
    <w:p w:rsidR="00310ACB" w:rsidRDefault="009C6A1D">
      <w:r>
        <w:t>Mobile Dev 2 - Best Suited For:</w:t>
      </w:r>
    </w:p>
    <w:p w:rsidR="00310ACB" w:rsidRDefault="009C6A1D">
      <w:pPr>
        <w:pStyle w:val="ListNumber"/>
      </w:pPr>
      <w:r>
        <w:t>Customer Support UI (ticket system, chat)</w:t>
      </w:r>
    </w:p>
    <w:p w:rsidR="00310ACB" w:rsidRDefault="009C6A1D">
      <w:pPr>
        <w:pStyle w:val="ListNumber"/>
      </w:pPr>
      <w:r>
        <w:t>Notification Center (real-time updates)</w:t>
      </w:r>
    </w:p>
    <w:p w:rsidR="00310ACB" w:rsidRDefault="009C6A1D">
      <w:pPr>
        <w:pStyle w:val="ListNumber"/>
      </w:pPr>
      <w:r>
        <w:t>Dashboard widgets (charts, cards)</w:t>
      </w:r>
    </w:p>
    <w:p w:rsidR="00310ACB" w:rsidRDefault="009C6A1D">
      <w:pPr>
        <w:pStyle w:val="ListNumber"/>
      </w:pPr>
      <w:r>
        <w:t>Responsive design fixes</w:t>
      </w:r>
    </w:p>
    <w:p w:rsidR="00310ACB" w:rsidRDefault="009C6A1D">
      <w:pPr>
        <w:pStyle w:val="ListNumber"/>
      </w:pPr>
      <w:r>
        <w:t>Component library standardization</w:t>
      </w:r>
    </w:p>
    <w:p w:rsidR="00310ACB" w:rsidRDefault="009C6A1D">
      <w:pPr>
        <w:pStyle w:val="ListNumber"/>
      </w:pPr>
      <w:r>
        <w:t>Integration testing support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6.7 Coordination &amp; Communication Plan</w:t>
      </w:r>
    </w:p>
    <w:p w:rsidR="00310ACB" w:rsidRDefault="009C6A1D">
      <w:pPr>
        <w:pStyle w:val="Heading4"/>
      </w:pPr>
      <w:r>
        <w:t>Daily Coordination (During Reassignment Period)</w:t>
      </w:r>
    </w:p>
    <w:p w:rsidR="00310ACB" w:rsidRDefault="009C6A1D">
      <w:r>
        <w:t>Morning Sync (30 minutes - 9:30 AM):</w:t>
      </w:r>
    </w:p>
    <w:p w:rsidR="00310ACB" w:rsidRDefault="009C6A1D">
      <w:pPr>
        <w:pStyle w:val="ListBullet"/>
      </w:pPr>
      <w:r>
        <w:t>Participants: Frontend Dev, Mobile Dev 1, Mobile Dev 2, Backend Lead</w:t>
      </w:r>
    </w:p>
    <w:p w:rsidR="00310ACB" w:rsidRDefault="009C6A1D">
      <w:pPr>
        <w:pStyle w:val="ListBullet"/>
      </w:pPr>
      <w:r>
        <w:t>Purpose: Task assignment, blocker discussion, Q&amp;A</w:t>
      </w:r>
    </w:p>
    <w:p w:rsidR="00310ACB" w:rsidRDefault="009C6A1D">
      <w:pPr>
        <w:pStyle w:val="ListBullet"/>
      </w:pPr>
      <w:r>
        <w:t>Format: Quick standup + pairing assignments</w:t>
      </w:r>
    </w:p>
    <w:p w:rsidR="00310ACB" w:rsidRDefault="009C6A1D">
      <w:r>
        <w:t>End-of-Day Review (15 minutes - 5:00 PM):</w:t>
      </w:r>
    </w:p>
    <w:p w:rsidR="00310ACB" w:rsidRDefault="009C6A1D">
      <w:pPr>
        <w:pStyle w:val="ListBullet"/>
      </w:pPr>
      <w:r>
        <w:t>Participants: Same as morning</w:t>
      </w:r>
    </w:p>
    <w:p w:rsidR="00310ACB" w:rsidRDefault="009C6A1D">
      <w:pPr>
        <w:pStyle w:val="ListBullet"/>
      </w:pPr>
      <w:r>
        <w:lastRenderedPageBreak/>
        <w:t>Purpose: Progress check, code review scheduling</w:t>
      </w:r>
    </w:p>
    <w:p w:rsidR="00310ACB" w:rsidRDefault="009C6A1D">
      <w:pPr>
        <w:pStyle w:val="ListBullet"/>
      </w:pPr>
      <w:r>
        <w:t>Format: Quick demo + tomorrow's planning</w:t>
      </w:r>
    </w:p>
    <w:p w:rsidR="00310ACB" w:rsidRDefault="009C6A1D">
      <w:pPr>
        <w:pStyle w:val="Heading4"/>
      </w:pPr>
      <w:r>
        <w:t>Code Review Process:</w:t>
      </w:r>
    </w:p>
    <w:p w:rsidR="00310ACB" w:rsidRDefault="009C6A1D">
      <w:pPr>
        <w:pStyle w:val="ListBullet"/>
      </w:pPr>
      <w:r>
        <w:t>All mobile dev frontend code: Must be reviewed by Frontend Dev</w:t>
      </w:r>
    </w:p>
    <w:p w:rsidR="00310ACB" w:rsidRDefault="009C6A1D">
      <w:pPr>
        <w:pStyle w:val="ListBullet"/>
      </w:pPr>
      <w:r>
        <w:t>Complexity threshold: Medium+ tasks require pairing session</w:t>
      </w:r>
    </w:p>
    <w:p w:rsidR="00310ACB" w:rsidRDefault="009C6A1D">
      <w:pPr>
        <w:pStyle w:val="ListBullet"/>
      </w:pPr>
      <w:r>
        <w:t>Review SLA: Within 4 hours of PR submission</w:t>
      </w:r>
    </w:p>
    <w:p w:rsidR="00310ACB" w:rsidRDefault="009C6A1D">
      <w:pPr>
        <w:pStyle w:val="ListBullet"/>
      </w:pPr>
      <w:r>
        <w:t>Merge authority: Frontend Dev has final approval</w:t>
      </w:r>
    </w:p>
    <w:p w:rsidR="00310ACB" w:rsidRDefault="009C6A1D">
      <w:pPr>
        <w:pStyle w:val="Heading4"/>
      </w:pPr>
      <w:r>
        <w:t>Knowledge Sharing:</w:t>
      </w:r>
    </w:p>
    <w:p w:rsidR="00310ACB" w:rsidRDefault="009C6A1D">
      <w:pPr>
        <w:pStyle w:val="ListBullet"/>
      </w:pPr>
      <w:r>
        <w:t>Documentation: Frontend Dev maintains component guide</w:t>
      </w:r>
    </w:p>
    <w:p w:rsidR="00310ACB" w:rsidRDefault="009C6A1D">
      <w:pPr>
        <w:pStyle w:val="ListBullet"/>
      </w:pPr>
      <w:r>
        <w:t>Pairing Sessions: Minimum 2 hours/week per mobile dev</w:t>
      </w:r>
    </w:p>
    <w:p w:rsidR="00310ACB" w:rsidRDefault="009C6A1D">
      <w:pPr>
        <w:pStyle w:val="ListBullet"/>
      </w:pPr>
      <w:r>
        <w:t>Slack Channel: Dedicated #frontend-support channel</w:t>
      </w:r>
    </w:p>
    <w:p w:rsidR="00310ACB" w:rsidRDefault="009C6A1D">
      <w:pPr>
        <w:pStyle w:val="ListBullet"/>
      </w:pPr>
      <w:r>
        <w:t>Code Examples: Repository of reusable patterns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6.8 Risk Management</w:t>
      </w:r>
    </w:p>
    <w:p w:rsidR="00310ACB" w:rsidRDefault="009C6A1D">
      <w:pPr>
        <w:pStyle w:val="Heading4"/>
      </w:pPr>
      <w:r>
        <w:t>Identified Risks &amp; Mitigation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Risk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**Mobile developers struggle with Next.js**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Early training (Week 7)&lt;br&gt;- Start with simple tasks&lt;br&gt;- Daily pairing sessions&lt;br&gt;- Frontend Dev mentorship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**Mobile bugs discovered late**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Retain 10% capacity for mobile&lt;br&gt;- QA continuous testing&lt;br&gt;- Bug triage process&lt;br&gt;- Escalation to mobile devs if needed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**Frontend Dev becomes bottleneck for reviews**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Automated code quality checks&lt;br&gt;- Pre-defined component patterns&lt;br&gt;- Backend Lead backup reviewer&lt;br&gt;- Clear review priorities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 xml:space="preserve">**Quality drops due </w:t>
            </w:r>
            <w:r>
              <w:lastRenderedPageBreak/>
              <w:t>to rushed work**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- Maintain code </w:t>
            </w:r>
            <w:r>
              <w:lastRenderedPageBreak/>
              <w:t>review standards&lt;br&gt;- Automated testing&lt;br&gt;- QA early involvement&lt;br&gt;- Buffer time included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lastRenderedPageBreak/>
              <w:t>**Communication overhead increases**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Structured sync meetings&lt;br&gt;- Clear documentation&lt;br&gt;- Dedicated Slack channel&lt;br&gt;- Weekly retrospectives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**Mobile devs demotivated by context switching**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Clear communication of reasoning&lt;br&gt;- Recognition of flexibility&lt;br&gt;- Return to mobile for M2&lt;br&gt;- Learning opportunity framing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6.9 Success Metrics</w:t>
      </w:r>
    </w:p>
    <w:p w:rsidR="00310ACB" w:rsidRDefault="009C6A1D">
      <w:pPr>
        <w:pStyle w:val="Heading4"/>
      </w:pPr>
      <w:r>
        <w:t>Measuring Reassignment Effectiveness</w:t>
      </w:r>
    </w:p>
    <w:p w:rsidR="00310ACB" w:rsidRDefault="009C6A1D">
      <w:r>
        <w:t>Productivity Metrics:</w:t>
      </w:r>
    </w:p>
    <w:p w:rsidR="00310ACB" w:rsidRDefault="009C6A1D">
      <w:pPr>
        <w:pStyle w:val="ListBullet"/>
      </w:pPr>
      <w:r>
        <w:t>Mobile Dev output: Target 70% of Frontend Dev velocity by Week 9</w:t>
      </w:r>
    </w:p>
    <w:p w:rsidR="00310ACB" w:rsidRDefault="009C6A1D">
      <w:pPr>
        <w:pStyle w:val="ListBullet"/>
      </w:pPr>
      <w:r>
        <w:t>Task completion rate: &gt;90% of assigned tasks completed on time</w:t>
      </w:r>
    </w:p>
    <w:p w:rsidR="00310ACB" w:rsidRDefault="009C6A1D">
      <w:pPr>
        <w:pStyle w:val="ListBullet"/>
      </w:pPr>
      <w:r>
        <w:t>Code review cycles: Average &lt;2 iterations per PR</w:t>
      </w:r>
    </w:p>
    <w:p w:rsidR="00310ACB" w:rsidRDefault="009C6A1D">
      <w:pPr>
        <w:pStyle w:val="ListBullet"/>
      </w:pPr>
      <w:r>
        <w:t>Bug introduction rate: &lt;10% increase compared to Frontend Dev baseline</w:t>
      </w:r>
    </w:p>
    <w:p w:rsidR="00310ACB" w:rsidRDefault="009C6A1D">
      <w:r>
        <w:t>Quality Metrics:</w:t>
      </w:r>
    </w:p>
    <w:p w:rsidR="00310ACB" w:rsidRDefault="009C6A1D">
      <w:pPr>
        <w:pStyle w:val="ListBullet"/>
      </w:pPr>
      <w:r>
        <w:t>Code quality score: Maintain &gt;80% (using SonarQube/similar)</w:t>
      </w:r>
    </w:p>
    <w:p w:rsidR="00310ACB" w:rsidRDefault="009C6A1D">
      <w:pPr>
        <w:pStyle w:val="ListBullet"/>
      </w:pPr>
      <w:r>
        <w:t>Test coverage: Maintain &gt;70% for new code</w:t>
      </w:r>
    </w:p>
    <w:p w:rsidR="00310ACB" w:rsidRDefault="009C6A1D">
      <w:pPr>
        <w:pStyle w:val="ListBullet"/>
      </w:pPr>
      <w:r>
        <w:t>Performance: No regression in page load times</w:t>
      </w:r>
    </w:p>
    <w:p w:rsidR="00310ACB" w:rsidRDefault="009C6A1D">
      <w:pPr>
        <w:pStyle w:val="ListBullet"/>
      </w:pPr>
      <w:r>
        <w:t>Accessibility: WCAG 2.1 AA compliance</w:t>
      </w:r>
    </w:p>
    <w:p w:rsidR="00310ACB" w:rsidRDefault="009C6A1D">
      <w:r>
        <w:t>Timeline Metrics:</w:t>
      </w:r>
    </w:p>
    <w:p w:rsidR="00310ACB" w:rsidRDefault="009C6A1D">
      <w:pPr>
        <w:pStyle w:val="ListBullet"/>
      </w:pPr>
      <w:r>
        <w:t>Frontend completion date: On or before Feb 27, 2026</w:t>
      </w:r>
    </w:p>
    <w:p w:rsidR="00310ACB" w:rsidRDefault="009C6A1D">
      <w:pPr>
        <w:pStyle w:val="ListBullet"/>
      </w:pPr>
      <w:r>
        <w:t>M1 delivery: On schedule (March 1, 2026)</w:t>
      </w:r>
    </w:p>
    <w:p w:rsidR="00310ACB" w:rsidRDefault="009C6A1D">
      <w:pPr>
        <w:pStyle w:val="ListBullet"/>
      </w:pPr>
      <w:r>
        <w:t>Buffer utilization: &lt;50% of allocated buffer time used</w:t>
      </w:r>
    </w:p>
    <w:p w:rsidR="00310ACB" w:rsidRDefault="009C6A1D">
      <w:r>
        <w:lastRenderedPageBreak/>
        <w:t>Team Metrics:</w:t>
      </w:r>
    </w:p>
    <w:p w:rsidR="00310ACB" w:rsidRDefault="009C6A1D">
      <w:pPr>
        <w:pStyle w:val="ListBullet"/>
      </w:pPr>
      <w:r>
        <w:t>Team satisfaction: &gt;4/5 in sprint retrospectives</w:t>
      </w:r>
    </w:p>
    <w:p w:rsidR="00310ACB" w:rsidRDefault="009C6A1D">
      <w:pPr>
        <w:pStyle w:val="ListBullet"/>
      </w:pPr>
      <w:r>
        <w:t>Knowledge transfer success: Mobile devs rate themselves &gt;3/5 on frontend skills</w:t>
      </w:r>
    </w:p>
    <w:p w:rsidR="00310ACB" w:rsidRDefault="009C6A1D">
      <w:pPr>
        <w:pStyle w:val="ListBullet"/>
      </w:pPr>
      <w:r>
        <w:t>Collaboration score: &gt;4/5 cross-team collaboration rating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6.10 Post-Reassignment Plan</w:t>
      </w:r>
    </w:p>
    <w:p w:rsidR="00310ACB" w:rsidRDefault="009C6A1D">
      <w:pPr>
        <w:pStyle w:val="Heading4"/>
      </w:pPr>
      <w:r>
        <w:t>Return to Mobile Development (M2 Phase)</w:t>
      </w:r>
    </w:p>
    <w:p w:rsidR="00310ACB" w:rsidRDefault="009C6A1D">
      <w:r>
        <w:t>Sprint 6 (Mar 2 - Mar 15, 2026):</w:t>
      </w:r>
    </w:p>
    <w:p w:rsidR="00310ACB" w:rsidRDefault="009C6A1D">
      <w:pPr>
        <w:pStyle w:val="ListBullet"/>
      </w:pPr>
      <w:r>
        <w:t>Mobile developers return to mobile app enhancements</w:t>
      </w:r>
    </w:p>
    <w:p w:rsidR="00310ACB" w:rsidRDefault="009C6A1D">
      <w:pPr>
        <w:pStyle w:val="ListBullet"/>
      </w:pPr>
      <w:r>
        <w:t>Implement M2 mobile features:</w:t>
      </w:r>
    </w:p>
    <w:p w:rsidR="00310ACB" w:rsidRDefault="009C6A1D">
      <w:pPr>
        <w:pStyle w:val="ListBullet"/>
      </w:pPr>
      <w:r>
        <w:t>Offline mode improvements</w:t>
      </w:r>
    </w:p>
    <w:p w:rsidR="00310ACB" w:rsidRDefault="009C6A1D">
      <w:pPr>
        <w:pStyle w:val="ListBullet"/>
      </w:pPr>
      <w:r>
        <w:t>Advanced notifications</w:t>
      </w:r>
    </w:p>
    <w:p w:rsidR="00310ACB" w:rsidRDefault="009C6A1D">
      <w:pPr>
        <w:pStyle w:val="ListBullet"/>
      </w:pPr>
      <w:r>
        <w:t>Performance optimization</w:t>
      </w:r>
    </w:p>
    <w:p w:rsidR="00310ACB" w:rsidRDefault="009C6A1D">
      <w:pPr>
        <w:pStyle w:val="ListBullet"/>
      </w:pPr>
      <w:r>
        <w:t>Additional agent app features</w:t>
      </w:r>
    </w:p>
    <w:p w:rsidR="00310ACB" w:rsidRDefault="009C6A1D">
      <w:r>
        <w:t>Knowledge Retention:</w:t>
      </w:r>
    </w:p>
    <w:p w:rsidR="00310ACB" w:rsidRDefault="009C6A1D">
      <w:pPr>
        <w:pStyle w:val="ListBullet"/>
      </w:pPr>
      <w:r>
        <w:t>Mobile developers can still support frontend during M2/M3 if needed</w:t>
      </w:r>
    </w:p>
    <w:p w:rsidR="00310ACB" w:rsidRDefault="009C6A1D">
      <w:pPr>
        <w:pStyle w:val="ListBullet"/>
      </w:pPr>
      <w:r>
        <w:t>Cross-functional capability adds team flexibility</w:t>
      </w:r>
    </w:p>
    <w:p w:rsidR="00310ACB" w:rsidRDefault="009C6A1D">
      <w:pPr>
        <w:pStyle w:val="ListBullet"/>
      </w:pPr>
      <w:r>
        <w:t>Future features can be distributed more evenly</w:t>
      </w:r>
    </w:p>
    <w:p w:rsidR="00310ACB" w:rsidRDefault="009C6A1D">
      <w:r>
        <w:t>Skill Development:</w:t>
      </w:r>
    </w:p>
    <w:p w:rsidR="00310ACB" w:rsidRDefault="009C6A1D">
      <w:pPr>
        <w:pStyle w:val="ListBullet"/>
      </w:pPr>
      <w:r>
        <w:t>Mobile developers gain full-stack experience</w:t>
      </w:r>
    </w:p>
    <w:p w:rsidR="00310ACB" w:rsidRDefault="009C6A1D">
      <w:pPr>
        <w:pStyle w:val="ListBullet"/>
      </w:pPr>
      <w:r>
        <w:t>Frontend developer learns mobile considerations</w:t>
      </w:r>
    </w:p>
    <w:p w:rsidR="00310ACB" w:rsidRDefault="009C6A1D">
      <w:pPr>
        <w:pStyle w:val="ListBullet"/>
      </w:pPr>
      <w:r>
        <w:t>Team becomes more versatile and resilient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6.11 Alternative Scenarios</w:t>
      </w:r>
    </w:p>
    <w:p w:rsidR="00310ACB" w:rsidRDefault="009C6A1D">
      <w:pPr>
        <w:pStyle w:val="Heading4"/>
      </w:pPr>
      <w:r>
        <w:t>Scenario A: Mobile Development Delayed</w:t>
      </w:r>
    </w:p>
    <w:p w:rsidR="00310ACB" w:rsidRDefault="009C6A1D">
      <w:r>
        <w:t>If mobile MVP not ready by Feb 10:</w:t>
      </w:r>
    </w:p>
    <w:p w:rsidR="00310ACB" w:rsidRDefault="009C6A1D">
      <w:pPr>
        <w:pStyle w:val="ListBullet"/>
      </w:pPr>
      <w:r>
        <w:t>Reassess mobile timeline and blockers</w:t>
      </w:r>
    </w:p>
    <w:p w:rsidR="00310ACB" w:rsidRDefault="009C6A1D">
      <w:pPr>
        <w:pStyle w:val="ListBullet"/>
      </w:pPr>
      <w:r>
        <w:t>Delay reassignment to Feb 17 if needed</w:t>
      </w:r>
    </w:p>
    <w:p w:rsidR="00310ACB" w:rsidRDefault="009C6A1D">
      <w:pPr>
        <w:pStyle w:val="ListBullet"/>
      </w:pPr>
      <w:r>
        <w:t>Increase Frontend Dev hours (evenings/weekends) if critical</w:t>
      </w:r>
    </w:p>
    <w:p w:rsidR="00310ACB" w:rsidRDefault="009C6A1D">
      <w:pPr>
        <w:pStyle w:val="ListBullet"/>
      </w:pPr>
      <w:r>
        <w:t>Consider reducing frontend scope for M1</w:t>
      </w:r>
    </w:p>
    <w:p w:rsidR="00310ACB" w:rsidRDefault="009C6A1D">
      <w:pPr>
        <w:pStyle w:val="Heading4"/>
      </w:pPr>
      <w:r>
        <w:lastRenderedPageBreak/>
        <w:t>Scenario B: Frontend Development Ahead of Schedule</w:t>
      </w:r>
    </w:p>
    <w:p w:rsidR="00310ACB" w:rsidRDefault="009C6A1D">
      <w:r>
        <w:t>If frontend on track by Feb 10:</w:t>
      </w:r>
    </w:p>
    <w:p w:rsidR="00310ACB" w:rsidRDefault="009C6A1D">
      <w:pPr>
        <w:pStyle w:val="ListBullet"/>
      </w:pPr>
      <w:r>
        <w:t>Reassign only 1 mobile developer (50% capacity)</w:t>
      </w:r>
    </w:p>
    <w:p w:rsidR="00310ACB" w:rsidRDefault="009C6A1D">
      <w:pPr>
        <w:pStyle w:val="ListBullet"/>
      </w:pPr>
      <w:r>
        <w:t>Use second mobile dev for:</w:t>
      </w:r>
    </w:p>
    <w:p w:rsidR="00310ACB" w:rsidRDefault="009C6A1D">
      <w:pPr>
        <w:pStyle w:val="ListBullet"/>
      </w:pPr>
      <w:r>
        <w:t>Advanced mobile features</w:t>
      </w:r>
    </w:p>
    <w:p w:rsidR="00310ACB" w:rsidRDefault="009C6A1D">
      <w:pPr>
        <w:pStyle w:val="ListBullet"/>
      </w:pPr>
      <w:r>
        <w:t>Mobile testing &amp; polish</w:t>
      </w:r>
    </w:p>
    <w:p w:rsidR="00310ACB" w:rsidRDefault="009C6A1D">
      <w:pPr>
        <w:pStyle w:val="ListBullet"/>
      </w:pPr>
      <w:r>
        <w:t>API testing support</w:t>
      </w:r>
    </w:p>
    <w:p w:rsidR="00310ACB" w:rsidRDefault="009C6A1D">
      <w:pPr>
        <w:pStyle w:val="ListBullet"/>
      </w:pPr>
      <w:r>
        <w:t>Backend integration testing</w:t>
      </w:r>
    </w:p>
    <w:p w:rsidR="00310ACB" w:rsidRDefault="009C6A1D">
      <w:pPr>
        <w:pStyle w:val="Heading4"/>
      </w:pPr>
      <w:r>
        <w:t>Scenario C: Critical Mobile Bug Post-Reassignment</w:t>
      </w:r>
    </w:p>
    <w:p w:rsidR="00310ACB" w:rsidRDefault="009C6A1D">
      <w:r>
        <w:t>If major mobile issue discovered:</w:t>
      </w:r>
    </w:p>
    <w:p w:rsidR="00310ACB" w:rsidRDefault="009C6A1D">
      <w:pPr>
        <w:pStyle w:val="ListBullet"/>
      </w:pPr>
      <w:r>
        <w:t>Immediately pull back 1 mobile developer</w:t>
      </w:r>
    </w:p>
    <w:p w:rsidR="00310ACB" w:rsidRDefault="009C6A1D">
      <w:pPr>
        <w:pStyle w:val="ListBullet"/>
      </w:pPr>
      <w:r>
        <w:t>Other mobile dev continues frontend support at reduced capacity</w:t>
      </w:r>
    </w:p>
    <w:p w:rsidR="00310ACB" w:rsidRDefault="009C6A1D">
      <w:pPr>
        <w:pStyle w:val="ListBullet"/>
      </w:pPr>
      <w:r>
        <w:t>QA prioritizes mobile regression testing</w:t>
      </w:r>
    </w:p>
    <w:p w:rsidR="00310ACB" w:rsidRDefault="009C6A1D">
      <w:pPr>
        <w:pStyle w:val="ListBullet"/>
      </w:pPr>
      <w:r>
        <w:t>Consider hotfix release if critical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6.12 Reassignment Decision Framework</w:t>
      </w:r>
    </w:p>
    <w:p w:rsidR="00310ACB" w:rsidRDefault="009C6A1D">
      <w:pPr>
        <w:pStyle w:val="Heading4"/>
      </w:pPr>
      <w:r>
        <w:t>Weekly Reassignment Review Checklist</w:t>
      </w:r>
    </w:p>
    <w:p w:rsidR="00310ACB" w:rsidRDefault="009C6A1D">
      <w:r>
        <w:t>Week 7 Review (Feb 6, 2026):</w:t>
      </w:r>
    </w:p>
    <w:p w:rsidR="00310ACB" w:rsidRDefault="009C6A1D">
      <w:pPr>
        <w:pStyle w:val="ListBullet"/>
      </w:pPr>
      <w:r>
        <w:t>[ ] Mobile MVP features 90%+ complete</w:t>
      </w:r>
    </w:p>
    <w:p w:rsidR="00310ACB" w:rsidRDefault="009C6A1D">
      <w:pPr>
        <w:pStyle w:val="ListBullet"/>
      </w:pPr>
      <w:r>
        <w:t>[ ] Mobile critical bugs count &lt; 5</w:t>
      </w:r>
    </w:p>
    <w:p w:rsidR="00310ACB" w:rsidRDefault="009C6A1D">
      <w:pPr>
        <w:pStyle w:val="ListBullet"/>
      </w:pPr>
      <w:r>
        <w:t>[ ] Mobile dev training completion &gt; 80%</w:t>
      </w:r>
    </w:p>
    <w:p w:rsidR="00310ACB" w:rsidRDefault="009C6A1D">
      <w:pPr>
        <w:pStyle w:val="ListBullet"/>
      </w:pPr>
      <w:r>
        <w:t>[ ] Frontend delay risk &gt; 50%</w:t>
      </w:r>
    </w:p>
    <w:p w:rsidR="00310ACB" w:rsidRDefault="009C6A1D">
      <w:pPr>
        <w:pStyle w:val="ListBullet"/>
      </w:pPr>
      <w:r>
        <w:t>[ ] Decision: Proceed with Week 8 soft reassignment</w:t>
      </w:r>
    </w:p>
    <w:p w:rsidR="00310ACB" w:rsidRDefault="009C6A1D">
      <w:r>
        <w:t>Week 8 Review (Feb 13, 2026):</w:t>
      </w:r>
    </w:p>
    <w:p w:rsidR="00310ACB" w:rsidRDefault="009C6A1D">
      <w:pPr>
        <w:pStyle w:val="ListBullet"/>
      </w:pPr>
      <w:r>
        <w:t>[ ] Mobile MVP fully tested and stable</w:t>
      </w:r>
    </w:p>
    <w:p w:rsidR="00310ACB" w:rsidRDefault="009C6A1D">
      <w:pPr>
        <w:pStyle w:val="ListBullet"/>
      </w:pPr>
      <w:r>
        <w:t>[ ] Mobile devs productive in frontend (&gt;50% velocity)</w:t>
      </w:r>
    </w:p>
    <w:p w:rsidR="00310ACB" w:rsidRDefault="009C6A1D">
      <w:pPr>
        <w:pStyle w:val="ListBullet"/>
      </w:pPr>
      <w:r>
        <w:t>[ ] Frontend still needs support</w:t>
      </w:r>
    </w:p>
    <w:p w:rsidR="00310ACB" w:rsidRDefault="009C6A1D">
      <w:pPr>
        <w:pStyle w:val="ListBullet"/>
      </w:pPr>
      <w:r>
        <w:t>[ ] No critical mobile escalations</w:t>
      </w:r>
    </w:p>
    <w:p w:rsidR="00310ACB" w:rsidRDefault="009C6A1D">
      <w:pPr>
        <w:pStyle w:val="ListBullet"/>
      </w:pPr>
      <w:r>
        <w:t>[ ] Decision: Proceed with full reassignment</w:t>
      </w:r>
    </w:p>
    <w:p w:rsidR="00310ACB" w:rsidRDefault="009C6A1D">
      <w:r>
        <w:t>Week 9 Review (Feb 20, 2026):</w:t>
      </w:r>
    </w:p>
    <w:p w:rsidR="00310ACB" w:rsidRDefault="009C6A1D">
      <w:pPr>
        <w:pStyle w:val="ListBullet"/>
      </w:pPr>
      <w:r>
        <w:t>[ ] Frontend on track for Feb 27 completion</w:t>
      </w:r>
    </w:p>
    <w:p w:rsidR="00310ACB" w:rsidRDefault="009C6A1D">
      <w:pPr>
        <w:pStyle w:val="ListBullet"/>
      </w:pPr>
      <w:r>
        <w:t>[ ] Mobile devs fully productive (&gt;70% velocity)</w:t>
      </w:r>
    </w:p>
    <w:p w:rsidR="00310ACB" w:rsidRDefault="009C6A1D">
      <w:pPr>
        <w:pStyle w:val="ListBullet"/>
      </w:pPr>
      <w:r>
        <w:lastRenderedPageBreak/>
        <w:t>[ ] Quality metrics maintained</w:t>
      </w:r>
    </w:p>
    <w:p w:rsidR="00310ACB" w:rsidRDefault="009C6A1D">
      <w:pPr>
        <w:pStyle w:val="ListBullet"/>
      </w:pPr>
      <w:r>
        <w:t>[ ] Team morale positive</w:t>
      </w:r>
    </w:p>
    <w:p w:rsidR="00310ACB" w:rsidRDefault="009C6A1D">
      <w:pPr>
        <w:pStyle w:val="ListBullet"/>
      </w:pPr>
      <w:r>
        <w:t>[ ] Decision: Continue until M1 complete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6.13 Communication Templates</w:t>
      </w:r>
    </w:p>
    <w:p w:rsidR="00310ACB" w:rsidRDefault="009C6A1D">
      <w:pPr>
        <w:pStyle w:val="Heading4"/>
      </w:pPr>
      <w:r>
        <w:t>Announcement Email (Sent Feb 1, 2026)</w:t>
      </w:r>
    </w:p>
    <w:p w:rsidR="00310ACB" w:rsidRDefault="009C6A1D">
      <w:pPr>
        <w:ind w:left="720"/>
      </w:pPr>
      <w:r>
        <w:rPr>
          <w:rFonts w:ascii="Courier New" w:hAnsi="Courier New"/>
          <w:sz w:val="18"/>
        </w:rPr>
        <w:t>Subject: Mobile Team Reassignment Plan - Supporting M1 Success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Dear Team,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Great news! Our mobile development team has made excellent progress and is </w:t>
      </w:r>
      <w:r>
        <w:rPr>
          <w:rFonts w:ascii="Courier New" w:hAnsi="Courier New"/>
          <w:sz w:val="18"/>
        </w:rPr>
        <w:br/>
        <w:t xml:space="preserve">ahead of schedule. To ensure we deliver a stellar M1 release, we'll be </w:t>
      </w:r>
      <w:r>
        <w:rPr>
          <w:rFonts w:ascii="Courier New" w:hAnsi="Courier New"/>
          <w:sz w:val="18"/>
        </w:rPr>
        <w:br/>
        <w:t>implementing a strategic reassignment plan: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Timeline:</w:t>
      </w:r>
      <w:r>
        <w:rPr>
          <w:rFonts w:ascii="Courier New" w:hAnsi="Courier New"/>
          <w:sz w:val="18"/>
        </w:rPr>
        <w:br/>
        <w:t>- Week 7 (Jan 31 - Feb 6): Mobile devs begin frontend training</w:t>
      </w:r>
      <w:r>
        <w:rPr>
          <w:rFonts w:ascii="Courier New" w:hAnsi="Courier New"/>
          <w:sz w:val="18"/>
        </w:rPr>
        <w:br/>
        <w:t>- Week 8 (Feb 7 - Feb 13): Gradual transition (70% frontend)</w:t>
      </w:r>
      <w:r>
        <w:rPr>
          <w:rFonts w:ascii="Courier New" w:hAnsi="Courier New"/>
          <w:sz w:val="18"/>
        </w:rPr>
        <w:br/>
        <w:t>- Weeks 9-10 (Feb 14 - Feb 27): Full support (90% frontend)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This demonstrates our team's flexibility and commitment to project success.</w:t>
      </w:r>
      <w:r>
        <w:rPr>
          <w:rFonts w:ascii="Courier New" w:hAnsi="Courier New"/>
          <w:sz w:val="18"/>
        </w:rPr>
        <w:br/>
        <w:t>Mobile developers will return to mobile enhancements in M2.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Benefits:</w:t>
      </w:r>
      <w:r>
        <w:rPr>
          <w:rFonts w:ascii="Courier New" w:hAnsi="Courier New"/>
          <w:sz w:val="18"/>
        </w:rPr>
        <w:br/>
        <w:t>✅ Accelerated frontend development</w:t>
      </w:r>
      <w:r>
        <w:rPr>
          <w:rFonts w:ascii="Courier New" w:hAnsi="Courier New"/>
          <w:sz w:val="18"/>
        </w:rPr>
        <w:br/>
        <w:t>✅ Reduced single-point-of-failure risk</w:t>
      </w:r>
      <w:r>
        <w:rPr>
          <w:rFonts w:ascii="Courier New" w:hAnsi="Courier New"/>
          <w:sz w:val="18"/>
        </w:rPr>
        <w:br/>
        <w:t>✅ Cross-functional skill development</w:t>
      </w:r>
      <w:r>
        <w:rPr>
          <w:rFonts w:ascii="Courier New" w:hAnsi="Courier New"/>
          <w:sz w:val="18"/>
        </w:rPr>
        <w:br/>
        <w:t>✅ On-time M1 delivery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We'll have daily syncs and strong mentorship support. Thank you for your</w:t>
      </w:r>
      <w:r>
        <w:rPr>
          <w:rFonts w:ascii="Courier New" w:hAnsi="Courier New"/>
          <w:sz w:val="18"/>
        </w:rPr>
        <w:br/>
        <w:t>adaptability and teamwork!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Best regards,</w:t>
      </w:r>
      <w:r>
        <w:rPr>
          <w:rFonts w:ascii="Courier New" w:hAnsi="Courier New"/>
          <w:sz w:val="18"/>
        </w:rPr>
        <w:br/>
        <w:t>Project Management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6.14 Summary &amp; Recommendations</w:t>
      </w:r>
    </w:p>
    <w:p w:rsidR="00310ACB" w:rsidRDefault="009C6A1D">
      <w:pPr>
        <w:pStyle w:val="Heading4"/>
      </w:pPr>
      <w:r>
        <w:t>Key Recommendations:</w:t>
      </w:r>
    </w:p>
    <w:p w:rsidR="00310ACB" w:rsidRDefault="009C6A1D">
      <w:pPr>
        <w:pStyle w:val="ListNumber"/>
      </w:pPr>
      <w:r>
        <w:t>Start Training Early: Begin frontend training in Week 7 (Jan 31)</w:t>
      </w:r>
    </w:p>
    <w:p w:rsidR="00310ACB" w:rsidRDefault="009C6A1D">
      <w:pPr>
        <w:pStyle w:val="ListNumber"/>
      </w:pPr>
      <w:r>
        <w:t>Gradual Transition: Don't abruptly switch; use Week 8 for soft transition</w:t>
      </w:r>
    </w:p>
    <w:p w:rsidR="00310ACB" w:rsidRDefault="009C6A1D">
      <w:pPr>
        <w:pStyle w:val="ListNumber"/>
      </w:pPr>
      <w:r>
        <w:t>Maintain Quality: Don't sacrifice code quality for speed</w:t>
      </w:r>
    </w:p>
    <w:p w:rsidR="00310ACB" w:rsidRDefault="009C6A1D">
      <w:pPr>
        <w:pStyle w:val="ListNumber"/>
      </w:pPr>
      <w:r>
        <w:t>Strong Mentorship: Frontend Dev must be available for guidance</w:t>
      </w:r>
    </w:p>
    <w:p w:rsidR="00310ACB" w:rsidRDefault="009C6A1D">
      <w:pPr>
        <w:pStyle w:val="ListNumber"/>
      </w:pPr>
      <w:r>
        <w:lastRenderedPageBreak/>
        <w:t>Daily Coordination: 30-minute daily syncs are critical</w:t>
      </w:r>
    </w:p>
    <w:p w:rsidR="00310ACB" w:rsidRDefault="009C6A1D">
      <w:pPr>
        <w:pStyle w:val="ListNumber"/>
      </w:pPr>
      <w:r>
        <w:t>Keep Mobile Buffer: Retain 10% capacity for mobile issues</w:t>
      </w:r>
    </w:p>
    <w:p w:rsidR="00310ACB" w:rsidRDefault="009C6A1D">
      <w:pPr>
        <w:pStyle w:val="ListNumber"/>
      </w:pPr>
      <w:r>
        <w:t>Measure Success: Track productivity and quality metrics</w:t>
      </w:r>
    </w:p>
    <w:p w:rsidR="00310ACB" w:rsidRDefault="009C6A1D">
      <w:pPr>
        <w:pStyle w:val="ListNumber"/>
      </w:pPr>
      <w:r>
        <w:t>Clear Communication: Transparent about reasons and expectations</w:t>
      </w:r>
    </w:p>
    <w:p w:rsidR="00310ACB" w:rsidRDefault="009C6A1D">
      <w:pPr>
        <w:pStyle w:val="ListNumber"/>
      </w:pPr>
      <w:r>
        <w:t>Celebrate Flexibility: Recognize team adaptability</w:t>
      </w:r>
    </w:p>
    <w:p w:rsidR="00310ACB" w:rsidRDefault="009C6A1D">
      <w:pPr>
        <w:pStyle w:val="ListNumber"/>
      </w:pPr>
      <w:r>
        <w:t>Plan Return: Clear path back to mobile work in M2</w:t>
      </w:r>
    </w:p>
    <w:p w:rsidR="00310ACB" w:rsidRDefault="009C6A1D">
      <w:pPr>
        <w:pStyle w:val="Heading4"/>
      </w:pPr>
      <w:r>
        <w:t>Expected Outcomes:</w:t>
      </w:r>
    </w:p>
    <w:p w:rsidR="00310ACB" w:rsidRDefault="009C6A1D">
      <w:r>
        <w:t>With Reassignment:</w:t>
      </w:r>
    </w:p>
    <w:p w:rsidR="00310ACB" w:rsidRDefault="009C6A1D">
      <w:pPr>
        <w:pStyle w:val="ListBullet"/>
      </w:pPr>
      <w:r>
        <w:t>Frontend completion: Feb 27, 2026 ✅ On time</w:t>
      </w:r>
    </w:p>
    <w:p w:rsidR="00310ACB" w:rsidRDefault="009C6A1D">
      <w:pPr>
        <w:pStyle w:val="ListBullet"/>
      </w:pPr>
      <w:r>
        <w:t>M1 delivery: March 1, 2026 ✅ On time</w:t>
      </w:r>
    </w:p>
    <w:p w:rsidR="00310ACB" w:rsidRDefault="009C6A1D">
      <w:pPr>
        <w:pStyle w:val="ListBullet"/>
      </w:pPr>
      <w:r>
        <w:t>Team utilization: 85%+ ✅ High</w:t>
      </w:r>
    </w:p>
    <w:p w:rsidR="00310ACB" w:rsidRDefault="009C6A1D">
      <w:pPr>
        <w:pStyle w:val="ListBullet"/>
      </w:pPr>
      <w:r>
        <w:t>Risk level: Low ✅ Manageable</w:t>
      </w:r>
    </w:p>
    <w:p w:rsidR="00310ACB" w:rsidRDefault="009C6A1D">
      <w:r>
        <w:t>Without Reassignment:</w:t>
      </w:r>
    </w:p>
    <w:p w:rsidR="00310ACB" w:rsidRDefault="009C6A1D">
      <w:pPr>
        <w:pStyle w:val="ListBullet"/>
      </w:pPr>
      <w:r>
        <w:t>Frontend completion: March 5-7, 2026 ⚠️ Late</w:t>
      </w:r>
    </w:p>
    <w:p w:rsidR="00310ACB" w:rsidRDefault="009C6A1D">
      <w:pPr>
        <w:pStyle w:val="ListBullet"/>
      </w:pPr>
      <w:r>
        <w:t>M1 delivery: March 8-10, 2026 ❌ Delayed</w:t>
      </w:r>
    </w:p>
    <w:p w:rsidR="00310ACB" w:rsidRDefault="009C6A1D">
      <w:pPr>
        <w:pStyle w:val="ListBullet"/>
      </w:pPr>
      <w:r>
        <w:t>Team utilization: Frontend 100%, Mobile 30% ⚠️ Imbalanced</w:t>
      </w:r>
    </w:p>
    <w:p w:rsidR="00310ACB" w:rsidRDefault="009C6A1D">
      <w:pPr>
        <w:pStyle w:val="ListBullet"/>
      </w:pPr>
      <w:r>
        <w:t>Risk level: High ❌ Single point of failure</w:t>
      </w:r>
    </w:p>
    <w:p w:rsidR="00310ACB" w:rsidRDefault="009C6A1D">
      <w:r>
        <w:t>Recommendation: Proceed with reassignment strategy as planned.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7. Risks and Mitigation Strategies</w:t>
      </w:r>
    </w:p>
    <w:p w:rsidR="00310ACB" w:rsidRDefault="009C6A1D">
      <w:pPr>
        <w:pStyle w:val="Heading3"/>
      </w:pPr>
      <w:r>
        <w:t>7.1 Risk Assessment Framework</w:t>
      </w:r>
    </w:p>
    <w:p w:rsidR="00310ACB" w:rsidRDefault="009C6A1D">
      <w:r>
        <w:t>Risk Scoring:</w:t>
      </w:r>
    </w:p>
    <w:p w:rsidR="00310ACB" w:rsidRDefault="009C6A1D">
      <w:pPr>
        <w:pStyle w:val="ListBullet"/>
      </w:pPr>
      <w:r>
        <w:t>Probability: Low (1), Medium (2), High (3)</w:t>
      </w:r>
    </w:p>
    <w:p w:rsidR="00310ACB" w:rsidRDefault="009C6A1D">
      <w:pPr>
        <w:pStyle w:val="ListBullet"/>
      </w:pPr>
      <w:r>
        <w:t>Impact: Low (1), Medium (2), High (3), Critical (4)</w:t>
      </w:r>
    </w:p>
    <w:p w:rsidR="00310ACB" w:rsidRDefault="009C6A1D">
      <w:pPr>
        <w:pStyle w:val="ListBullet"/>
      </w:pPr>
      <w:r>
        <w:t>Risk Score: Probability × Impact</w:t>
      </w:r>
    </w:p>
    <w:p w:rsidR="00310ACB" w:rsidRDefault="009C6A1D">
      <w:pPr>
        <w:pStyle w:val="ListBullet"/>
      </w:pPr>
      <w:r>
        <w:t>Priority: Critical (9-12), High (6-8), Medium (3-5), Low (1-2)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7.2 Technical Risks</w:t>
      </w:r>
    </w:p>
    <w:p w:rsidR="00310ACB" w:rsidRDefault="009C6A1D">
      <w:pPr>
        <w:pStyle w:val="Heading4"/>
      </w:pPr>
      <w:r>
        <w:t>Risk T1: Backend Service Integration Complexity</w:t>
      </w:r>
    </w:p>
    <w:p w:rsidR="00310ACB" w:rsidRDefault="009C6A1D">
      <w:r>
        <w:t>Category: Technical | Priority: HIGH (Score: 9)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microservices need to communicate seamlessly. Integration issues could cause cascading delays.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API contract mismatches&lt;br&gt;- Data format inconsistencies&lt;br&gt;- Synchronous dependencies&lt;br&gt;- Network latency issues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 Areas**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M1 timeline at risk&lt;br&gt;- Testing delays&lt;br&gt;- Bug multiplication&lt;br&gt;- Team productivity loss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Contract-First Development: Define API contracts (OpenAPI/Swagger) before implementation</w:t>
      </w:r>
    </w:p>
    <w:p w:rsidR="00310ACB" w:rsidRDefault="009C6A1D">
      <w:pPr>
        <w:pStyle w:val="ListBullet"/>
      </w:pPr>
      <w:r>
        <w:t>✅ Early Integration Testing: Start integration tests from Sprint 2</w:t>
      </w:r>
    </w:p>
    <w:p w:rsidR="00310ACB" w:rsidRDefault="009C6A1D">
      <w:pPr>
        <w:pStyle w:val="ListBullet"/>
      </w:pPr>
      <w:r>
        <w:t>✅ Service Mocking: Use mock services for parallel development</w:t>
      </w:r>
    </w:p>
    <w:p w:rsidR="00310ACB" w:rsidRDefault="009C6A1D">
      <w:pPr>
        <w:pStyle w:val="ListBullet"/>
      </w:pPr>
      <w:r>
        <w:t>✅ API Gateway: Centralized API management with versioning</w:t>
      </w:r>
    </w:p>
    <w:p w:rsidR="00310ACB" w:rsidRDefault="009C6A1D">
      <w:pPr>
        <w:pStyle w:val="ListBullet"/>
      </w:pPr>
      <w:r>
        <w:t>✅ Weekly Integration Reviews: Dedicated sessions to identify issues early</w:t>
      </w:r>
    </w:p>
    <w:p w:rsidR="00310ACB" w:rsidRDefault="009C6A1D">
      <w:pPr>
        <w:pStyle w:val="ListBullet"/>
      </w:pPr>
      <w:r>
        <w:t>✅ Event-Driven Architecture: Use message queues for loose coupling</w:t>
      </w:r>
    </w:p>
    <w:p w:rsidR="00310ACB" w:rsidRDefault="009C6A1D">
      <w:r>
        <w:t>Contingency Plan:</w:t>
      </w:r>
    </w:p>
    <w:p w:rsidR="00310ACB" w:rsidRDefault="009C6A1D">
      <w:pPr>
        <w:pStyle w:val="ListBullet"/>
      </w:pPr>
      <w:r>
        <w:t>Dedicated integration sprint if issues persist</w:t>
      </w:r>
    </w:p>
    <w:p w:rsidR="00310ACB" w:rsidRDefault="009C6A1D">
      <w:pPr>
        <w:pStyle w:val="ListBullet"/>
      </w:pPr>
      <w:r>
        <w:t>Escalate to architecture review board</w:t>
      </w:r>
    </w:p>
    <w:p w:rsidR="00310ACB" w:rsidRDefault="009C6A1D">
      <w:pPr>
        <w:pStyle w:val="ListBullet"/>
      </w:pPr>
      <w:r>
        <w:t>Consider synchronous fallbacks for critical paths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T2: Database Performance Bottlenecks</w:t>
      </w:r>
    </w:p>
    <w:p w:rsidR="00310ACB" w:rsidRDefault="009C6A1D">
      <w:r>
        <w:t>Category: Technical | Priority: HIGH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database design or inefficient queries could cause performance issues.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- Missing indexes&lt;br&gt;- N+1 query </w:t>
            </w:r>
            <w:r>
              <w:lastRenderedPageBreak/>
              <w:t>problems&lt;br&gt;- Large data volumes&lt;br&gt;- Concurrent access issues</w:t>
            </w:r>
          </w:p>
        </w:tc>
      </w:tr>
    </w:tbl>
    <w:p w:rsidR="00310ACB" w:rsidRDefault="009C6A1D">
      <w:r>
        <w:lastRenderedPageBreak/>
        <w:t>Mitigation Strategies:</w:t>
      </w:r>
    </w:p>
    <w:p w:rsidR="00310ACB" w:rsidRDefault="009C6A1D">
      <w:pPr>
        <w:pStyle w:val="ListBullet"/>
      </w:pPr>
      <w:r>
        <w:t>✅ Database Design Review: Expert review of schema design in Sprint 1</w:t>
      </w:r>
    </w:p>
    <w:p w:rsidR="00310ACB" w:rsidRDefault="009C6A1D">
      <w:pPr>
        <w:pStyle w:val="ListBullet"/>
      </w:pPr>
      <w:r>
        <w:t>✅ Query Optimization: Use query analyzers and explain plans</w:t>
      </w:r>
    </w:p>
    <w:p w:rsidR="00310ACB" w:rsidRDefault="009C6A1D">
      <w:pPr>
        <w:pStyle w:val="ListBullet"/>
      </w:pPr>
      <w:r>
        <w:t>✅ Indexing Strategy: Proper indexes on frequently queried columns</w:t>
      </w:r>
    </w:p>
    <w:p w:rsidR="00310ACB" w:rsidRDefault="009C6A1D">
      <w:pPr>
        <w:pStyle w:val="ListBullet"/>
      </w:pPr>
      <w:r>
        <w:t>✅ Caching Layer: Redis/Memcached for frequently accessed data</w:t>
      </w:r>
    </w:p>
    <w:p w:rsidR="00310ACB" w:rsidRDefault="009C6A1D">
      <w:pPr>
        <w:pStyle w:val="ListBullet"/>
      </w:pPr>
      <w:r>
        <w:t>✅ Load Testing: Regular performance testing from Sprint 3</w:t>
      </w:r>
    </w:p>
    <w:p w:rsidR="00310ACB" w:rsidRDefault="009C6A1D">
      <w:pPr>
        <w:pStyle w:val="ListBullet"/>
      </w:pPr>
      <w:r>
        <w:t>✅ Database Monitoring: Real-time monitoring of query performance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T3: Third-Party Service Dependencies</w:t>
      </w:r>
    </w:p>
    <w:p w:rsidR="00310ACB" w:rsidRDefault="009C6A1D">
      <w:r>
        <w:t>Category: Technical | Priority: MEDIUM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gateways, SMS providers, cloud storage could fail or have downtime.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Service outages&lt;br&gt;- API changes&lt;br&gt;- Rate limiting&lt;br&gt;- Authentication issues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Fallback Providers: Secondary providers for critical services</w:t>
      </w:r>
    </w:p>
    <w:p w:rsidR="00310ACB" w:rsidRDefault="009C6A1D">
      <w:pPr>
        <w:pStyle w:val="ListBullet"/>
      </w:pPr>
      <w:r>
        <w:t>✅ Circuit Breakers: Implement circuit breaker pattern</w:t>
      </w:r>
    </w:p>
    <w:p w:rsidR="00310ACB" w:rsidRDefault="009C6A1D">
      <w:pPr>
        <w:pStyle w:val="ListBullet"/>
      </w:pPr>
      <w:r>
        <w:t>✅ Graceful Degradation: System continues with reduced functionality</w:t>
      </w:r>
    </w:p>
    <w:p w:rsidR="00310ACB" w:rsidRDefault="009C6A1D">
      <w:pPr>
        <w:pStyle w:val="ListBullet"/>
      </w:pPr>
      <w:r>
        <w:t>✅ Retry Mechanisms: Exponential backoff for transient failures</w:t>
      </w:r>
    </w:p>
    <w:p w:rsidR="00310ACB" w:rsidRDefault="009C6A1D">
      <w:pPr>
        <w:pStyle w:val="ListBullet"/>
      </w:pPr>
      <w:r>
        <w:t>✅ Monitoring &amp; Alerts: Real-time monitoring of third-party services</w:t>
      </w:r>
    </w:p>
    <w:p w:rsidR="00310ACB" w:rsidRDefault="009C6A1D">
      <w:pPr>
        <w:pStyle w:val="ListBullet"/>
      </w:pPr>
      <w:r>
        <w:t>✅ SLA Review: Understand provider SLAs and support options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T4: Security Vulnerabilities</w:t>
      </w:r>
    </w:p>
    <w:p w:rsidR="00310ACB" w:rsidRDefault="009C6A1D">
      <w:r>
        <w:t>Category: Security | Priority: CRITICAL (Score: 12)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(4)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breaches could expose sensitive insurance and personal data.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- SQL injection&lt;br&gt;- XSS attacks&lt;br&gt;- </w:t>
            </w:r>
            <w:r>
              <w:lastRenderedPageBreak/>
              <w:t>Authentication bypass&lt;br&gt;- Data exposure&lt;br&gt;- API vulnerabilities</w:t>
            </w:r>
          </w:p>
        </w:tc>
      </w:tr>
    </w:tbl>
    <w:p w:rsidR="00310ACB" w:rsidRDefault="009C6A1D">
      <w:r>
        <w:lastRenderedPageBreak/>
        <w:t>Mitigation Strategies:</w:t>
      </w:r>
    </w:p>
    <w:p w:rsidR="00310ACB" w:rsidRDefault="009C6A1D">
      <w:pPr>
        <w:pStyle w:val="ListBullet"/>
      </w:pPr>
      <w:r>
        <w:t>✅ Security Reviews: Code reviews focused on security from Sprint 1</w:t>
      </w:r>
    </w:p>
    <w:p w:rsidR="00310ACB" w:rsidRDefault="009C6A1D">
      <w:pPr>
        <w:pStyle w:val="ListBullet"/>
      </w:pPr>
      <w:r>
        <w:t>✅ OWASP Guidelines: Follow OWASP Top 10 best practices</w:t>
      </w:r>
    </w:p>
    <w:p w:rsidR="00310ACB" w:rsidRDefault="009C6A1D">
      <w:pPr>
        <w:pStyle w:val="ListBullet"/>
      </w:pPr>
      <w:r>
        <w:t>✅ Penetration Testing: Professional security audit before M1</w:t>
      </w:r>
    </w:p>
    <w:p w:rsidR="00310ACB" w:rsidRDefault="009C6A1D">
      <w:pPr>
        <w:pStyle w:val="ListBullet"/>
      </w:pPr>
      <w:r>
        <w:t>✅ Input Validation: Strict validation on all user inputs</w:t>
      </w:r>
    </w:p>
    <w:p w:rsidR="00310ACB" w:rsidRDefault="009C6A1D">
      <w:pPr>
        <w:pStyle w:val="ListBullet"/>
      </w:pPr>
      <w:r>
        <w:t>✅ Encryption: Data encryption at rest and in transit (TLS/SSL)</w:t>
      </w:r>
    </w:p>
    <w:p w:rsidR="00310ACB" w:rsidRDefault="009C6A1D">
      <w:pPr>
        <w:pStyle w:val="ListBullet"/>
      </w:pPr>
      <w:r>
        <w:t>✅ Security Tools: SonarQube, Snyk for vulnerability scanning</w:t>
      </w:r>
    </w:p>
    <w:p w:rsidR="00310ACB" w:rsidRDefault="009C6A1D">
      <w:pPr>
        <w:pStyle w:val="ListBullet"/>
      </w:pPr>
      <w:r>
        <w:t>✅ Access Control: Proper RBAC implementation and testing</w:t>
      </w:r>
    </w:p>
    <w:p w:rsidR="00310ACB" w:rsidRDefault="009C6A1D">
      <w:pPr>
        <w:pStyle w:val="ListBullet"/>
      </w:pPr>
      <w:r>
        <w:t>✅ Audit Logging: Comprehensive logging of sensitive operations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T5: Frontend Single Point of Failure</w:t>
      </w:r>
    </w:p>
    <w:p w:rsidR="00310ACB" w:rsidRDefault="009C6A1D">
      <w:r>
        <w:t>Category: Resource | Priority: HIGH (Score: 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 (2.5)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one frontend developer; if unavailable, frontend work stops completely.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Developer illness&lt;br&gt;- Personal emergency&lt;br&gt;- Resignation&lt;br&gt;- Burnout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Mobile Dev Reassignment: Planned reassignment from Week 8</w:t>
      </w:r>
    </w:p>
    <w:p w:rsidR="00310ACB" w:rsidRDefault="009C6A1D">
      <w:pPr>
        <w:pStyle w:val="ListBullet"/>
      </w:pPr>
      <w:r>
        <w:t>✅ Knowledge Sharing: Documentation and code reviews</w:t>
      </w:r>
    </w:p>
    <w:p w:rsidR="00310ACB" w:rsidRDefault="009C6A1D">
      <w:pPr>
        <w:pStyle w:val="ListBullet"/>
      </w:pPr>
      <w:r>
        <w:t>✅ Component Library: Reusable components reduce complexity</w:t>
      </w:r>
    </w:p>
    <w:p w:rsidR="00310ACB" w:rsidRDefault="009C6A1D">
      <w:pPr>
        <w:pStyle w:val="ListBullet"/>
      </w:pPr>
      <w:r>
        <w:t>✅ Backup Developer: Backend Lead has frontend experience (limited)</w:t>
      </w:r>
    </w:p>
    <w:p w:rsidR="00310ACB" w:rsidRDefault="009C6A1D">
      <w:pPr>
        <w:pStyle w:val="ListBullet"/>
      </w:pPr>
      <w:r>
        <w:t>✅ Early Start: Frontend work begins Sprint 1, not later</w:t>
      </w:r>
    </w:p>
    <w:p w:rsidR="00310ACB" w:rsidRDefault="009C6A1D">
      <w:pPr>
        <w:pStyle w:val="ListBullet"/>
      </w:pPr>
      <w:r>
        <w:t>✅ Workload Management: Monitor workload and prevent burnout</w:t>
      </w:r>
    </w:p>
    <w:p w:rsidR="00310ACB" w:rsidRDefault="009C6A1D">
      <w:r>
        <w:t>Contingency Plan:</w:t>
      </w:r>
    </w:p>
    <w:p w:rsidR="00310ACB" w:rsidRDefault="009C6A1D">
      <w:pPr>
        <w:pStyle w:val="ListBullet"/>
      </w:pPr>
      <w:r>
        <w:t>Immediate mobile developer activation</w:t>
      </w:r>
    </w:p>
    <w:p w:rsidR="00310ACB" w:rsidRDefault="009C6A1D">
      <w:pPr>
        <w:pStyle w:val="ListBullet"/>
      </w:pPr>
      <w:r>
        <w:t>Reduce frontend scope if necessary</w:t>
      </w:r>
    </w:p>
    <w:p w:rsidR="00310ACB" w:rsidRDefault="009C6A1D">
      <w:pPr>
        <w:pStyle w:val="ListBullet"/>
      </w:pPr>
      <w:r>
        <w:t>Consider temporary contractor if long-term unavailability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7.3 Schedule Risks</w:t>
      </w:r>
    </w:p>
    <w:p w:rsidR="00310ACB" w:rsidRDefault="009C6A1D">
      <w:pPr>
        <w:pStyle w:val="Heading4"/>
      </w:pPr>
      <w:r>
        <w:t>Risk S1: Aggressive M1 Timeline</w:t>
      </w:r>
    </w:p>
    <w:p w:rsidR="00310ACB" w:rsidRDefault="009C6A1D">
      <w:r>
        <w:t>Category: Schedule | Priority: CRITICAL (Score: 12)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(4)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working days to deliver 7,483 hours of work is extremely tight.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Underestimated complexity&lt;br&gt;- Unexpected technical challenges&lt;br&gt;- Scope creep&lt;br&gt;- Resource unavailability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Parallel Development: All teams work simultaneously</w:t>
      </w:r>
    </w:p>
    <w:p w:rsidR="00310ACB" w:rsidRDefault="009C6A1D">
      <w:pPr>
        <w:pStyle w:val="ListBullet"/>
      </w:pPr>
      <w:r>
        <w:t>✅ Priority Management: Strict adherence to M1 scope, defer non-critical features</w:t>
      </w:r>
    </w:p>
    <w:p w:rsidR="00310ACB" w:rsidRDefault="009C6A1D">
      <w:pPr>
        <w:pStyle w:val="ListBullet"/>
      </w:pPr>
      <w:r>
        <w:t>✅ Buffer Time: Built-in 2-day buffer before M1</w:t>
      </w:r>
    </w:p>
    <w:p w:rsidR="00310ACB" w:rsidRDefault="009C6A1D">
      <w:pPr>
        <w:pStyle w:val="ListBullet"/>
      </w:pPr>
      <w:r>
        <w:t>✅ Mobile Reassignment: Add 240 hours to frontend from Week 8</w:t>
      </w:r>
    </w:p>
    <w:p w:rsidR="00310ACB" w:rsidRDefault="009C6A1D">
      <w:pPr>
        <w:pStyle w:val="ListBullet"/>
      </w:pPr>
      <w:r>
        <w:t>✅ Daily Tracking: Monitor progress daily, not weekly</w:t>
      </w:r>
    </w:p>
    <w:p w:rsidR="00310ACB" w:rsidRDefault="009C6A1D">
      <w:pPr>
        <w:pStyle w:val="ListBullet"/>
      </w:pPr>
      <w:r>
        <w:t>✅ Early Warnings: Raise flags at first sign of delay</w:t>
      </w:r>
    </w:p>
    <w:p w:rsidR="00310ACB" w:rsidRDefault="009C6A1D">
      <w:pPr>
        <w:pStyle w:val="ListBullet"/>
      </w:pPr>
      <w:r>
        <w:t>✅ Scope Flexibility: Ready to cut "nice-to-have" features</w:t>
      </w:r>
    </w:p>
    <w:p w:rsidR="00310ACB" w:rsidRDefault="009C6A1D">
      <w:r>
        <w:t>Contingency Plan:</w:t>
      </w:r>
    </w:p>
    <w:p w:rsidR="00310ACB" w:rsidRDefault="009C6A1D">
      <w:pPr>
        <w:pStyle w:val="ListBullet"/>
      </w:pPr>
      <w:r>
        <w:t>Reduce mobile features to absolute minimum</w:t>
      </w:r>
    </w:p>
    <w:p w:rsidR="00310ACB" w:rsidRDefault="009C6A1D">
      <w:pPr>
        <w:pStyle w:val="ListBullet"/>
      </w:pPr>
      <w:r>
        <w:t>Defer advanced features to M1.1 patch release</w:t>
      </w:r>
    </w:p>
    <w:p w:rsidR="00310ACB" w:rsidRDefault="009C6A1D">
      <w:pPr>
        <w:pStyle w:val="ListBullet"/>
      </w:pPr>
      <w:r>
        <w:t>Add overtime (limited, sustainable)</w:t>
      </w:r>
    </w:p>
    <w:p w:rsidR="00310ACB" w:rsidRDefault="009C6A1D">
      <w:pPr>
        <w:pStyle w:val="ListBullet"/>
      </w:pPr>
      <w:r>
        <w:t>Escalate to stakeholders for scope/timeline negotiation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S2: Holiday Impact During Critical Period</w:t>
      </w:r>
    </w:p>
    <w:p w:rsidR="00310ACB" w:rsidRDefault="009C6A1D">
      <w:r>
        <w:t>Category: Schedule | Priority: MEDIUM (Score: 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 - Already known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Low-Medium (1.5)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Two holidays (Feb 4, Feb 21) during Sprint 4-5 reduce available working days.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Public holidays&lt;br&gt;- Reduced productivity around holidays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lastRenderedPageBreak/>
        <w:t>✅ Already Excluded: Holidays removed from working day calculations</w:t>
      </w:r>
    </w:p>
    <w:p w:rsidR="00310ACB" w:rsidRDefault="009C6A1D">
      <w:pPr>
        <w:pStyle w:val="ListBullet"/>
      </w:pPr>
      <w:r>
        <w:t>✅ Sprint Planning: Sprints 4-5 planned with reduced capacity</w:t>
      </w:r>
    </w:p>
    <w:p w:rsidR="00310ACB" w:rsidRDefault="009C6A1D">
      <w:pPr>
        <w:pStyle w:val="ListBullet"/>
      </w:pPr>
      <w:r>
        <w:t>✅ Pre-Holiday Push: Complete critical work before holidays</w:t>
      </w:r>
    </w:p>
    <w:p w:rsidR="00310ACB" w:rsidRDefault="009C6A1D">
      <w:pPr>
        <w:pStyle w:val="ListBullet"/>
      </w:pPr>
      <w:r>
        <w:t>✅ Post-Holiday Recovery: Plan lighter work immediately after</w:t>
      </w:r>
    </w:p>
    <w:p w:rsidR="00310ACB" w:rsidRDefault="009C6A1D">
      <w:r>
        <w:t>Note: Already mitigated in planning; minimal residual risk.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S3: Testing Phase Delays</w:t>
      </w:r>
    </w:p>
    <w:p w:rsidR="00310ACB" w:rsidRDefault="009C6A1D">
      <w:r>
        <w:t>Category: Schedule | Priority: HIGH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testing is pushed to the end, bugs could delay M1 delivery.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Late development completion&lt;br&gt;- High bug count&lt;br&gt;- Complex integration issues&lt;br&gt;- Inadequate test coverage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Continuous Testing: QA testing starts from Sprint 2</w:t>
      </w:r>
    </w:p>
    <w:p w:rsidR="00310ACB" w:rsidRDefault="009C6A1D">
      <w:pPr>
        <w:pStyle w:val="ListBullet"/>
      </w:pPr>
      <w:r>
        <w:t>✅ Test Automation: Automated tests run on every commit</w:t>
      </w:r>
    </w:p>
    <w:p w:rsidR="00310ACB" w:rsidRDefault="009C6A1D">
      <w:pPr>
        <w:pStyle w:val="ListBullet"/>
      </w:pPr>
      <w:r>
        <w:t>✅ Shift-Left Testing: Developers write unit tests during development</w:t>
      </w:r>
    </w:p>
    <w:p w:rsidR="00310ACB" w:rsidRDefault="009C6A1D">
      <w:pPr>
        <w:pStyle w:val="ListBullet"/>
      </w:pPr>
      <w:r>
        <w:t>✅ Weekly QA Reviews: QA reports progress and blockers weekly</w:t>
      </w:r>
    </w:p>
    <w:p w:rsidR="00310ACB" w:rsidRDefault="009C6A1D">
      <w:pPr>
        <w:pStyle w:val="ListBullet"/>
      </w:pPr>
      <w:r>
        <w:t>✅ Bug Triage: Daily bug triage in Sprints 4-5</w:t>
      </w:r>
    </w:p>
    <w:p w:rsidR="00310ACB" w:rsidRDefault="009C6A1D">
      <w:pPr>
        <w:pStyle w:val="ListBullet"/>
      </w:pPr>
      <w:r>
        <w:t>✅ Acceptance Criteria: Clear DoD with testing requirements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7.4 Resource Risks</w:t>
      </w:r>
    </w:p>
    <w:p w:rsidR="00310ACB" w:rsidRDefault="009C6A1D">
      <w:pPr>
        <w:pStyle w:val="Heading4"/>
      </w:pPr>
      <w:r>
        <w:t>Risk R1: Team Member Unavailability</w:t>
      </w:r>
    </w:p>
    <w:p w:rsidR="00310ACB" w:rsidRDefault="009C6A1D">
      <w:r>
        <w:t>Category: Resource | Priority: HIGH (Score: 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(4)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team members could be unavailable due to illness, emergency, or resignation.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Illness&lt;br&gt;- Family emergency&lt;br&gt;- Resignation&lt;br&gt;- Accident</w:t>
            </w:r>
          </w:p>
        </w:tc>
      </w:tr>
    </w:tbl>
    <w:p w:rsidR="00310ACB" w:rsidRDefault="009C6A1D">
      <w:r>
        <w:lastRenderedPageBreak/>
        <w:t>Mitigation Strategies:</w:t>
      </w:r>
    </w:p>
    <w:p w:rsidR="00310ACB" w:rsidRDefault="009C6A1D">
      <w:pPr>
        <w:pStyle w:val="ListBullet"/>
      </w:pPr>
      <w:r>
        <w:t>✅ Knowledge Sharing: Documentation and pair programming</w:t>
      </w:r>
    </w:p>
    <w:p w:rsidR="00310ACB" w:rsidRDefault="009C6A1D">
      <w:pPr>
        <w:pStyle w:val="ListBullet"/>
      </w:pPr>
      <w:r>
        <w:t>✅ Code Reviews: Multiple people understand each codebase</w:t>
      </w:r>
    </w:p>
    <w:p w:rsidR="00310ACB" w:rsidRDefault="009C6A1D">
      <w:pPr>
        <w:pStyle w:val="ListBullet"/>
      </w:pPr>
      <w:r>
        <w:t>✅ Cross-Training: Mobile devs learn frontend, etc.</w:t>
      </w:r>
    </w:p>
    <w:p w:rsidR="00310ACB" w:rsidRDefault="009C6A1D">
      <w:pPr>
        <w:pStyle w:val="ListBullet"/>
      </w:pPr>
      <w:r>
        <w:t>✅ Backup Contacts: Identify backup for each critical role</w:t>
      </w:r>
    </w:p>
    <w:p w:rsidR="00310ACB" w:rsidRDefault="009C6A1D">
      <w:pPr>
        <w:pStyle w:val="ListBullet"/>
      </w:pPr>
      <w:r>
        <w:t>✅ Documentation: Comprehensive technical documentation</w:t>
      </w:r>
    </w:p>
    <w:p w:rsidR="00310ACB" w:rsidRDefault="009C6A1D">
      <w:pPr>
        <w:pStyle w:val="ListBullet"/>
      </w:pPr>
      <w:r>
        <w:t>✅ Onboarding Ready: Have contractor onboarding process ready</w:t>
      </w:r>
    </w:p>
    <w:p w:rsidR="00310ACB" w:rsidRDefault="009C6A1D">
      <w:r>
        <w:t>Contingency Plan:</w:t>
      </w:r>
    </w:p>
    <w:p w:rsidR="00310ACB" w:rsidRDefault="009C6A1D">
      <w:pPr>
        <w:pStyle w:val="ListBullet"/>
      </w:pPr>
      <w:r>
        <w:t>Activate cross-trained team members</w:t>
      </w:r>
    </w:p>
    <w:p w:rsidR="00310ACB" w:rsidRDefault="009C6A1D">
      <w:pPr>
        <w:pStyle w:val="ListBullet"/>
      </w:pPr>
      <w:r>
        <w:t>Bring in contractor (2-3 day lead time)</w:t>
      </w:r>
    </w:p>
    <w:p w:rsidR="00310ACB" w:rsidRDefault="009C6A1D">
      <w:pPr>
        <w:pStyle w:val="ListBullet"/>
      </w:pPr>
      <w:r>
        <w:t>Redistribute work among remaining team</w:t>
      </w:r>
    </w:p>
    <w:p w:rsidR="00310ACB" w:rsidRDefault="009C6A1D">
      <w:pPr>
        <w:pStyle w:val="ListBullet"/>
      </w:pPr>
      <w:r>
        <w:t>Escalate to stakeholders if critical role unavailable &gt;5 days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R2: Skill Gaps in Team</w:t>
      </w:r>
    </w:p>
    <w:p w:rsidR="00310ACB" w:rsidRDefault="009C6A1D">
      <w:r>
        <w:t>Category: Resource | Priority: MEDIUM (Score: 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may lack specific technical skills (e.g., payment gateway integration, Kubernetes).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First-time technology use&lt;br&gt;- Complex feature requirements&lt;br&gt;- Vendor-specific knowledge needed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Training Time: Allocate learning time in capacity planning</w:t>
      </w:r>
    </w:p>
    <w:p w:rsidR="00310ACB" w:rsidRDefault="009C6A1D">
      <w:pPr>
        <w:pStyle w:val="ListBullet"/>
      </w:pPr>
      <w:r>
        <w:t>✅ Expert Consultation: Budget for external consultants if needed</w:t>
      </w:r>
    </w:p>
    <w:p w:rsidR="00310ACB" w:rsidRDefault="009C6A1D">
      <w:pPr>
        <w:pStyle w:val="ListBullet"/>
      </w:pPr>
      <w:r>
        <w:t>✅ Vendor Support: Utilize vendor technical support</w:t>
      </w:r>
    </w:p>
    <w:p w:rsidR="00310ACB" w:rsidRDefault="009C6A1D">
      <w:pPr>
        <w:pStyle w:val="ListBullet"/>
      </w:pPr>
      <w:r>
        <w:t>✅ Proof of Concepts: Try risky technologies early (Sprint 1-2)</w:t>
      </w:r>
    </w:p>
    <w:p w:rsidR="00310ACB" w:rsidRDefault="009C6A1D">
      <w:pPr>
        <w:pStyle w:val="ListBullet"/>
      </w:pPr>
      <w:r>
        <w:t>✅ Pair Programming: Learn from each other</w:t>
      </w:r>
    </w:p>
    <w:p w:rsidR="00310ACB" w:rsidRDefault="009C6A1D">
      <w:pPr>
        <w:pStyle w:val="ListBullet"/>
      </w:pPr>
      <w:r>
        <w:t>✅ Documentation Review: Study official documentation thoroughly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R3: Team Burnout</w:t>
      </w:r>
    </w:p>
    <w:p w:rsidR="00310ACB" w:rsidRDefault="009C6A1D">
      <w:r>
        <w:t>Category: Resource | Priority: HIGH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lastRenderedPageBreak/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Aggressive timeline could lead to team exhaustion and reduced productivity.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Long hours&lt;br&gt;- Weekend work&lt;br&gt;- High pressure&lt;br&gt;- Lack of breaks&lt;br&gt;- Unclear priorities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Realistic Planning: Buffer built into estimates</w:t>
      </w:r>
    </w:p>
    <w:p w:rsidR="00310ACB" w:rsidRDefault="009C6A1D">
      <w:pPr>
        <w:pStyle w:val="ListBullet"/>
      </w:pPr>
      <w:r>
        <w:t>✅ Work-Life Balance: Discourage excessive overtime</w:t>
      </w:r>
    </w:p>
    <w:p w:rsidR="00310ACB" w:rsidRDefault="009C6A1D">
      <w:pPr>
        <w:pStyle w:val="ListBullet"/>
      </w:pPr>
      <w:r>
        <w:t>✅ Clear Priorities: Focus on what matters, cut low-priority items</w:t>
      </w:r>
    </w:p>
    <w:p w:rsidR="00310ACB" w:rsidRDefault="009C6A1D">
      <w:pPr>
        <w:pStyle w:val="ListBullet"/>
      </w:pPr>
      <w:r>
        <w:t>✅ Sprint Retrospectives: Address team concerns regularly</w:t>
      </w:r>
    </w:p>
    <w:p w:rsidR="00310ACB" w:rsidRDefault="009C6A1D">
      <w:pPr>
        <w:pStyle w:val="ListBullet"/>
      </w:pPr>
      <w:r>
        <w:t>✅ Celebration: Recognize achievements and milestones</w:t>
      </w:r>
    </w:p>
    <w:p w:rsidR="00310ACB" w:rsidRDefault="009C6A1D">
      <w:pPr>
        <w:pStyle w:val="ListBullet"/>
      </w:pPr>
      <w:r>
        <w:t>✅ Mental Health: Encourage breaks and time off</w:t>
      </w:r>
    </w:p>
    <w:p w:rsidR="00310ACB" w:rsidRDefault="009C6A1D">
      <w:pPr>
        <w:pStyle w:val="ListBullet"/>
      </w:pPr>
      <w:r>
        <w:t>✅ Workload Monitoring: Track hours and adjust if needed</w:t>
      </w:r>
    </w:p>
    <w:p w:rsidR="00310ACB" w:rsidRDefault="009C6A1D">
      <w:r>
        <w:t>Warning Signs:</w:t>
      </w:r>
    </w:p>
    <w:p w:rsidR="00310ACB" w:rsidRDefault="009C6A1D">
      <w:pPr>
        <w:pStyle w:val="ListBullet"/>
      </w:pPr>
      <w:r>
        <w:t>Increased sick days</w:t>
      </w:r>
    </w:p>
    <w:p w:rsidR="00310ACB" w:rsidRDefault="009C6A1D">
      <w:pPr>
        <w:pStyle w:val="ListBullet"/>
      </w:pPr>
      <w:r>
        <w:t>Missed deadlines</w:t>
      </w:r>
    </w:p>
    <w:p w:rsidR="00310ACB" w:rsidRDefault="009C6A1D">
      <w:pPr>
        <w:pStyle w:val="ListBullet"/>
      </w:pPr>
      <w:r>
        <w:t>Quality decline</w:t>
      </w:r>
    </w:p>
    <w:p w:rsidR="00310ACB" w:rsidRDefault="009C6A1D">
      <w:pPr>
        <w:pStyle w:val="ListBullet"/>
      </w:pPr>
      <w:r>
        <w:t>Low team morale</w:t>
      </w:r>
    </w:p>
    <w:p w:rsidR="00310ACB" w:rsidRDefault="009C6A1D">
      <w:pPr>
        <w:pStyle w:val="ListBullet"/>
      </w:pPr>
      <w:r>
        <w:t>Conflict increase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7.5 Scope Risks</w:t>
      </w:r>
    </w:p>
    <w:p w:rsidR="00310ACB" w:rsidRDefault="009C6A1D">
      <w:pPr>
        <w:pStyle w:val="Heading4"/>
      </w:pPr>
      <w:r>
        <w:t>Risk SC1: Scope Creep</w:t>
      </w:r>
    </w:p>
    <w:p w:rsidR="00310ACB" w:rsidRDefault="009C6A1D">
      <w:r>
        <w:t>Category: Scope | Priority: HIGH (Score: 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 (2.5)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Stakeholders or team add features beyond M1 scope during development.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Stakeholder requests&lt;br&gt;- "Quick features"&lt;br&gt;- Gold plating&lt;br&gt;- Market changes&lt;br&gt;- Competitor features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Change Control Process: Formal process for scope changes</w:t>
      </w:r>
    </w:p>
    <w:p w:rsidR="00310ACB" w:rsidRDefault="009C6A1D">
      <w:pPr>
        <w:pStyle w:val="ListBullet"/>
      </w:pPr>
      <w:r>
        <w:lastRenderedPageBreak/>
        <w:t>✅ Priority Framework: M1/M2/M3 clearly defined</w:t>
      </w:r>
    </w:p>
    <w:p w:rsidR="00310ACB" w:rsidRDefault="009C6A1D">
      <w:pPr>
        <w:pStyle w:val="ListBullet"/>
      </w:pPr>
      <w:r>
        <w:t>✅ Product Owner Authority: PO has final say on scope</w:t>
      </w:r>
    </w:p>
    <w:p w:rsidR="00310ACB" w:rsidRDefault="009C6A1D">
      <w:pPr>
        <w:pStyle w:val="ListBullet"/>
      </w:pPr>
      <w:r>
        <w:t>✅ Impact Assessment: Every change request analyzed for impact</w:t>
      </w:r>
    </w:p>
    <w:p w:rsidR="00310ACB" w:rsidRDefault="009C6A1D">
      <w:pPr>
        <w:pStyle w:val="ListBullet"/>
      </w:pPr>
      <w:r>
        <w:t>✅ Backlog for Later: New ideas go to M2/M3 backlog</w:t>
      </w:r>
    </w:p>
    <w:p w:rsidR="00310ACB" w:rsidRDefault="009C6A1D">
      <w:pPr>
        <w:pStyle w:val="ListBullet"/>
      </w:pPr>
      <w:r>
        <w:t>✅ Stakeholder Education: Explain timeline implications</w:t>
      </w:r>
    </w:p>
    <w:p w:rsidR="00310ACB" w:rsidRDefault="009C6A1D">
      <w:r>
        <w:t>Change Control Process:</w:t>
      </w:r>
    </w:p>
    <w:p w:rsidR="00310ACB" w:rsidRDefault="009C6A1D">
      <w:pPr>
        <w:pStyle w:val="ListNumber"/>
      </w:pPr>
      <w:r>
        <w:t>Request submitted to Product Owner</w:t>
      </w:r>
    </w:p>
    <w:p w:rsidR="00310ACB" w:rsidRDefault="009C6A1D">
      <w:pPr>
        <w:pStyle w:val="ListNumber"/>
      </w:pPr>
      <w:r>
        <w:t>Impact analysis (effort, timeline, dependencies)</w:t>
      </w:r>
    </w:p>
    <w:p w:rsidR="00310ACB" w:rsidRDefault="009C6A1D">
      <w:pPr>
        <w:pStyle w:val="ListNumber"/>
      </w:pPr>
      <w:r>
        <w:t>Present to stakeholders with trade-offs</w:t>
      </w:r>
    </w:p>
    <w:p w:rsidR="00310ACB" w:rsidRDefault="009C6A1D">
      <w:pPr>
        <w:pStyle w:val="ListNumber"/>
      </w:pPr>
      <w:r>
        <w:t>Decision: Approve &amp; adjust timeline, defer to M2/M3, or reject</w:t>
      </w:r>
    </w:p>
    <w:p w:rsidR="00310ACB" w:rsidRDefault="009C6A1D">
      <w:pPr>
        <w:pStyle w:val="ListNumber"/>
      </w:pPr>
      <w:r>
        <w:t>Update project plan if approved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SC2: Requirement Ambiguity</w:t>
      </w:r>
    </w:p>
    <w:p w:rsidR="00310ACB" w:rsidRDefault="009C6A1D">
      <w:r>
        <w:t>Category: Scope | Priority: MEDIUM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Unclear or changing requirements lead to rework and delays.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Vague specifications&lt;br&gt;- Assumptions made&lt;br&gt;- Stakeholder disagreement&lt;br&gt;- Missing edge cases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Detailed SRS: Comprehensive SRS document (v3.7)</w:t>
      </w:r>
    </w:p>
    <w:p w:rsidR="00310ACB" w:rsidRDefault="009C6A1D">
      <w:pPr>
        <w:pStyle w:val="ListBullet"/>
      </w:pPr>
      <w:r>
        <w:t>✅ User Stories: Clear acceptance criteria for each story</w:t>
      </w:r>
    </w:p>
    <w:p w:rsidR="00310ACB" w:rsidRDefault="009C6A1D">
      <w:pPr>
        <w:pStyle w:val="ListBullet"/>
      </w:pPr>
      <w:r>
        <w:t>✅ Mockups/Prototypes: Visual validation before coding</w:t>
      </w:r>
    </w:p>
    <w:p w:rsidR="00310ACB" w:rsidRDefault="009C6A1D">
      <w:pPr>
        <w:pStyle w:val="ListBullet"/>
      </w:pPr>
      <w:r>
        <w:t>✅ Backlog Refinement: Weekly sessions to clarify requirements</w:t>
      </w:r>
    </w:p>
    <w:p w:rsidR="00310ACB" w:rsidRDefault="009C6A1D">
      <w:pPr>
        <w:pStyle w:val="ListBullet"/>
      </w:pPr>
      <w:r>
        <w:t>✅ Sprint Reviews: Regular stakeholder feedback</w:t>
      </w:r>
    </w:p>
    <w:p w:rsidR="00310ACB" w:rsidRDefault="009C6A1D">
      <w:pPr>
        <w:pStyle w:val="ListBullet"/>
      </w:pPr>
      <w:r>
        <w:t>✅ Question Log: Document and resolve ambiguities quickly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7.6 Quality Risks</w:t>
      </w:r>
    </w:p>
    <w:p w:rsidR="00310ACB" w:rsidRDefault="009C6A1D">
      <w:pPr>
        <w:pStyle w:val="Heading4"/>
      </w:pPr>
      <w:r>
        <w:t>Risk Q1: Insufficient Testing Coverage</w:t>
      </w:r>
    </w:p>
    <w:p w:rsidR="00310ACB" w:rsidRDefault="009C6A1D">
      <w:r>
        <w:t>Category: Quality | Priority: HIGH (Score: 9)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lastRenderedPageBreak/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Rushing development could result in inadequate testing and poor quality.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Time pressure&lt;br&gt;- Late testing start&lt;br&gt;- Complex integration&lt;br&gt;- Lack of automation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Test Early: QA involvement from Sprint 1</w:t>
      </w:r>
    </w:p>
    <w:p w:rsidR="00310ACB" w:rsidRDefault="009C6A1D">
      <w:pPr>
        <w:pStyle w:val="ListBullet"/>
      </w:pPr>
      <w:r>
        <w:t>✅ Definition of Done: Testing required before marking complete</w:t>
      </w:r>
    </w:p>
    <w:p w:rsidR="00310ACB" w:rsidRDefault="009C6A1D">
      <w:pPr>
        <w:pStyle w:val="ListBullet"/>
      </w:pPr>
      <w:r>
        <w:t>✅ Automation: Automated unit, integration, and E2E tests</w:t>
      </w:r>
    </w:p>
    <w:p w:rsidR="00310ACB" w:rsidRDefault="009C6A1D">
      <w:pPr>
        <w:pStyle w:val="ListBullet"/>
      </w:pPr>
      <w:r>
        <w:t>✅ Code Coverage: Target &gt;70% code coverage</w:t>
      </w:r>
    </w:p>
    <w:p w:rsidR="00310ACB" w:rsidRDefault="009C6A1D">
      <w:pPr>
        <w:pStyle w:val="ListBullet"/>
      </w:pPr>
      <w:r>
        <w:t>✅ Test Environments: Dedicated dev, staging, UAT environments</w:t>
      </w:r>
    </w:p>
    <w:p w:rsidR="00310ACB" w:rsidRDefault="009C6A1D">
      <w:pPr>
        <w:pStyle w:val="ListBullet"/>
      </w:pPr>
      <w:r>
        <w:t>✅ QA Resources: 2 dedicated QA testers</w:t>
      </w:r>
    </w:p>
    <w:p w:rsidR="00310ACB" w:rsidRDefault="009C6A1D">
      <w:pPr>
        <w:pStyle w:val="ListBullet"/>
      </w:pPr>
      <w:r>
        <w:t>✅ Regression Suite: Automated regression tests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Q2: Technical Debt Accumulation</w:t>
      </w:r>
    </w:p>
    <w:p w:rsidR="00310ACB" w:rsidRDefault="009C6A1D">
      <w:r>
        <w:t>Category: Quality | Priority: MEDIUM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 fixes and shortcuts now create maintenance burden later.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Time pressure&lt;br&gt;- Lack of refactoring&lt;br&gt;- Skipped code reviews&lt;br&gt;- Poor documentation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Code Reviews: Mandatory reviews for all code</w:t>
      </w:r>
    </w:p>
    <w:p w:rsidR="00310ACB" w:rsidRDefault="009C6A1D">
      <w:pPr>
        <w:pStyle w:val="ListBullet"/>
      </w:pPr>
      <w:r>
        <w:t>✅ Refactoring Time: Allocate time in each sprint for refactoring</w:t>
      </w:r>
    </w:p>
    <w:p w:rsidR="00310ACB" w:rsidRDefault="009C6A1D">
      <w:pPr>
        <w:pStyle w:val="ListBullet"/>
      </w:pPr>
      <w:r>
        <w:t>✅ Technical Debt Log: Track debt and plan paydown</w:t>
      </w:r>
    </w:p>
    <w:p w:rsidR="00310ACB" w:rsidRDefault="009C6A1D">
      <w:pPr>
        <w:pStyle w:val="ListBullet"/>
      </w:pPr>
      <w:r>
        <w:t>✅ Code Quality Tools: SonarQube for quality metrics</w:t>
      </w:r>
    </w:p>
    <w:p w:rsidR="00310ACB" w:rsidRDefault="009C6A1D">
      <w:pPr>
        <w:pStyle w:val="ListBullet"/>
      </w:pPr>
      <w:r>
        <w:t>✅ Architecture Reviews: Regular reviews to prevent architectural debt</w:t>
      </w:r>
    </w:p>
    <w:p w:rsidR="00310ACB" w:rsidRDefault="009C6A1D">
      <w:pPr>
        <w:pStyle w:val="ListBullet"/>
      </w:pPr>
      <w:r>
        <w:t>✅ Documentation: Maintain up-to-date documentation</w:t>
      </w:r>
    </w:p>
    <w:p w:rsidR="00310ACB" w:rsidRDefault="009C6A1D">
      <w:r>
        <w:t>Acceptable Debt:</w:t>
      </w:r>
    </w:p>
    <w:p w:rsidR="00310ACB" w:rsidRDefault="009C6A1D">
      <w:pPr>
        <w:pStyle w:val="ListBullet"/>
      </w:pPr>
      <w:r>
        <w:t>M1 may accept some debt if trade-off is clear</w:t>
      </w:r>
    </w:p>
    <w:p w:rsidR="00310ACB" w:rsidRDefault="009C6A1D">
      <w:pPr>
        <w:pStyle w:val="ListBullet"/>
      </w:pPr>
      <w:r>
        <w:t>Must be documented and planned for M2/M3</w:t>
      </w:r>
    </w:p>
    <w:p w:rsidR="00310ACB" w:rsidRDefault="009C6A1D">
      <w:pPr>
        <w:pStyle w:val="ListBullet"/>
      </w:pPr>
      <w:r>
        <w:lastRenderedPageBreak/>
        <w:t>Critical systems should have minimal debt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7.7 External Risks</w:t>
      </w:r>
    </w:p>
    <w:p w:rsidR="00310ACB" w:rsidRDefault="009C6A1D">
      <w:pPr>
        <w:pStyle w:val="Heading4"/>
      </w:pPr>
      <w:r>
        <w:t>Risk E1: Stakeholder Changes or Delays</w:t>
      </w:r>
    </w:p>
    <w:p w:rsidR="00310ACB" w:rsidRDefault="009C6A1D">
      <w:r>
        <w:t>Category: External | Priority: MEDIUM (Score: 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(3)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Stakeholder decisions, approvals, or feedback could be delayed.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Slow approval process&lt;br&gt;- Stakeholder unavailability&lt;br&gt;- Changing priorities&lt;br&gt;- Budget issues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Clear Communication: Regular stakeholder updates</w:t>
      </w:r>
    </w:p>
    <w:p w:rsidR="00310ACB" w:rsidRDefault="009C6A1D">
      <w:pPr>
        <w:pStyle w:val="ListBullet"/>
      </w:pPr>
      <w:r>
        <w:t>✅ Early Involvement: Involve stakeholders from Sprint 1</w:t>
      </w:r>
    </w:p>
    <w:p w:rsidR="00310ACB" w:rsidRDefault="009C6A1D">
      <w:pPr>
        <w:pStyle w:val="ListBullet"/>
      </w:pPr>
      <w:r>
        <w:t>✅ Decision Log: Document all decisions with dates</w:t>
      </w:r>
    </w:p>
    <w:p w:rsidR="00310ACB" w:rsidRDefault="009C6A1D">
      <w:pPr>
        <w:pStyle w:val="ListBullet"/>
      </w:pPr>
      <w:r>
        <w:t>✅ Escalation Path: Clear escalation for blocked decisions</w:t>
      </w:r>
    </w:p>
    <w:p w:rsidR="00310ACB" w:rsidRDefault="009C6A1D">
      <w:pPr>
        <w:pStyle w:val="ListBullet"/>
      </w:pPr>
      <w:r>
        <w:t>✅ Autonomous Work: Design system allows parallel work without approvals</w:t>
      </w:r>
    </w:p>
    <w:p w:rsidR="00310ACB" w:rsidRDefault="009C6A1D">
      <w:pPr>
        <w:pStyle w:val="ListBullet"/>
      </w:pPr>
      <w:r>
        <w:t>✅ Sprint Reviews: Regular demos to maintain engagement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Risk E2: Regulatory or Compliance Changes</w:t>
      </w:r>
    </w:p>
    <w:p w:rsidR="00310ACB" w:rsidRDefault="009C6A1D">
      <w:r>
        <w:t>Category: External | Priority: LOW (Score: 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Attribute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**Probability**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(1)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**Impact**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(2)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**Description**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Insurance regulations or data privacy laws could change during development.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**Triggers**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New laws&lt;br&gt;- Regulatory updates&lt;br&gt;- Industry standards&lt;br&gt;- Government mandates</w:t>
            </w:r>
          </w:p>
        </w:tc>
      </w:tr>
    </w:tbl>
    <w:p w:rsidR="00310ACB" w:rsidRDefault="009C6A1D">
      <w:r>
        <w:t>Mitigation Strategies:</w:t>
      </w:r>
    </w:p>
    <w:p w:rsidR="00310ACB" w:rsidRDefault="009C6A1D">
      <w:pPr>
        <w:pStyle w:val="ListBullet"/>
      </w:pPr>
      <w:r>
        <w:t>✅ Compliance Awareness: Monitor regulatory updates</w:t>
      </w:r>
    </w:p>
    <w:p w:rsidR="00310ACB" w:rsidRDefault="009C6A1D">
      <w:pPr>
        <w:pStyle w:val="ListBullet"/>
      </w:pPr>
      <w:r>
        <w:t>✅ Flexible Design: Modular architecture allows quick changes</w:t>
      </w:r>
    </w:p>
    <w:p w:rsidR="00310ACB" w:rsidRDefault="009C6A1D">
      <w:pPr>
        <w:pStyle w:val="ListBullet"/>
      </w:pPr>
      <w:r>
        <w:lastRenderedPageBreak/>
        <w:t>✅ Legal Review: Periodic compliance reviews</w:t>
      </w:r>
    </w:p>
    <w:p w:rsidR="00310ACB" w:rsidRDefault="009C6A1D">
      <w:pPr>
        <w:pStyle w:val="ListBullet"/>
      </w:pPr>
      <w:r>
        <w:t>✅ Industry Best Practices: Follow established standards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7.8 Risk Register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16"/>
        <w:gridCol w:w="1501"/>
        <w:gridCol w:w="1229"/>
        <w:gridCol w:w="1234"/>
        <w:gridCol w:w="1227"/>
        <w:gridCol w:w="1220"/>
        <w:gridCol w:w="1229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Risk ID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Name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  <w:tc>
          <w:tcPr>
            <w:tcW w:w="1234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T4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Vulnerabilities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S1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Aggressive M1 Timeline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T1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Integration Complexity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Q1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Insufficient Testing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R1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 Unavailability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T5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Single Point of Failure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Resource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SC1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 Creep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T2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Performance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T3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Third-Party Dependencies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S3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 Phase Delays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R3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Burnout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SC2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Requirement Ambiguity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Q2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Debt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E1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Stakeholder Delays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S2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Holiday Impact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R2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Skill Gaps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Resource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34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310ACB" w:rsidRDefault="009C6A1D">
            <w:r>
              <w:t>E2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 Changes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7.9 Risk Monitoring and Review</w:t>
      </w:r>
    </w:p>
    <w:p w:rsidR="00310ACB" w:rsidRDefault="009C6A1D">
      <w:pPr>
        <w:pStyle w:val="Heading4"/>
      </w:pPr>
      <w:r>
        <w:t>Weekly Risk Review (Every Friday)</w:t>
      </w:r>
    </w:p>
    <w:p w:rsidR="00310ACB" w:rsidRDefault="009C6A1D">
      <w:pPr>
        <w:pStyle w:val="ListBullet"/>
      </w:pPr>
      <w:r>
        <w:t>Participants: Project Manager, Team Leads</w:t>
      </w:r>
    </w:p>
    <w:p w:rsidR="00310ACB" w:rsidRDefault="009C6A1D">
      <w:pPr>
        <w:pStyle w:val="ListBullet"/>
      </w:pPr>
      <w:r>
        <w:t>Duration: 30 minutes</w:t>
      </w:r>
    </w:p>
    <w:p w:rsidR="00310ACB" w:rsidRDefault="009C6A1D">
      <w:pPr>
        <w:pStyle w:val="ListBullet"/>
      </w:pPr>
      <w:r>
        <w:t>Agenda:</w:t>
      </w:r>
    </w:p>
    <w:p w:rsidR="00310ACB" w:rsidRDefault="009C6A1D">
      <w:pPr>
        <w:pStyle w:val="ListBullet"/>
      </w:pPr>
      <w:r>
        <w:t>Review risk register</w:t>
      </w:r>
    </w:p>
    <w:p w:rsidR="00310ACB" w:rsidRDefault="009C6A1D">
      <w:pPr>
        <w:pStyle w:val="ListBullet"/>
      </w:pPr>
      <w:r>
        <w:t>Assess new risks</w:t>
      </w:r>
    </w:p>
    <w:p w:rsidR="00310ACB" w:rsidRDefault="009C6A1D">
      <w:pPr>
        <w:pStyle w:val="ListBullet"/>
      </w:pPr>
      <w:r>
        <w:t>Update risk status</w:t>
      </w:r>
    </w:p>
    <w:p w:rsidR="00310ACB" w:rsidRDefault="009C6A1D">
      <w:pPr>
        <w:pStyle w:val="ListBullet"/>
      </w:pPr>
      <w:r>
        <w:t>Review mitigation effectiveness</w:t>
      </w:r>
    </w:p>
    <w:p w:rsidR="00310ACB" w:rsidRDefault="009C6A1D">
      <w:pPr>
        <w:pStyle w:val="ListBullet"/>
      </w:pPr>
      <w:r>
        <w:t>Plan actions for next week</w:t>
      </w:r>
    </w:p>
    <w:p w:rsidR="00310ACB" w:rsidRDefault="009C6A1D">
      <w:pPr>
        <w:pStyle w:val="Heading4"/>
      </w:pPr>
      <w:r>
        <w:t>Risk Escalation Criteria:</w:t>
      </w:r>
    </w:p>
    <w:p w:rsidR="00310ACB" w:rsidRDefault="009C6A1D">
      <w:pPr>
        <w:pStyle w:val="ListBullet"/>
      </w:pPr>
      <w:r>
        <w:t>Immediate Escalation: Critical risks (score 9-12) materialize</w:t>
      </w:r>
    </w:p>
    <w:p w:rsidR="00310ACB" w:rsidRDefault="009C6A1D">
      <w:pPr>
        <w:pStyle w:val="ListBullet"/>
      </w:pPr>
      <w:r>
        <w:t>Weekly Report: High risks (score 6-8) status</w:t>
      </w:r>
    </w:p>
    <w:p w:rsidR="00310ACB" w:rsidRDefault="009C6A1D">
      <w:pPr>
        <w:pStyle w:val="ListBullet"/>
      </w:pPr>
      <w:r>
        <w:t>Monthly Review: All risks with stakeholders</w:t>
      </w:r>
    </w:p>
    <w:p w:rsidR="00310ACB" w:rsidRDefault="009C6A1D">
      <w:pPr>
        <w:pStyle w:val="Heading4"/>
      </w:pPr>
      <w:r>
        <w:t>Risk Ownership:</w:t>
      </w:r>
    </w:p>
    <w:p w:rsidR="00310ACB" w:rsidRDefault="009C6A1D">
      <w:pPr>
        <w:pStyle w:val="ListBullet"/>
      </w:pPr>
      <w:r>
        <w:t>Project Manager: Overall risk management</w:t>
      </w:r>
    </w:p>
    <w:p w:rsidR="00310ACB" w:rsidRDefault="009C6A1D">
      <w:pPr>
        <w:pStyle w:val="ListBullet"/>
      </w:pPr>
      <w:r>
        <w:t>Backend Lead: Technical risks</w:t>
      </w:r>
    </w:p>
    <w:p w:rsidR="00310ACB" w:rsidRDefault="009C6A1D">
      <w:pPr>
        <w:pStyle w:val="ListBullet"/>
      </w:pPr>
      <w:r>
        <w:t>QA Lead: Quality risks</w:t>
      </w:r>
    </w:p>
    <w:p w:rsidR="00310ACB" w:rsidRDefault="009C6A1D">
      <w:pPr>
        <w:pStyle w:val="ListBullet"/>
      </w:pPr>
      <w:r>
        <w:t>Product Owner: Scope and stakeholder risks</w:t>
      </w:r>
    </w:p>
    <w:p w:rsidR="00310ACB" w:rsidRDefault="009C6A1D">
      <w:pPr>
        <w:pStyle w:val="ListBullet"/>
      </w:pPr>
      <w:r>
        <w:t>DevOps: Infrastructure and security risks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7.10 Risk Response Strategies</w:t>
      </w:r>
    </w:p>
    <w:p w:rsidR="00310ACB" w:rsidRDefault="009C6A1D">
      <w:pPr>
        <w:pStyle w:val="Heading4"/>
      </w:pPr>
      <w:r>
        <w:t>Four Response Types:</w:t>
      </w:r>
    </w:p>
    <w:p w:rsidR="00310ACB" w:rsidRDefault="009C6A1D">
      <w:r>
        <w:t>1. Avoid:</w:t>
      </w:r>
    </w:p>
    <w:p w:rsidR="00310ACB" w:rsidRDefault="009C6A1D">
      <w:pPr>
        <w:pStyle w:val="ListBullet"/>
      </w:pPr>
      <w:r>
        <w:t>Eliminate the risk by changing approach</w:t>
      </w:r>
    </w:p>
    <w:p w:rsidR="00310ACB" w:rsidRDefault="009C6A1D">
      <w:pPr>
        <w:pStyle w:val="ListBullet"/>
      </w:pPr>
      <w:r>
        <w:t>Example: Use proven technology instead of experimental one</w:t>
      </w:r>
    </w:p>
    <w:p w:rsidR="00310ACB" w:rsidRDefault="009C6A1D">
      <w:r>
        <w:t>2. Mitigate:</w:t>
      </w:r>
    </w:p>
    <w:p w:rsidR="00310ACB" w:rsidRDefault="009C6A1D">
      <w:pPr>
        <w:pStyle w:val="ListBullet"/>
      </w:pPr>
      <w:r>
        <w:t>Reduce probability or impact</w:t>
      </w:r>
    </w:p>
    <w:p w:rsidR="00310ACB" w:rsidRDefault="009C6A1D">
      <w:pPr>
        <w:pStyle w:val="ListBullet"/>
      </w:pPr>
      <w:r>
        <w:t>Example: Add buffer time, cross-train team members</w:t>
      </w:r>
    </w:p>
    <w:p w:rsidR="00310ACB" w:rsidRDefault="009C6A1D">
      <w:r>
        <w:t>3. Transfer:</w:t>
      </w:r>
    </w:p>
    <w:p w:rsidR="00310ACB" w:rsidRDefault="009C6A1D">
      <w:pPr>
        <w:pStyle w:val="ListBullet"/>
      </w:pPr>
      <w:r>
        <w:t>Shift risk to third party</w:t>
      </w:r>
    </w:p>
    <w:p w:rsidR="00310ACB" w:rsidRDefault="009C6A1D">
      <w:pPr>
        <w:pStyle w:val="ListBullet"/>
      </w:pPr>
      <w:r>
        <w:t>Example: Use managed services, insurance</w:t>
      </w:r>
    </w:p>
    <w:p w:rsidR="00310ACB" w:rsidRDefault="009C6A1D">
      <w:r>
        <w:lastRenderedPageBreak/>
        <w:t>4. Accept:</w:t>
      </w:r>
    </w:p>
    <w:p w:rsidR="00310ACB" w:rsidRDefault="009C6A1D">
      <w:pPr>
        <w:pStyle w:val="ListBullet"/>
      </w:pPr>
      <w:r>
        <w:t>Acknowledge risk and prepare contingency</w:t>
      </w:r>
    </w:p>
    <w:p w:rsidR="00310ACB" w:rsidRDefault="009C6A1D">
      <w:pPr>
        <w:pStyle w:val="ListBullet"/>
      </w:pPr>
      <w:r>
        <w:t>Example: Some technical debt acceptable for M1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1"/>
      </w:pPr>
      <w:r>
        <w:t>Requirements Distribution by Milestone</w:t>
      </w:r>
    </w:p>
    <w:p w:rsidR="00310ACB" w:rsidRDefault="009C6A1D">
      <w:pPr>
        <w:pStyle w:val="Heading2"/>
      </w:pPr>
      <w:r>
        <w:t>Overview</w:t>
      </w:r>
    </w:p>
    <w:p w:rsidR="00310ACB" w:rsidRDefault="009C6A1D">
      <w:r>
        <w:t>Total Requirements in SRS V3.7: 345 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Priority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Milestone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29.9%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Beta Launch - March 1, 2026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**M2**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26.7%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Grand Launch - April 14, 2026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**M3**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23.5%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Platform - August 1, 2026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 (Desirable)**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15.4%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M3 / Future phases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 (Should Have)**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0.3%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**F (Future)**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4.3%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Future releases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M1 - Beta Launch (March 1, 2026) - 103 Requirements</w:t>
      </w:r>
    </w:p>
    <w:p w:rsidR="00310ACB" w:rsidRDefault="009C6A1D">
      <w:pPr>
        <w:pStyle w:val="Heading3"/>
      </w:pPr>
      <w:r>
        <w:t>Strategy: **Barebone Functional Platform**</w:t>
      </w:r>
    </w:p>
    <w:p w:rsidR="00310ACB" w:rsidRDefault="009C6A1D">
      <w:pPr>
        <w:pStyle w:val="ListBullet"/>
      </w:pPr>
      <w:r>
        <w:t>Goal: Prove the concept with minimal viable features</w:t>
      </w:r>
    </w:p>
    <w:p w:rsidR="00310ACB" w:rsidRDefault="009C6A1D">
      <w:pPr>
        <w:pStyle w:val="ListBullet"/>
      </w:pPr>
      <w:r>
        <w:t>Target Users: Early adopters, limited partner base (2-3 partners)</w:t>
      </w:r>
    </w:p>
    <w:p w:rsidR="00310ACB" w:rsidRDefault="009C6A1D">
      <w:pPr>
        <w:pStyle w:val="ListBullet"/>
      </w:pPr>
      <w:r>
        <w:t>Scope: End-to-end flow for 1 insurance product type</w:t>
      </w:r>
    </w:p>
    <w:p w:rsidR="00310ACB" w:rsidRDefault="009C6A1D">
      <w:pPr>
        <w:pStyle w:val="Heading3"/>
      </w:pPr>
      <w:r>
        <w:t>M1 Core Features (Implemented)</w:t>
      </w:r>
    </w:p>
    <w:p w:rsidR="00310ACB" w:rsidRDefault="009C6A1D">
      <w:pPr>
        <w:pStyle w:val="Heading4"/>
      </w:pPr>
      <w:r>
        <w:t>Authentication &amp; Authorization (FG-001, FG-002) - 16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 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FR-001 to FR-009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Core authentication (mobile, </w:t>
            </w:r>
            <w:r>
              <w:lastRenderedPageBreak/>
              <w:t>email, password, OTP, session)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✅ Using CTO's existing Go </w:t>
            </w:r>
            <w:r>
              <w:lastRenderedPageBreak/>
              <w:t>services (100% ready)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lastRenderedPageBreak/>
              <w:t>FR-014 to FR-018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RBAC, ABAC, ACL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Using CTO's existing Authorization service</w:t>
            </w:r>
          </w:p>
        </w:tc>
      </w:tr>
    </w:tbl>
    <w:p w:rsidR="00310ACB" w:rsidRDefault="009C6A1D">
      <w:r>
        <w:t>Effort Saved: ~500 hours (existing code reuse)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Product &amp; Policy Management (FG-003, FG-004) - 20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FR-021, FR-022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catalog with search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product category (Health)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FR-026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CRUD by Business Admin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operations only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FR-030 to FR-034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 policy purchase flow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Simplified flow, single nominee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FR-039, FR-040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Policy status tracking and dashboard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statuses only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FR-091, FR-092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document and lifecycle tracking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generation, basic audit</w:t>
            </w:r>
          </w:p>
        </w:tc>
      </w:tr>
    </w:tbl>
    <w:p w:rsidR="00310ACB" w:rsidRDefault="009C6A1D">
      <w:r>
        <w:t>Services Required:</w:t>
      </w:r>
    </w:p>
    <w:p w:rsidR="00310ACB" w:rsidRDefault="009C6A1D">
      <w:pPr>
        <w:pStyle w:val="ListBullet"/>
      </w:pPr>
      <w:r>
        <w:t>Insurance Engine (C# .NET) - Mr. Delowar's team - 748 hrs</w:t>
      </w:r>
    </w:p>
    <w:p w:rsidR="00310ACB" w:rsidRDefault="009C6A1D">
      <w:pPr>
        <w:pStyle w:val="ListBullet"/>
      </w:pPr>
      <w:r>
        <w:t>Basic product catalog (10 products max)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Claims Management (FG-008) - **MOVED TO M2**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M2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FR-041 to FR-043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submission and validation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workflow with approval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FR-044 to FR-058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Claim tracking, approval, fraud detection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claims system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FR-218 to FR-219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Claim status state machine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state machine</w:t>
            </w:r>
          </w:p>
        </w:tc>
      </w:tr>
    </w:tbl>
    <w:p w:rsidR="00310ACB" w:rsidRDefault="009C6A1D">
      <w:r>
        <w:t>Services Required (M2):</w:t>
      </w:r>
    </w:p>
    <w:p w:rsidR="00310ACB" w:rsidRDefault="009C6A1D">
      <w:pPr>
        <w:pStyle w:val="ListBullet"/>
      </w:pPr>
      <w:r>
        <w:t>Claim Service (C# .NET) - 634 hrs (full implementation)</w:t>
      </w:r>
    </w:p>
    <w:p w:rsidR="00310ACB" w:rsidRDefault="009C6A1D">
      <w:pPr>
        <w:pStyle w:val="ListBullet"/>
      </w:pPr>
      <w:r>
        <w:t>Tiered approval workflow with Business Admin + Focal Person</w:t>
      </w:r>
    </w:p>
    <w:p w:rsidR="00310ACB" w:rsidRDefault="009C6A1D">
      <w:pPr>
        <w:pStyle w:val="ListBullet"/>
      </w:pPr>
      <w:r>
        <w:t>Fraud detection and document verification</w:t>
      </w:r>
    </w:p>
    <w:p w:rsidR="00310ACB" w:rsidRDefault="009C6A1D">
      <w:r>
        <w:t>M1 Decision: Claims REMOVED from M1 scope due to capacity constraints. M1 focuses on policy purchase demo only. Claims processing begins M2 (April 14, 2026).</w:t>
      </w:r>
    </w:p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4"/>
      </w:pPr>
      <w:r>
        <w:t>Payment Processing (FG-007) - 8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FR-073, FR-074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bKash payment gateway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Mamoon's existing code (70% ready)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FR-076, FR-077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payment with verification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workflow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FR-083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audit trail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logging</w:t>
            </w:r>
          </w:p>
        </w:tc>
      </w:tr>
    </w:tbl>
    <w:p w:rsidR="00310ACB" w:rsidRDefault="009C6A1D">
      <w:r>
        <w:t>Effort Saved: ~357 hours (Mamoon's existing payment service)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Document Management (FG-005) - 6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FR-232, FR-237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 and S3 storage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CTO's Storage Manager (100% ready)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FR-239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policies and compression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validation</w:t>
            </w:r>
          </w:p>
        </w:tc>
      </w:tr>
    </w:tbl>
    <w:p w:rsidR="00310ACB" w:rsidRDefault="009C6A1D">
      <w:r>
        <w:t>Effort Saved: ~333 hours (CTO's existing Storage Manager)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Notifications (FG-012) - 8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FR-114, FR-115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Kafka-based notifications (SMS, email, push)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templates only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FR-161, FR-162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SMS and email integration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Essential notifications only</w:t>
            </w:r>
          </w:p>
        </w:tc>
      </w:tr>
    </w:tbl>
    <w:p w:rsidR="00310ACB" w:rsidRDefault="009C6A1D">
      <w:r>
        <w:t>Services Required:</w:t>
      </w:r>
    </w:p>
    <w:p w:rsidR="00310ACB" w:rsidRDefault="009C6A1D">
      <w:pPr>
        <w:pStyle w:val="ListBullet"/>
      </w:pPr>
      <w:r>
        <w:t>Notification Service (Go + Kafka) - CTO - 431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Partner Management (FG-009) - 10 Requirements (REDUCED SCOPE)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FR-066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Focal Person portal for partner management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**DEFERRED to M2**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FR-192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RACI for monitoring and escalation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Manual process in M1</w:t>
            </w:r>
          </w:p>
        </w:tc>
      </w:tr>
    </w:tbl>
    <w:p w:rsidR="00310ACB" w:rsidRDefault="009C6A1D">
      <w:r>
        <w:t>M1 Decision: Manual partner onboarding, no automated portal</w:t>
      </w:r>
    </w:p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4"/>
      </w:pPr>
      <w:r>
        <w:t>Customer Support (FG-011) - 6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FR-106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FAQ section with searchable knowledge base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FAQ page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FR-108, FR-109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Ticketing system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support ticketing</w:t>
            </w:r>
          </w:p>
        </w:tc>
      </w:tr>
    </w:tbl>
    <w:p w:rsidR="00310ACB" w:rsidRDefault="009C6A1D">
      <w:r>
        <w:t>Services Required:</w:t>
      </w:r>
    </w:p>
    <w:p w:rsidR="00310ACB" w:rsidRDefault="009C6A1D">
      <w:pPr>
        <w:pStyle w:val="ListBullet"/>
      </w:pPr>
      <w:r>
        <w:t>Ticketing Service (Node.js) - Mamoon + Sujon - 352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Admin &amp; Reporting (FG-017) - 8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FR-131, FR-132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dashboards with 2FA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Admin + Partner portal only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FR-134, FR-135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and claims management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CRUD operations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FR-140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health monitoring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Prometheus/Grafana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Audit &amp; Logging (FG-019) - 5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FR-153, FR-154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Immutable audit logs with 20-year retention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+ S3 archival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FR-083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Payment audit trail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Integrated with payment service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Security &amp; Compliance (SEC) - 4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 ID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for M1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SEC-001, SEC-002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Trust architecture, encryption at rest/transit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 1.3, AES-256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SEC-003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PCI-DSS SAQ-A compliance for payments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bKash hosted payment page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FR-192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RACI for monitoring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monitoring setup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lastRenderedPageBreak/>
        <w:t>M1 Web Portals - **2 PORTALS ONLY (ALIGNED WITH 04_EffortEstimation.md)**</w:t>
      </w:r>
    </w:p>
    <w:p w:rsidR="00310ACB" w:rsidRDefault="009C6A1D">
      <w:r>
        <w:t>DECISION: Business Admin + Partner portals for M1 (matches 04_EffortEstimation.md line 233-256)</w:t>
      </w:r>
    </w:p>
    <w:p w:rsidR="00310ACB" w:rsidRDefault="009C6A1D">
      <w:pPr>
        <w:pStyle w:val="Heading4"/>
      </w:pPr>
      <w:r>
        <w:t>Portal 1: Business Admin Portal (Priority 1)</w:t>
      </w:r>
    </w:p>
    <w:p w:rsidR="00310ACB" w:rsidRDefault="009C6A1D">
      <w:r>
        <w:t>Purpose: Business managers manage products, policies, and core operations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Feature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Design System Setup (Tailwind/Shadcn)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Authentication UI (Shared)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Navigation &amp; Layout System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State Management (Redux/Zustand)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API Integration Layer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Business Admin Portal (Product/Policy CRUD)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Notification Center (Basic)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Responsive Design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Error Handling &amp; Validation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Testing (Unit + E2E)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**SUBTOTAL**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**312 hrs**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**Buffer (10%)**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**31 hrs**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**343 hrs**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Portal 2: Partner Portal (Priority 2)</w:t>
      </w:r>
    </w:p>
    <w:p w:rsidR="00310ACB" w:rsidRDefault="009C6A1D">
      <w:r>
        <w:t>Purpose: Insurance partners track leads, commissions, and performance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Feature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Partner Portal Dashboard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Partner Profile Management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Performance Analytics (Basic)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Commission Tracking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Testing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**SUBTOTAL**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**132 hrs**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**Buffer (10%)**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 hrs** (included)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**132 hrs**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lastRenderedPageBreak/>
        <w:t>**DEFERRED TO M2:**</w:t>
      </w:r>
    </w:p>
    <w:p w:rsidR="00310ACB" w:rsidRDefault="009C6A1D">
      <w:pPr>
        <w:pStyle w:val="ListBullet"/>
      </w:pPr>
      <w:r>
        <w:t>❌ System Admin Portal (moved to M2)</w:t>
      </w:r>
    </w:p>
    <w:p w:rsidR="00310ACB" w:rsidRDefault="009C6A1D">
      <w:pPr>
        <w:pStyle w:val="ListBullet"/>
      </w:pPr>
      <w:r>
        <w:t>❌ Agent Portal (moved to M2)</w:t>
      </w:r>
    </w:p>
    <w:p w:rsidR="00310ACB" w:rsidRDefault="009C6A1D">
      <w:pPr>
        <w:pStyle w:val="ListBullet"/>
      </w:pPr>
      <w:r>
        <w:t>❌ Customer Support Portal (moved to M2)</w:t>
      </w:r>
    </w:p>
    <w:p w:rsidR="00310ACB" w:rsidRDefault="009C6A1D">
      <w:pPr>
        <w:pStyle w:val="Heading4"/>
      </w:pPr>
      <w:r>
        <w:t>**DEFERRED TO M3:**</w:t>
      </w:r>
    </w:p>
    <w:p w:rsidR="00310ACB" w:rsidRDefault="009C6A1D">
      <w:pPr>
        <w:pStyle w:val="ListBullet"/>
      </w:pPr>
      <w:r>
        <w:t>❌ Focal Person Portal (SRS says M1, but capacity insufficient - manual process for M1)</w:t>
      </w:r>
    </w:p>
    <w:p w:rsidR="00310ACB" w:rsidRDefault="009C6A1D">
      <w:pPr>
        <w:pStyle w:val="ListBullet"/>
      </w:pPr>
      <w:r>
        <w:t>❌ DevOps Portal</w:t>
      </w:r>
    </w:p>
    <w:p w:rsidR="00310ACB" w:rsidRDefault="009C6A1D">
      <w:pPr>
        <w:pStyle w:val="ListBullet"/>
      </w:pPr>
      <w:r>
        <w:t>❌ Database Manager Portal</w:t>
      </w:r>
    </w:p>
    <w:p w:rsidR="00310ACB" w:rsidRDefault="009C6A1D">
      <w:pPr>
        <w:pStyle w:val="ListBullet"/>
      </w:pPr>
      <w:r>
        <w:t>❌ 5 other portals</w:t>
      </w:r>
    </w:p>
    <w:p w:rsidR="00310ACB" w:rsidRDefault="009C6A1D">
      <w:r>
        <w:t>Total M1 Portal Hours: 475 hrs (343 + 132)</w:t>
      </w:r>
    </w:p>
    <w:p w:rsidR="00310ACB" w:rsidRDefault="009C6A1D">
      <w:r>
        <w:t>Aligned with 04_EffortEstimation.md: ✅ YES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M1 Mobile Apps - **BASIC FEATURES ONLY**</w:t>
      </w:r>
    </w:p>
    <w:p w:rsidR="00310ACB" w:rsidRDefault="009C6A1D">
      <w:pPr>
        <w:pStyle w:val="Heading4"/>
      </w:pPr>
      <w:r>
        <w:t>Customer App (Android + iOS)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Feature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iOS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Authentication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Dashboard (policy list)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Policy Purchase Flow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Policy Details View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Claim Filing (basic)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Payment (bKash)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Document Upload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Push Notifications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**SUBTOTAL**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**220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**220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**440 hrs**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**Buffer (10%)**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**22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**22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**44 hrs**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**242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**242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**484 hrs**</w:t>
            </w: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Agent App (Android + iOS) - **DEFERRED TO M2**</w:t>
      </w:r>
    </w:p>
    <w:p w:rsidR="00310ACB" w:rsidRDefault="009C6A1D">
      <w:pPr>
        <w:pStyle w:val="ListBullet"/>
      </w:pPr>
      <w:r>
        <w:t>Agent dashboard, customer management, lead tracking moved to M2</w:t>
      </w:r>
    </w:p>
    <w:p w:rsidR="00310ACB" w:rsidRDefault="009C6A1D">
      <w:pPr>
        <w:pStyle w:val="ListBullet"/>
      </w:pPr>
      <w:r>
        <w:t>Agents can use Partner Portal on tablets for M1</w:t>
      </w:r>
    </w:p>
    <w:p w:rsidR="00310ACB" w:rsidRDefault="009C6A1D">
      <w:r>
        <w:t>Total M1 Mobile Hours: 484 hrs (down from 1,162 hrs)</w:t>
      </w:r>
    </w:p>
    <w:p w:rsidR="00310ACB" w:rsidRDefault="009C6A1D">
      <w:r>
        <w:t>Savings: 678 hours moved to M2</w:t>
      </w:r>
    </w:p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3"/>
      </w:pPr>
      <w:r>
        <w:t>M1 Infrastructure &amp; DevOps - **ESSENTIAL ONLY**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Cloud Infrastructure (AWS/Azure)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Reuse CTO's patterns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Docker Containerization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setup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Kubernetes Setup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 cluster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CI/CD Pipeline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Database Setup (PostgreSQL)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primary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Kafka Setup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 notifications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API Gateway Deployment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existing code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Monitoring (Prometheus/Grafana)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dashboards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Security (SSL, WAF)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Cloudflare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Backup &amp; DR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backups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**SUBTOTAL**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**316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**Buffer (10%)**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**32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**348 hrs**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 from 493 hrs</w:t>
            </w:r>
          </w:p>
        </w:tc>
      </w:tr>
    </w:tbl>
    <w:p w:rsidR="00310ACB" w:rsidRDefault="009C6A1D">
      <w:r>
        <w:t>Savings: 145 hours (reduced complexity)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M1 Effort Summary - FINAL ALIGNED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Component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User Service (Auth/AuthZ)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(50%)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Policy Service (Core)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Delowar + C# Dev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C# service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Payment Service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Mamoon (40%)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ready (Bkash)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Document Service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 (50%) + Sagor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Notification Service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 (50%)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ready (IoT Broker)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Mock Server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Sujon Ahmed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 parallel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Business Admin Portal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343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Dev (70%)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mocks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Partner Portal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Dev (70%)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Customer Mobile App (Android)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Nur Hossain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mocks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Customer Mobile App (iOS)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Sojol Ahmed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 xml:space="preserve">DevOps &amp; </w:t>
            </w:r>
            <w:r>
              <w:lastRenderedPageBreak/>
              <w:t>Infrastructure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229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Sagor (50%)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setup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QA &amp; Testing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QA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paths with mocks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UI/UX Design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Rumon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Admin + Partner + Mobile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**2,740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**✅ Matches capacity**</w:t>
            </w:r>
          </w:p>
        </w:tc>
      </w:tr>
    </w:tbl>
    <w:p w:rsidR="00310ACB" w:rsidRDefault="009C6A1D">
      <w:r>
        <w:t>M1 Available Capacity: 4,040 hours (corrected: +48 hrs from Delowar fix)</w:t>
      </w:r>
    </w:p>
    <w:p w:rsidR="00310ACB" w:rsidRDefault="009C6A1D">
      <w:r>
        <w:t>M1 Required Effort: 2,740 hours</w:t>
      </w:r>
    </w:p>
    <w:p w:rsidR="00310ACB" w:rsidRDefault="009C6A1D">
      <w:r>
        <w:t>Utilization: 68% ✅ COMFORTABLE</w:t>
      </w:r>
    </w:p>
    <w:p w:rsidR="00310ACB" w:rsidRDefault="009C6A1D">
      <w:r>
        <w:t>❌ REMOVED FROM M1:</w:t>
      </w:r>
    </w:p>
    <w:p w:rsidR="00310ACB" w:rsidRDefault="009C6A1D">
      <w:pPr>
        <w:pStyle w:val="ListBullet"/>
      </w:pPr>
      <w:r>
        <w:t>Claims Service → M2 (634 hrs)</w:t>
      </w:r>
    </w:p>
    <w:p w:rsidR="00310ACB" w:rsidRDefault="009C6A1D">
      <w:pPr>
        <w:pStyle w:val="ListBullet"/>
      </w:pPr>
      <w:r>
        <w:t>Ticketing Service → M2 (352 hrs)</w:t>
      </w:r>
    </w:p>
    <w:p w:rsidR="00310ACB" w:rsidRDefault="009C6A1D">
      <w:pPr>
        <w:pStyle w:val="ListBullet"/>
      </w:pPr>
      <w:r>
        <w:t>10 Other Portals → M3 (800 hrs)</w:t>
      </w:r>
    </w:p>
    <w:p w:rsidR="00310ACB" w:rsidRDefault="009C6A1D">
      <w:pPr>
        <w:pStyle w:val="ListBullet"/>
      </w:pPr>
      <w:r>
        <w:t>Agent Mobile Apps → NOT IN SCOPE (per SRS, agents use web portal)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M2 - Grand Launch (April 14, 2026) - 92 Requirements</w:t>
      </w:r>
    </w:p>
    <w:p w:rsidR="00310ACB" w:rsidRDefault="009C6A1D">
      <w:pPr>
        <w:pStyle w:val="Heading3"/>
      </w:pPr>
      <w:r>
        <w:t>Strategy: **Partner Onboarding &amp; Business Operations**</w:t>
      </w:r>
    </w:p>
    <w:p w:rsidR="00310ACB" w:rsidRDefault="009C6A1D">
      <w:pPr>
        <w:pStyle w:val="ListBullet"/>
      </w:pPr>
      <w:r>
        <w:t>Goal: Scale to 10-15 partners, add business intelligence</w:t>
      </w:r>
    </w:p>
    <w:p w:rsidR="00310ACB" w:rsidRDefault="009C6A1D">
      <w:pPr>
        <w:pStyle w:val="ListBullet"/>
      </w:pPr>
      <w:r>
        <w:t>Target: Full partner ecosystem, agent network activated</w:t>
      </w:r>
    </w:p>
    <w:p w:rsidR="00310ACB" w:rsidRDefault="009C6A1D">
      <w:pPr>
        <w:pStyle w:val="Heading3"/>
      </w:pPr>
      <w:r>
        <w:t>M2 Additional Features</w:t>
      </w:r>
    </w:p>
    <w:p w:rsidR="00310ACB" w:rsidRDefault="009C6A1D">
      <w:pPr>
        <w:pStyle w:val="Heading4"/>
      </w:pPr>
      <w:r>
        <w:t>Partner Portal Enhancements (M2)</w:t>
      </w:r>
    </w:p>
    <w:p w:rsidR="00310ACB" w:rsidRDefault="009C6A1D">
      <w:pPr>
        <w:pStyle w:val="ListBullet"/>
      </w:pPr>
      <w:r>
        <w:t>Partner onboarding workflow (FR-059 to FR-062)</w:t>
      </w:r>
    </w:p>
    <w:p w:rsidR="00310ACB" w:rsidRDefault="009C6A1D">
      <w:pPr>
        <w:pStyle w:val="ListBullet"/>
      </w:pPr>
      <w:r>
        <w:t>KYB verification integration</w:t>
      </w:r>
    </w:p>
    <w:p w:rsidR="00310ACB" w:rsidRDefault="009C6A1D">
      <w:pPr>
        <w:pStyle w:val="ListBullet"/>
      </w:pPr>
      <w:r>
        <w:t>Commission calculation engine</w:t>
      </w:r>
    </w:p>
    <w:p w:rsidR="00310ACB" w:rsidRDefault="009C6A1D">
      <w:pPr>
        <w:pStyle w:val="ListBullet"/>
      </w:pPr>
      <w:r>
        <w:t>Partner analytics dashboard</w:t>
      </w:r>
    </w:p>
    <w:p w:rsidR="00310ACB" w:rsidRDefault="009C6A1D">
      <w:pPr>
        <w:pStyle w:val="ListBullet"/>
      </w:pPr>
      <w:r>
        <w:t>API integration for embedded insurance (FR-064)</w:t>
      </w:r>
    </w:p>
    <w:p w:rsidR="00310ACB" w:rsidRDefault="009C6A1D">
      <w:r>
        <w:t>Effort: 320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New Portals (M2)</w:t>
      </w:r>
    </w:p>
    <w:p w:rsidR="00310ACB" w:rsidRDefault="009C6A1D">
      <w:r>
        <w:t>Portal 3: Business Admin Portal - 280 hrs</w:t>
      </w:r>
    </w:p>
    <w:p w:rsidR="00310ACB" w:rsidRDefault="009C6A1D">
      <w:pPr>
        <w:pStyle w:val="ListBullet"/>
      </w:pPr>
      <w:r>
        <w:lastRenderedPageBreak/>
        <w:t>Business operations dashboard</w:t>
      </w:r>
    </w:p>
    <w:p w:rsidR="00310ACB" w:rsidRDefault="009C6A1D">
      <w:pPr>
        <w:pStyle w:val="ListBullet"/>
      </w:pPr>
      <w:r>
        <w:t>Policy approvals and overrides</w:t>
      </w:r>
    </w:p>
    <w:p w:rsidR="00310ACB" w:rsidRDefault="009C6A1D">
      <w:pPr>
        <w:pStyle w:val="ListBullet"/>
      </w:pPr>
      <w:r>
        <w:t>Financial reconciliation</w:t>
      </w:r>
    </w:p>
    <w:p w:rsidR="00310ACB" w:rsidRDefault="009C6A1D">
      <w:pPr>
        <w:pStyle w:val="ListBullet"/>
      </w:pPr>
      <w:r>
        <w:t>KPI tracking</w:t>
      </w:r>
    </w:p>
    <w:p w:rsidR="00310ACB" w:rsidRDefault="009C6A1D">
      <w:pPr>
        <w:pStyle w:val="ListBullet"/>
      </w:pPr>
      <w:r>
        <w:t>Executive reports</w:t>
      </w:r>
    </w:p>
    <w:p w:rsidR="00310ACB" w:rsidRDefault="009C6A1D">
      <w:r>
        <w:t>Portal 4: Agent Portal - 240 hrs</w:t>
      </w:r>
    </w:p>
    <w:p w:rsidR="00310ACB" w:rsidRDefault="009C6A1D">
      <w:pPr>
        <w:pStyle w:val="ListBullet"/>
      </w:pPr>
      <w:r>
        <w:t>Agent dashboard</w:t>
      </w:r>
    </w:p>
    <w:p w:rsidR="00310ACB" w:rsidRDefault="009C6A1D">
      <w:pPr>
        <w:pStyle w:val="ListBullet"/>
      </w:pPr>
      <w:r>
        <w:t>Customer management</w:t>
      </w:r>
    </w:p>
    <w:p w:rsidR="00310ACB" w:rsidRDefault="009C6A1D">
      <w:pPr>
        <w:pStyle w:val="ListBullet"/>
      </w:pPr>
      <w:r>
        <w:t>Lead tracking</w:t>
      </w:r>
    </w:p>
    <w:p w:rsidR="00310ACB" w:rsidRDefault="009C6A1D">
      <w:pPr>
        <w:pStyle w:val="ListBullet"/>
      </w:pPr>
      <w:r>
        <w:t>Commission tracking</w:t>
      </w:r>
    </w:p>
    <w:p w:rsidR="00310ACB" w:rsidRDefault="009C6A1D">
      <w:pPr>
        <w:pStyle w:val="ListBullet"/>
      </w:pPr>
      <w:r>
        <w:t>Mobile-optimized</w:t>
      </w:r>
    </w:p>
    <w:p w:rsidR="00310ACB" w:rsidRDefault="009C6A1D">
      <w:r>
        <w:t>Total M2 Portal Hours: 520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Agent Mobile Apps (M2)</w:t>
      </w:r>
    </w:p>
    <w:p w:rsidR="00310ACB" w:rsidRDefault="009C6A1D">
      <w:r>
        <w:t>Agent App (Android + iOS) - 420 hrs</w:t>
      </w:r>
    </w:p>
    <w:p w:rsidR="00310ACB" w:rsidRDefault="009C6A1D">
      <w:pPr>
        <w:pStyle w:val="ListBullet"/>
      </w:pPr>
      <w:r>
        <w:t>Agent dashboard</w:t>
      </w:r>
    </w:p>
    <w:p w:rsidR="00310ACB" w:rsidRDefault="009C6A1D">
      <w:pPr>
        <w:pStyle w:val="ListBullet"/>
      </w:pPr>
      <w:r>
        <w:t>Customer onboarding</w:t>
      </w:r>
    </w:p>
    <w:p w:rsidR="00310ACB" w:rsidRDefault="009C6A1D">
      <w:pPr>
        <w:pStyle w:val="ListBullet"/>
      </w:pPr>
      <w:r>
        <w:t>Policy management</w:t>
      </w:r>
    </w:p>
    <w:p w:rsidR="00310ACB" w:rsidRDefault="009C6A1D">
      <w:pPr>
        <w:pStyle w:val="ListBullet"/>
      </w:pPr>
      <w:r>
        <w:t>Lead tracking</w:t>
      </w:r>
    </w:p>
    <w:p w:rsidR="00310ACB" w:rsidRDefault="009C6A1D">
      <w:pPr>
        <w:pStyle w:val="ListBullet"/>
      </w:pPr>
      <w:r>
        <w:t>Commission view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Enhanced Features (M2)</w:t>
      </w:r>
    </w:p>
    <w:p w:rsidR="00310ACB" w:rsidRDefault="009C6A1D">
      <w:r>
        <w:t>Analytics &amp; Reporting Service (C#) - 440 hrs</w:t>
      </w:r>
    </w:p>
    <w:p w:rsidR="00310ACB" w:rsidRDefault="009C6A1D">
      <w:pPr>
        <w:pStyle w:val="ListBullet"/>
      </w:pPr>
      <w:r>
        <w:t>Business intelligence dashboards</w:t>
      </w:r>
    </w:p>
    <w:p w:rsidR="00310ACB" w:rsidRDefault="009C6A1D">
      <w:pPr>
        <w:pStyle w:val="ListBullet"/>
      </w:pPr>
      <w:r>
        <w:t>Predictive analytics</w:t>
      </w:r>
    </w:p>
    <w:p w:rsidR="00310ACB" w:rsidRDefault="009C6A1D">
      <w:pPr>
        <w:pStyle w:val="ListBullet"/>
      </w:pPr>
      <w:r>
        <w:t>Customer segmentation</w:t>
      </w:r>
    </w:p>
    <w:p w:rsidR="00310ACB" w:rsidRDefault="009C6A1D">
      <w:pPr>
        <w:pStyle w:val="ListBullet"/>
      </w:pPr>
      <w:r>
        <w:t>Geographic analytics (FR-152, FR-202)</w:t>
      </w:r>
    </w:p>
    <w:p w:rsidR="00310ACB" w:rsidRDefault="009C6A1D">
      <w:r>
        <w:t>Commission Service (C#) - 324 hrs</w:t>
      </w:r>
    </w:p>
    <w:p w:rsidR="00310ACB" w:rsidRDefault="009C6A1D">
      <w:pPr>
        <w:pStyle w:val="ListBullet"/>
      </w:pPr>
      <w:r>
        <w:t>Multi-level commission calculation</w:t>
      </w:r>
    </w:p>
    <w:p w:rsidR="00310ACB" w:rsidRDefault="009C6A1D">
      <w:pPr>
        <w:pStyle w:val="ListBullet"/>
      </w:pPr>
      <w:r>
        <w:t>Agent hierarchy management</w:t>
      </w:r>
    </w:p>
    <w:p w:rsidR="00310ACB" w:rsidRDefault="009C6A1D">
      <w:pPr>
        <w:pStyle w:val="ListBullet"/>
      </w:pPr>
      <w:r>
        <w:t>Commission payout processing</w:t>
      </w:r>
    </w:p>
    <w:p w:rsidR="00310ACB" w:rsidRDefault="009C6A1D">
      <w:pPr>
        <w:pStyle w:val="ListBullet"/>
      </w:pPr>
      <w:r>
        <w:lastRenderedPageBreak/>
        <w:t>Performance tracking</w:t>
      </w:r>
    </w:p>
    <w:p w:rsidR="00310ACB" w:rsidRDefault="009C6A1D">
      <w:r>
        <w:t>Integration Service (C#) - 364 hrs</w:t>
      </w:r>
    </w:p>
    <w:p w:rsidR="00310ACB" w:rsidRDefault="009C6A1D">
      <w:pPr>
        <w:pStyle w:val="ListBullet"/>
      </w:pPr>
      <w:r>
        <w:t>Third-party API framework</w:t>
      </w:r>
    </w:p>
    <w:p w:rsidR="00310ACB" w:rsidRDefault="009C6A1D">
      <w:pPr>
        <w:pStyle w:val="ListBullet"/>
      </w:pPr>
      <w:r>
        <w:t>Insurer integrations</w:t>
      </w:r>
    </w:p>
    <w:p w:rsidR="00310ACB" w:rsidRDefault="009C6A1D">
      <w:pPr>
        <w:pStyle w:val="ListBullet"/>
      </w:pPr>
      <w:r>
        <w:t>EHR/Hospital integrations (FR-229, FR-230)</w:t>
      </w:r>
    </w:p>
    <w:p w:rsidR="00310ACB" w:rsidRDefault="009C6A1D">
      <w:pPr>
        <w:pStyle w:val="ListBullet"/>
      </w:pPr>
      <w:r>
        <w:t>Webhook management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M2 Effort Summary - FINAL ALIGNED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Component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Claims Service (Full)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Delowar + C# Dev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backend service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Customer Mobile Real API Integration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Nur + Sojol (90%)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 to real APIs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Frontend Real API Integration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Dev (70%)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Admin + Partner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Push Notifications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CTO (50%) + Mobile devs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FCM production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Commission tracking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Mamoon (40%) + Sujon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feature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End-to-End Testing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QA (60%)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integration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Bug Fixes &amp; Polish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teams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touches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M2**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**1,641 hrs**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**✅ Matches exactly**</w:t>
            </w:r>
          </w:p>
        </w:tc>
      </w:tr>
    </w:tbl>
    <w:p w:rsidR="00310ACB" w:rsidRDefault="009C6A1D">
      <w:r>
        <w:t>M2 Available Capacity: 2,256 hours (5 weeks × 14 team members)</w:t>
      </w:r>
    </w:p>
    <w:p w:rsidR="00310ACB" w:rsidRDefault="009C6A1D">
      <w:r>
        <w:t>M2 Required Effort: 1,641 hours</w:t>
      </w:r>
    </w:p>
    <w:p w:rsidR="00310ACB" w:rsidRDefault="009C6A1D">
      <w:r>
        <w:t>Status: ✅ 73% utilization - COMFORTABLE</w:t>
      </w:r>
    </w:p>
    <w:p w:rsidR="00310ACB" w:rsidRDefault="009C6A1D">
      <w:r>
        <w:t>Note: M2 focuses on Real API integration for Customer Mobile App + Claims backend + Push Notifications.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lastRenderedPageBreak/>
        <w:t>M3 - Complete Platform (August 1, 2026) - 81 Requirements</w:t>
      </w:r>
    </w:p>
    <w:p w:rsidR="00310ACB" w:rsidRDefault="009C6A1D">
      <w:pPr>
        <w:pStyle w:val="Heading3"/>
      </w:pPr>
      <w:r>
        <w:t>Strategy: **IoT, AI, and Advanced Features**</w:t>
      </w:r>
    </w:p>
    <w:p w:rsidR="00310ACB" w:rsidRDefault="009C6A1D">
      <w:pPr>
        <w:pStyle w:val="ListBullet"/>
      </w:pPr>
      <w:r>
        <w:t>Goal: Complete platform with all advanced capabilities</w:t>
      </w:r>
    </w:p>
    <w:p w:rsidR="00310ACB" w:rsidRDefault="009C6A1D">
      <w:pPr>
        <w:pStyle w:val="ListBullet"/>
      </w:pPr>
      <w:r>
        <w:t>Focus: IoT devices, AI agents, remaining portals, advanced analytics</w:t>
      </w:r>
    </w:p>
    <w:p w:rsidR="00310ACB" w:rsidRDefault="009C6A1D">
      <w:pPr>
        <w:pStyle w:val="Heading3"/>
      </w:pPr>
      <w:r>
        <w:t>M3 Major Features</w:t>
      </w:r>
    </w:p>
    <w:p w:rsidR="00310ACB" w:rsidRDefault="009C6A1D">
      <w:pPr>
        <w:pStyle w:val="Heading4"/>
      </w:pPr>
      <w:r>
        <w:t>IoT Integration &amp; UBI (FG-013) - **8 M3 + 5 Future + 1 Desirable = 14 IoT Requirements**</w:t>
      </w:r>
    </w:p>
    <w:p w:rsidR="00310ACB" w:rsidRDefault="009C6A1D">
      <w:r>
        <w:t>IoT Infrastructure (Go) - CTO + Sagor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Feature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IoT Device Registration &amp; Provisioning (FR-179)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X.509 certificates, device lifecycle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MQTT Broker Setup (FR-180)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 10,000 devices, TimescaleDB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IoT Telemetry Processing (FR-184)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 Streams, batch/real-time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Device Management Portal (FR-183)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 monitoring, device health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Real-time Alerts (FR-181)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 engine, threshold monitoring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Usage-Based Insurance Pricing (FR-182)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Dynamic premium algorithm, scoring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Device Inventory (FR-185)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Registry, heartbeat monitoring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IoT Data Dashboard (FR-127)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Customer-facing insights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**SUBTOTAL**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**688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**Buffer (10%)**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**69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IoT**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**757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AI Engine &amp; Multi-Agent Network (FG-014) - **Python Devs (50% time each)**</w:t>
      </w:r>
    </w:p>
    <w:p w:rsidR="00310ACB" w:rsidRDefault="009C6A1D">
      <w:r>
        <w:t>AI Services Architecture:</w:t>
      </w:r>
    </w:p>
    <w:p w:rsidR="00310ACB" w:rsidRDefault="009C6A1D">
      <w:pPr>
        <w:pStyle w:val="ListBullet"/>
      </w:pPr>
      <w:r>
        <w:t>Agent 1: Document Processing (OCR, NID validation)</w:t>
      </w:r>
    </w:p>
    <w:p w:rsidR="00310ACB" w:rsidRDefault="009C6A1D">
      <w:pPr>
        <w:pStyle w:val="ListBullet"/>
      </w:pPr>
      <w:r>
        <w:t>Agent 2: Customer Service (Bengali NLP, chatbot)</w:t>
      </w:r>
    </w:p>
    <w:p w:rsidR="00310ACB" w:rsidRDefault="009C6A1D">
      <w:pPr>
        <w:pStyle w:val="ListBullet"/>
      </w:pPr>
      <w:r>
        <w:t>Agent 3: Risk Assessment (Fraud detection, claim scoring)</w:t>
      </w:r>
    </w:p>
    <w:p w:rsidR="00310ACB" w:rsidRDefault="009C6A1D">
      <w:pPr>
        <w:pStyle w:val="ListBullet"/>
      </w:pPr>
      <w:r>
        <w:t>Agent 4: Business Intelligence (Predictive analytics)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lastRenderedPageBreak/>
              <w:t>Feature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AI Infrastructure Setup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FastAPI, gRPC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Document Processing Agent (FR-165, FR-169)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OCR, face matching, NID validation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Customer Service Chatbot (FR-164)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Bengali NLP, 80% resolution rate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Fraud Detection ML Model (FR-166)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Pattern recognition, anomaly detection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Predictive Analytics (FR-167)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assessment, premium optimization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Voice Assistant (FR-168, FG-015)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Bengali STT/TTS, voice workflow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AI Training &amp; Model Deployment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pipeline, continuous learning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**SUBTOTAL**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**860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**Buffer (10%)**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**86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AI**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**946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9C6A1D">
      <w:r>
        <w:t>Assignment: Python Dev 1 (50%) + Python Dev 2 (50%) = ~1 FTE for M3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Remaining Portals (M3)</w:t>
      </w:r>
    </w:p>
    <w:p w:rsidR="00310ACB" w:rsidRDefault="009C6A1D">
      <w:r>
        <w:t>Portal 5: Customer Support Portal - 200 hrs</w:t>
      </w:r>
    </w:p>
    <w:p w:rsidR="00310ACB" w:rsidRDefault="009C6A1D">
      <w:pPr>
        <w:pStyle w:val="ListBullet"/>
      </w:pPr>
      <w:r>
        <w:t>Support ticket queue</w:t>
      </w:r>
    </w:p>
    <w:p w:rsidR="00310ACB" w:rsidRDefault="009C6A1D">
      <w:pPr>
        <w:pStyle w:val="ListBullet"/>
      </w:pPr>
      <w:r>
        <w:t>Call center integration</w:t>
      </w:r>
    </w:p>
    <w:p w:rsidR="00310ACB" w:rsidRDefault="009C6A1D">
      <w:pPr>
        <w:pStyle w:val="ListBullet"/>
      </w:pPr>
      <w:r>
        <w:t>Customer history view</w:t>
      </w:r>
    </w:p>
    <w:p w:rsidR="00310ACB" w:rsidRDefault="009C6A1D">
      <w:pPr>
        <w:pStyle w:val="ListBullet"/>
      </w:pPr>
      <w:r>
        <w:t>Resolution templates</w:t>
      </w:r>
    </w:p>
    <w:p w:rsidR="00310ACB" w:rsidRDefault="009C6A1D">
      <w:r>
        <w:t>Portal 6: DevOps Portal - 180 hrs</w:t>
      </w:r>
    </w:p>
    <w:p w:rsidR="00310ACB" w:rsidRDefault="009C6A1D">
      <w:pPr>
        <w:pStyle w:val="ListBullet"/>
      </w:pPr>
      <w:r>
        <w:t>Grafana/Prometheus integration</w:t>
      </w:r>
    </w:p>
    <w:p w:rsidR="00310ACB" w:rsidRDefault="009C6A1D">
      <w:pPr>
        <w:pStyle w:val="ListBullet"/>
      </w:pPr>
      <w:r>
        <w:t>System health monitoring</w:t>
      </w:r>
    </w:p>
    <w:p w:rsidR="00310ACB" w:rsidRDefault="009C6A1D">
      <w:pPr>
        <w:pStyle w:val="ListBullet"/>
      </w:pPr>
      <w:r>
        <w:t>Alert management</w:t>
      </w:r>
    </w:p>
    <w:p w:rsidR="00310ACB" w:rsidRDefault="009C6A1D">
      <w:pPr>
        <w:pStyle w:val="ListBullet"/>
      </w:pPr>
      <w:r>
        <w:t>Log aggregation</w:t>
      </w:r>
    </w:p>
    <w:p w:rsidR="00310ACB" w:rsidRDefault="009C6A1D">
      <w:r>
        <w:t>Portal 7-12: Additional Portals - 400 hrs</w:t>
      </w:r>
    </w:p>
    <w:p w:rsidR="00310ACB" w:rsidRDefault="009C6A1D">
      <w:pPr>
        <w:pStyle w:val="ListBullet"/>
      </w:pPr>
      <w:r>
        <w:t>Database Manager Portal</w:t>
      </w:r>
    </w:p>
    <w:p w:rsidR="00310ACB" w:rsidRDefault="009C6A1D">
      <w:pPr>
        <w:pStyle w:val="ListBullet"/>
      </w:pPr>
      <w:r>
        <w:t>Focal Person Portal</w:t>
      </w:r>
    </w:p>
    <w:p w:rsidR="00310ACB" w:rsidRDefault="009C6A1D">
      <w:pPr>
        <w:pStyle w:val="ListBullet"/>
      </w:pPr>
      <w:r>
        <w:t>Partner Admin Portal</w:t>
      </w:r>
    </w:p>
    <w:p w:rsidR="00310ACB" w:rsidRDefault="009C6A1D">
      <w:pPr>
        <w:pStyle w:val="ListBullet"/>
      </w:pPr>
      <w:r>
        <w:t>General Staff Portal</w:t>
      </w:r>
    </w:p>
    <w:p w:rsidR="00310ACB" w:rsidRDefault="009C6A1D">
      <w:pPr>
        <w:pStyle w:val="ListBullet"/>
      </w:pPr>
      <w:r>
        <w:t>Vendor Portal</w:t>
      </w:r>
    </w:p>
    <w:p w:rsidR="00310ACB" w:rsidRDefault="009C6A1D">
      <w:pPr>
        <w:pStyle w:val="ListBullet"/>
      </w:pPr>
      <w:r>
        <w:t>Marketing Page Admin</w:t>
      </w:r>
    </w:p>
    <w:p w:rsidR="00310ACB" w:rsidRDefault="009C6A1D">
      <w:r>
        <w:lastRenderedPageBreak/>
        <w:t>Total M3 Portals: 780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4"/>
      </w:pPr>
      <w:r>
        <w:t>Advanced Features (M3)</w:t>
      </w:r>
    </w:p>
    <w:p w:rsidR="00310ACB" w:rsidRDefault="009C6A1D">
      <w:r>
        <w:t>Performance Optimizations - 320 hrs</w:t>
      </w:r>
    </w:p>
    <w:p w:rsidR="00310ACB" w:rsidRDefault="009C6A1D">
      <w:pPr>
        <w:pStyle w:val="ListBullet"/>
      </w:pPr>
      <w:r>
        <w:t>Database query optimization</w:t>
      </w:r>
    </w:p>
    <w:p w:rsidR="00310ACB" w:rsidRDefault="009C6A1D">
      <w:pPr>
        <w:pStyle w:val="ListBullet"/>
      </w:pPr>
      <w:r>
        <w:t>Read replicas setup</w:t>
      </w:r>
    </w:p>
    <w:p w:rsidR="00310ACB" w:rsidRDefault="009C6A1D">
      <w:pPr>
        <w:pStyle w:val="ListBullet"/>
      </w:pPr>
      <w:r>
        <w:t>Caching strategies (Redis)</w:t>
      </w:r>
    </w:p>
    <w:p w:rsidR="00310ACB" w:rsidRDefault="009C6A1D">
      <w:pPr>
        <w:pStyle w:val="ListBullet"/>
      </w:pPr>
      <w:r>
        <w:t>CDN configuration</w:t>
      </w:r>
    </w:p>
    <w:p w:rsidR="00310ACB" w:rsidRDefault="009C6A1D">
      <w:r>
        <w:t>Advanced Security - 280 hrs</w:t>
      </w:r>
    </w:p>
    <w:p w:rsidR="00310ACB" w:rsidRDefault="009C6A1D">
      <w:pPr>
        <w:pStyle w:val="ListBullet"/>
      </w:pPr>
      <w:r>
        <w:t>2FA enforcement (FR-017)</w:t>
      </w:r>
    </w:p>
    <w:p w:rsidR="00310ACB" w:rsidRDefault="009C6A1D">
      <w:pPr>
        <w:pStyle w:val="ListBullet"/>
      </w:pPr>
      <w:r>
        <w:t>Enhanced fraud detection rules</w:t>
      </w:r>
    </w:p>
    <w:p w:rsidR="00310ACB" w:rsidRDefault="009C6A1D">
      <w:pPr>
        <w:pStyle w:val="ListBullet"/>
      </w:pPr>
      <w:r>
        <w:t>Penetration testing</w:t>
      </w:r>
    </w:p>
    <w:p w:rsidR="00310ACB" w:rsidRDefault="009C6A1D">
      <w:pPr>
        <w:pStyle w:val="ListBullet"/>
      </w:pPr>
      <w:r>
        <w:t>Security audit</w:t>
      </w:r>
    </w:p>
    <w:p w:rsidR="00310ACB" w:rsidRDefault="009C6A1D">
      <w:r>
        <w:t>Advanced Analytics - 240 hrs</w:t>
      </w:r>
    </w:p>
    <w:p w:rsidR="00310ACB" w:rsidRDefault="009C6A1D">
      <w:pPr>
        <w:pStyle w:val="ListBullet"/>
      </w:pPr>
      <w:r>
        <w:t>Churn prediction (FR-150)</w:t>
      </w:r>
    </w:p>
    <w:p w:rsidR="00310ACB" w:rsidRDefault="009C6A1D">
      <w:pPr>
        <w:pStyle w:val="ListBullet"/>
      </w:pPr>
      <w:r>
        <w:t>Customer lifetime value</w:t>
      </w:r>
    </w:p>
    <w:p w:rsidR="00310ACB" w:rsidRDefault="009C6A1D">
      <w:pPr>
        <w:pStyle w:val="ListBullet"/>
      </w:pPr>
      <w:r>
        <w:t>Geographic risk heatmaps (FR-202)</w:t>
      </w:r>
    </w:p>
    <w:p w:rsidR="00310ACB" w:rsidRDefault="009C6A1D">
      <w:pPr>
        <w:pStyle w:val="ListBullet"/>
      </w:pPr>
      <w:r>
        <w:t>Pre-built dashboards (FR-203)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M3 Effort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Component</w:t>
            </w:r>
          </w:p>
        </w:tc>
        <w:tc>
          <w:tcPr>
            <w:tcW w:w="432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IoT Integration &amp; UBI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757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AI Engine &amp; Multi-Agent Network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946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Remaining Portals (6)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Performance Optimizations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Advanced Security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Advanced Analytics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Voice Assistant Features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 hrs (in AI)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Additional Features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QA &amp; Testing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640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Documentation &amp; Training</w:t>
            </w:r>
          </w:p>
        </w:tc>
        <w:tc>
          <w:tcPr>
            <w:tcW w:w="432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10ACB" w:rsidRDefault="009C6A1D">
            <w:r>
              <w:t>**TOTAL M3**</w:t>
            </w:r>
          </w:p>
        </w:tc>
        <w:tc>
          <w:tcPr>
            <w:tcW w:w="432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**4,863 hrs**</w:t>
            </w:r>
          </w:p>
        </w:tc>
      </w:tr>
    </w:tbl>
    <w:p w:rsidR="00310ACB" w:rsidRDefault="009C6A1D">
      <w:r>
        <w:t>M3 Available Capacity: 8,535 hours</w:t>
      </w:r>
    </w:p>
    <w:p w:rsidR="00310ACB" w:rsidRDefault="009C6A1D">
      <w:r>
        <w:lastRenderedPageBreak/>
        <w:t>M3 Status: ✅ Comfortable (3,672 hrs buffer for polish &amp; optimization)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Summary: Final Project Capacity vs Effort (ALIGNED)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11"/>
        <w:gridCol w:w="1705"/>
        <w:gridCol w:w="1705"/>
        <w:gridCol w:w="1709"/>
        <w:gridCol w:w="2026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Milestone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Hours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Utilization</w:t>
            </w:r>
          </w:p>
        </w:tc>
        <w:tc>
          <w:tcPr>
            <w:tcW w:w="1728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**M1 (Beta - Mar 1)**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4,040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2,740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**M2 (Launch - Apr 14)**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2,256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1,641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73%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**M3 (Complete - Aug 1)**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6,768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4,863 hrs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72%</w:t>
            </w:r>
          </w:p>
        </w:tc>
        <w:tc>
          <w:tcPr>
            <w:tcW w:w="1728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**COMFORTABLE**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0ACB" w:rsidRDefault="009C6A1D">
            <w:r>
              <w:t>**TOTAL**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**13,064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**9,244 hrs**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**71%**</w:t>
            </w:r>
          </w:p>
        </w:tc>
        <w:tc>
          <w:tcPr>
            <w:tcW w:w="1728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**ACHIEVABLE**</w:t>
            </w:r>
          </w:p>
        </w:tc>
      </w:tr>
    </w:tbl>
    <w:p w:rsidR="00310ACB" w:rsidRDefault="009C6A1D">
      <w:r>
        <w:t>Key Changes:</w:t>
      </w:r>
    </w:p>
    <w:p w:rsidR="00310ACB" w:rsidRDefault="009C6A1D">
      <w:pPr>
        <w:pStyle w:val="ListBullet"/>
      </w:pPr>
      <w:r>
        <w:t>✅ M1: Customer Mobile App (Android + iOS) + 2 Portals with mocks (69% utilization)</w:t>
      </w:r>
    </w:p>
    <w:p w:rsidR="00310ACB" w:rsidRDefault="009C6A1D">
      <w:pPr>
        <w:pStyle w:val="ListBullet"/>
      </w:pPr>
      <w:r>
        <w:t>✅ M2: Real API integration + Claims backend (73% utilization)</w:t>
      </w:r>
    </w:p>
    <w:p w:rsidR="00310ACB" w:rsidRDefault="009C6A1D">
      <w:pPr>
        <w:pStyle w:val="ListBullet"/>
      </w:pPr>
      <w:r>
        <w:t>✅ M3: IoT + AI + 10 Portals + Advanced features (72% utilization)</w:t>
      </w:r>
    </w:p>
    <w:p w:rsidR="00310ACB" w:rsidRDefault="009C6A1D">
      <w:pPr>
        <w:pStyle w:val="ListBullet"/>
      </w:pPr>
      <w:r>
        <w:t>✅ NO Agent Mobile App - Per SRS, agents use web portal on tablets</w:t>
      </w:r>
    </w:p>
    <w:p w:rsidR="00310ACB" w:rsidRDefault="009C6A1D">
      <w:r>
        <w:t>Team Allocation:</w:t>
      </w:r>
    </w:p>
    <w:p w:rsidR="00310ACB" w:rsidRDefault="009C6A1D">
      <w:pPr>
        <w:pStyle w:val="ListBullet"/>
      </w:pPr>
      <w:r>
        <w:t>CTO 50%, Mamoon 40%, Sagor 50%, Python 50%, Sujon 60%, Rumon 60%, React 70%, QA 60%, Mobile/Backend 90%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Key Decisions &amp; Trade-offs</w:t>
      </w:r>
    </w:p>
    <w:p w:rsidR="00310ACB" w:rsidRDefault="009C6A1D">
      <w:pPr>
        <w:pStyle w:val="Heading3"/>
      </w:pPr>
      <w:r>
        <w:t>M1 Reductions (to meet capacity):</w:t>
      </w:r>
    </w:p>
    <w:p w:rsidR="00310ACB" w:rsidRDefault="009C6A1D">
      <w:pPr>
        <w:pStyle w:val="ListNumber"/>
      </w:pPr>
      <w:r>
        <w:t>✅ Only 2 portals (Partner + System Admin) instead of 6 - Saves 378 hrs</w:t>
      </w:r>
    </w:p>
    <w:p w:rsidR="00310ACB" w:rsidRDefault="009C6A1D">
      <w:pPr>
        <w:pStyle w:val="ListNumber"/>
      </w:pPr>
      <w:r>
        <w:t>✅ No Agent App in M1 - Saves 678 hrs</w:t>
      </w:r>
    </w:p>
    <w:p w:rsidR="00310ACB" w:rsidRDefault="009C6A1D">
      <w:pPr>
        <w:pStyle w:val="ListNumber"/>
      </w:pPr>
      <w:r>
        <w:t>✅ Simplified Claims (manual approval only) - Saves 184 hrs</w:t>
      </w:r>
    </w:p>
    <w:p w:rsidR="00310ACB" w:rsidRDefault="009C6A1D">
      <w:pPr>
        <w:pStyle w:val="ListNumber"/>
      </w:pPr>
      <w:r>
        <w:t>✅ Basic Mobile App (customer only, core features) - Saves 678 hrs</w:t>
      </w:r>
    </w:p>
    <w:p w:rsidR="00310ACB" w:rsidRDefault="009C6A1D">
      <w:pPr>
        <w:pStyle w:val="ListNumber"/>
      </w:pPr>
      <w:r>
        <w:t>✅ Reduced DevOps (essential infra only) - Saves 145 hrs</w:t>
      </w:r>
    </w:p>
    <w:p w:rsidR="00310ACB" w:rsidRDefault="009C6A1D">
      <w:pPr>
        <w:pStyle w:val="Heading3"/>
      </w:pPr>
      <w:r>
        <w:t>M2 Additions (Grand Launch):</w:t>
      </w:r>
    </w:p>
    <w:p w:rsidR="00310ACB" w:rsidRDefault="009C6A1D">
      <w:pPr>
        <w:pStyle w:val="ListNumber"/>
      </w:pPr>
      <w:r>
        <w:t>✨ Business Admin Portal + Agent Portal</w:t>
      </w:r>
    </w:p>
    <w:p w:rsidR="00310ACB" w:rsidRDefault="009C6A1D">
      <w:pPr>
        <w:pStyle w:val="ListNumber"/>
      </w:pPr>
      <w:r>
        <w:t>✨ Agent Mobile Apps (Android + iOS)</w:t>
      </w:r>
    </w:p>
    <w:p w:rsidR="00310ACB" w:rsidRDefault="009C6A1D">
      <w:pPr>
        <w:pStyle w:val="ListNumber"/>
      </w:pPr>
      <w:r>
        <w:t>✨ Partner onboarding automation</w:t>
      </w:r>
    </w:p>
    <w:p w:rsidR="00310ACB" w:rsidRDefault="009C6A1D">
      <w:pPr>
        <w:pStyle w:val="ListNumber"/>
      </w:pPr>
      <w:r>
        <w:lastRenderedPageBreak/>
        <w:t>✨ Commission engine</w:t>
      </w:r>
    </w:p>
    <w:p w:rsidR="00310ACB" w:rsidRDefault="009C6A1D">
      <w:pPr>
        <w:pStyle w:val="ListNumber"/>
      </w:pPr>
      <w:r>
        <w:t>✨ Analytics &amp; BI dashboards</w:t>
      </w:r>
    </w:p>
    <w:p w:rsidR="00310ACB" w:rsidRDefault="009C6A1D">
      <w:pPr>
        <w:pStyle w:val="Heading3"/>
      </w:pPr>
      <w:r>
        <w:t>M3 Focus (as per SRS shift):</w:t>
      </w:r>
    </w:p>
    <w:p w:rsidR="00310ACB" w:rsidRDefault="009C6A1D">
      <w:pPr>
        <w:pStyle w:val="ListNumber"/>
      </w:pPr>
      <w:r>
        <w:t>🚀 All IoT features (14 requirements) - 757 hrs</w:t>
      </w:r>
    </w:p>
    <w:p w:rsidR="00310ACB" w:rsidRDefault="009C6A1D">
      <w:pPr>
        <w:pStyle w:val="ListNumber"/>
      </w:pPr>
      <w:r>
        <w:t>🤖 AI Engine &amp; Multi-Agent Network - 946 hrs</w:t>
      </w:r>
    </w:p>
    <w:p w:rsidR="00310ACB" w:rsidRDefault="009C6A1D">
      <w:pPr>
        <w:pStyle w:val="ListNumber"/>
      </w:pPr>
      <w:r>
        <w:t>🎯 Remaining 6 portals - 780 hrs</w:t>
      </w:r>
    </w:p>
    <w:p w:rsidR="00310ACB" w:rsidRDefault="009C6A1D">
      <w:pPr>
        <w:pStyle w:val="ListNumber"/>
      </w:pPr>
      <w:r>
        <w:t>⚡ Performance &amp; Security - 600 hrs</w:t>
      </w:r>
    </w:p>
    <w:p w:rsidR="00310ACB" w:rsidRDefault="009C6A1D">
      <w:pPr>
        <w:pStyle w:val="ListNumber"/>
      </w:pPr>
      <w:r>
        <w:t>📊 Advanced Analytics - 240 hrs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Risk Mitigation for M1</w:t>
      </w:r>
    </w:p>
    <w:p w:rsidR="00310ACB" w:rsidRDefault="009C6A1D">
      <w:r>
        <w:t>106-hour deficit solutions:</w:t>
      </w:r>
    </w:p>
    <w:p w:rsidR="00310ACB" w:rsidRDefault="009C6A1D">
      <w:pPr>
        <w:pStyle w:val="ListNumber"/>
      </w:pPr>
      <w:r>
        <w:t>✅ CTO 50% time = 240 hrs (sufficient to cover deficit)</w:t>
      </w:r>
    </w:p>
    <w:p w:rsidR="00310ACB" w:rsidRDefault="009C6A1D">
      <w:pPr>
        <w:pStyle w:val="ListNumber"/>
      </w:pPr>
      <w:r>
        <w:t>✅ Mamoon 40% time + Sujon 100% can handle payment + ticketing</w:t>
      </w:r>
    </w:p>
    <w:p w:rsidR="00310ACB" w:rsidRDefault="009C6A1D">
      <w:pPr>
        <w:pStyle w:val="ListNumber"/>
      </w:pPr>
      <w:r>
        <w:t>✅ Mobile devs can help with portal components (weeks 7-10)</w:t>
      </w:r>
    </w:p>
    <w:p w:rsidR="00310ACB" w:rsidRDefault="009C6A1D">
      <w:pPr>
        <w:pStyle w:val="ListNumber"/>
      </w:pPr>
      <w:r>
        <w:t>✅ Simplified flows reduce complexity</w:t>
      </w:r>
    </w:p>
    <w:p w:rsidR="00310ACB" w:rsidRDefault="009C6A1D">
      <w:pPr>
        <w:pStyle w:val="ListNumber"/>
      </w:pPr>
      <w:r>
        <w:t>✅ Existing code (1,420 hrs worth) reduces unknowns</w:t>
      </w:r>
    </w:p>
    <w:p w:rsidR="00310ACB" w:rsidRDefault="009C6A1D">
      <w:r>
        <w:t>Confidence Level: HIGH (with existing code reuse and team flexibility)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1"/>
      </w:pPr>
      <w:r>
        <w:t>Person-Wise Responsibility Matrix</w:t>
      </w:r>
    </w:p>
    <w:p w:rsidR="00310ACB" w:rsidRDefault="009C6A1D">
      <w:pPr>
        <w:pStyle w:val="Heading2"/>
      </w:pPr>
      <w:r>
        <w:t>Overview</w:t>
      </w:r>
    </w:p>
    <w:p w:rsidR="00310ACB" w:rsidRDefault="009C6A1D">
      <w:r>
        <w:t>This document provides a detailed breakdown of responsibilities, tasks, and workload for each team member across all three milestones (M1, M2, M3).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Team Member Details &amp; Availability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18"/>
        <w:gridCol w:w="1344"/>
        <w:gridCol w:w="1044"/>
        <w:gridCol w:w="1544"/>
        <w:gridCol w:w="1136"/>
        <w:gridCol w:w="1261"/>
        <w:gridCol w:w="703"/>
        <w:gridCol w:w="703"/>
        <w:gridCol w:w="703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#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Languages/Te</w:t>
            </w:r>
            <w:r>
              <w:lastRenderedPageBreak/>
              <w:t>ch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Availabilit</w:t>
            </w:r>
            <w:r>
              <w:lastRenderedPageBreak/>
              <w:t>y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Hours/We</w:t>
            </w:r>
            <w:r>
              <w:lastRenderedPageBreak/>
              <w:t>ek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Total </w:t>
            </w:r>
            <w:r>
              <w:lastRenderedPageBreak/>
              <w:t>M1 Hours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Total </w:t>
            </w:r>
            <w:r>
              <w:lastRenderedPageBreak/>
              <w:t>M2 Hours</w:t>
            </w:r>
          </w:p>
        </w:tc>
        <w:tc>
          <w:tcPr>
            <w:tcW w:w="9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Total </w:t>
            </w:r>
            <w:r>
              <w:lastRenderedPageBreak/>
              <w:t>M3 Hours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lastRenderedPageBreak/>
              <w:t>1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**CTO**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Lead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Go, Architecture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coding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2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**Mamoon**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Senior Full Stack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Node.js, React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190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299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3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**Sujon Ahmed**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Stack Dev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Node.js, React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4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**Rumon**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UI/UX Designer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Figma, Design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5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**Nur Hossain**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Kotlin, Java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6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**Sojol Ahmed**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Swift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432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7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**QA**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QA/Test Engineer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8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**Sagor**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DevOps Engineer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Docker, K8s, Go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374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9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**React Dev**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React, Next.js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10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**Project Manager**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Agile, Scrum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11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**Mr. Delowar**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Lead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 .NET, gRPC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 (from Jan 15)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221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749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12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**C# Developer**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C#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C# .NET, gRPC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 (realistic)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216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648 hrs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13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**Python Dev 1**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FastAPI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(M3 AI focus)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 hrs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:rsidR="00310ACB" w:rsidRDefault="009C6A1D">
            <w:r>
              <w:t>14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**Python Dev 2**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Developer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Python, FastAPI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(M3 AI focus)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192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 hrs</w:t>
            </w:r>
          </w:p>
        </w:tc>
        <w:tc>
          <w:tcPr>
            <w:tcW w:w="9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374 hrs</w:t>
            </w:r>
          </w:p>
        </w:tc>
      </w:tr>
    </w:tbl>
    <w:p w:rsidR="00310ACB" w:rsidRDefault="009C6A1D">
      <w:r>
        <w:t>Note on Utilization: This table shows AVAILABLE hours per week. Actual utilization varies by role:</w:t>
      </w:r>
    </w:p>
    <w:p w:rsidR="00310ACB" w:rsidRDefault="009C6A1D">
      <w:pPr>
        <w:pStyle w:val="ListBullet"/>
      </w:pPr>
      <w:r>
        <w:t>CTO, Mamoon, Sagor, Python Devs: 40-50% (have other commitments)</w:t>
      </w:r>
    </w:p>
    <w:p w:rsidR="00310ACB" w:rsidRDefault="009C6A1D">
      <w:pPr>
        <w:pStyle w:val="ListBullet"/>
      </w:pPr>
      <w:r>
        <w:t>Sujon, Rumon, QA, React Dev: 60-70% (realistic with meetings, blockers)</w:t>
      </w:r>
    </w:p>
    <w:p w:rsidR="00310ACB" w:rsidRDefault="009C6A1D">
      <w:pPr>
        <w:pStyle w:val="ListBullet"/>
      </w:pPr>
      <w:r>
        <w:t>Mobile Devs, Backend Devs, PM: 90% (high utilization on focused work)</w:t>
      </w:r>
    </w:p>
    <w:p w:rsidR="00310ACB" w:rsidRDefault="009C6A1D">
      <w:pPr>
        <w:pStyle w:val="ListBullet"/>
      </w:pPr>
      <w:r>
        <w:lastRenderedPageBreak/>
        <w:t>See 03_TeamCapacity.md for REALISTIC capacity calculations used in planning.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1. CTO - Technical Lead &amp; Gateway Developer</w:t>
      </w:r>
    </w:p>
    <w:p w:rsidR="00310ACB" w:rsidRDefault="009C6A1D">
      <w:r>
        <w:t>Availability: 50% coding time (50% management)</w:t>
      </w:r>
    </w:p>
    <w:p w:rsidR="00310ACB" w:rsidRDefault="009C6A1D">
      <w:r>
        <w:t>Primary Tech: Go, Architecture, API Gateway, Kafka, IoT Broker</w:t>
      </w:r>
    </w:p>
    <w:p w:rsidR="00310ACB" w:rsidRDefault="009C6A1D">
      <w:r>
        <w:t>Total Project Hours: 729 hours (240 M1 + 115 M2 + 374 M3)</w:t>
      </w:r>
    </w:p>
    <w:p w:rsidR="00310ACB" w:rsidRDefault="009C6A1D">
      <w:pPr>
        <w:pStyle w:val="Heading3"/>
      </w:pPr>
      <w:r>
        <w:t>M1 Responsibilities (221 hours - Joins Jan 15, 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Service/Component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**API Gateway**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and configure 50% existing code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**Authentication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 existing service, insurance customization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**Authorization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existing service, role setup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**DBManager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 existing service, connection setup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**Storage Manager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 existing service, S3 integration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100%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**Notification Service (Kafka)**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 setup, email/SMS integration, templates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**IoT Broker Setup (20%)**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MQTT setup for future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**Technical Leadership**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Architecture reviews, code reviews, mentoring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Ongoing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**Integration Support**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integration troubleshooting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needed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**240 hrs**</w:t>
            </w: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9C6A1D">
      <w:r>
        <w:t>Primary Deliverables (M1):</w:t>
      </w:r>
    </w:p>
    <w:p w:rsidR="00310ACB" w:rsidRDefault="009C6A1D">
      <w:pPr>
        <w:pStyle w:val="ListBullet"/>
      </w:pPr>
      <w:r>
        <w:t>✅ API Gateway deployed and functional</w:t>
      </w:r>
    </w:p>
    <w:p w:rsidR="00310ACB" w:rsidRDefault="009C6A1D">
      <w:pPr>
        <w:pStyle w:val="ListBullet"/>
      </w:pPr>
      <w:r>
        <w:t>✅ All existing Go services deployed (Auth, Authz, DBManager, Storage)</w:t>
      </w:r>
    </w:p>
    <w:p w:rsidR="00310ACB" w:rsidRDefault="009C6A1D">
      <w:pPr>
        <w:pStyle w:val="ListBullet"/>
      </w:pPr>
      <w:r>
        <w:t>🆕 Kafka-based Notification Service operational</w:t>
      </w:r>
    </w:p>
    <w:p w:rsidR="00310ACB" w:rsidRDefault="009C6A1D">
      <w:pPr>
        <w:pStyle w:val="ListBullet"/>
      </w:pPr>
      <w:r>
        <w:t>📋 Technical architecture documentation</w:t>
      </w:r>
    </w:p>
    <w:p w:rsidR="00310ACB" w:rsidRDefault="009C6A1D">
      <w:r>
        <w:lastRenderedPageBreak/>
        <w:t>________________________________________________________________________________</w:t>
      </w:r>
    </w:p>
    <w:p w:rsidR="00310ACB" w:rsidRDefault="009C6A1D">
      <w:pPr>
        <w:pStyle w:val="Heading3"/>
      </w:pPr>
      <w:r>
        <w:t>M2 Responsibilities (115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**API Gateway Enhancements**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limiting, advanced routing, webhooks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**Notification Service v2**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Advanced templates, multi-language, scheduling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**Integration Service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C# team with gRPC integration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**Technical Leadership**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 architecture, performance optimization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**Production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M1 production issues, incident response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**115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M3 Responsibilities (374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**IoT Broker Complete**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MQTT setup, device management, 10K devices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**IoT Telemetry Processing**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 Streams, real-time &amp; batch processing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**IoT Device Management Portal**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registry, monitoring, health tracking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**API Gateway v3**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optimizations, WebSocket support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**Technical Leadership**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 architecture, IoT infrastructure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**Documentation**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docs, API documentation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**374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Primary Deliverables (M3):</w:t>
      </w:r>
    </w:p>
    <w:p w:rsidR="00310ACB" w:rsidRDefault="009C6A1D">
      <w:pPr>
        <w:pStyle w:val="ListBullet"/>
      </w:pPr>
      <w:r>
        <w:t>🚀 Complete IoT infrastructure (10,000 devices supported)</w:t>
      </w:r>
    </w:p>
    <w:p w:rsidR="00310ACB" w:rsidRDefault="009C6A1D">
      <w:pPr>
        <w:pStyle w:val="ListBullet"/>
      </w:pPr>
      <w:r>
        <w:t>📡 Real-time telemetry processing with Kafka</w:t>
      </w:r>
    </w:p>
    <w:p w:rsidR="00310ACB" w:rsidRDefault="009C6A1D">
      <w:pPr>
        <w:pStyle w:val="ListBullet"/>
      </w:pPr>
      <w:r>
        <w:t>🔧 IoT device management system</w:t>
      </w:r>
    </w:p>
    <w:p w:rsidR="00310ACB" w:rsidRDefault="009C6A1D">
      <w:pPr>
        <w:pStyle w:val="ListBullet"/>
      </w:pPr>
      <w:r>
        <w:t>📚 Complete technical documentation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lastRenderedPageBreak/>
        <w:t>2. Mamoon - Senior Full Stack Developer</w:t>
      </w:r>
    </w:p>
    <w:p w:rsidR="00310ACB" w:rsidRDefault="009C6A1D">
      <w:r>
        <w:t>Availability: 40% (has other commitments)</w:t>
      </w:r>
    </w:p>
    <w:p w:rsidR="00310ACB" w:rsidRDefault="009C6A1D">
      <w:r>
        <w:t>Primary Tech: Node.js, React, MongoDB, Payment Integration</w:t>
      </w:r>
    </w:p>
    <w:p w:rsidR="00310ACB" w:rsidRDefault="009C6A1D">
      <w:r>
        <w:t>Total Project Hours: 613 hours</w:t>
      </w:r>
    </w:p>
    <w:p w:rsidR="00310ACB" w:rsidRDefault="009C6A1D">
      <w:pPr>
        <w:pStyle w:val="Heading3"/>
      </w:pPr>
      <w:r>
        <w:t>M1 Responsibilities (190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Service/Component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**Payment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bKash integration (70% done), add Nagad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Ready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**Ticketing Service**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ticket management, Node.js backend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Development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**Payment Testing &amp; Integration**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End-to-end payment testing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**Code Reviews**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Sujon's work</w:t>
            </w:r>
          </w:p>
        </w:tc>
        <w:tc>
          <w:tcPr>
            <w:tcW w:w="216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Ongoing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310ACB" w:rsidRDefault="009C6A1D">
            <w:r>
              <w:t>**TOTAL M1**</w:t>
            </w:r>
          </w:p>
        </w:tc>
        <w:tc>
          <w:tcPr>
            <w:tcW w:w="216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**190 hrs**</w:t>
            </w: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Primary Deliverables (M1):</w:t>
      </w:r>
    </w:p>
    <w:p w:rsidR="00310ACB" w:rsidRDefault="009C6A1D">
      <w:pPr>
        <w:pStyle w:val="ListBullet"/>
      </w:pPr>
      <w:r>
        <w:t>✅ bKash payment gateway 100% operational</w:t>
      </w:r>
    </w:p>
    <w:p w:rsidR="00310ACB" w:rsidRDefault="009C6A1D">
      <w:pPr>
        <w:pStyle w:val="ListBullet"/>
      </w:pPr>
      <w:r>
        <w:t>🆕 Basic ticketing system for customer support</w:t>
      </w:r>
    </w:p>
    <w:p w:rsidR="00310ACB" w:rsidRDefault="009C6A1D">
      <w:pPr>
        <w:pStyle w:val="ListBullet"/>
      </w:pPr>
      <w:r>
        <w:t>💳 Payment reconciliation and audit trail</w:t>
      </w:r>
    </w:p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M2 Responsibilities (92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**Payment Service v2**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Rocket, credit/debit cards, installment plans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**Ticketing Service v2**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Advanced features, SLA tracking, escalation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**Commission Service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C# team with payment integrations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**Code Reviews**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Node.js code reviews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**92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M3 Responsibilities (299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**Payment Service v3**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Blockchain integration, </w:t>
            </w:r>
            <w:r>
              <w:lastRenderedPageBreak/>
              <w:t>advanced reconciliation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lastRenderedPageBreak/>
              <w:t>**Ticketing Service v3**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integration, auto-routing, chatbot integration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**Integration API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 payment integrations, webhooks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**Full-Stack Features**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Various enhancements across platform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**Documentation**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integration guides, API docs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**299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2"/>
      </w:pPr>
      <w:r>
        <w:t>3. Sujon Ahmed - Mid-Level Full Stack Developer</w:t>
      </w:r>
    </w:p>
    <w:p w:rsidR="00310ACB" w:rsidRDefault="009C6A1D">
      <w:r>
        <w:t>Availability: 100% (exhaust)</w:t>
      </w:r>
    </w:p>
    <w:p w:rsidR="00310ACB" w:rsidRDefault="009C6A1D">
      <w:r>
        <w:t>Primary Tech: Node.js, React, PostgreSQL</w:t>
      </w:r>
    </w:p>
    <w:p w:rsidR="00310ACB" w:rsidRDefault="009C6A1D">
      <w:r>
        <w:t>Total Project Hours: 1,541 hours</w:t>
      </w:r>
    </w:p>
    <w:p w:rsidR="00310ACB" w:rsidRDefault="009C6A1D">
      <w:pPr>
        <w:pStyle w:val="Heading3"/>
      </w:pPr>
      <w:r>
        <w:t>M1 Responsibilities (480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**Ticketing Service (Backend)**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with Mamoon on Node.js backend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**Partner Portal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APIs for Partner Portal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**System Admin Portal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APIs for System Admin Portal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**Database Schema Design**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schema for all services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**API Integration Layer**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 frontend to backend services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**Testing &amp; Bug Fixes**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testing, integration testing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**Code Reviews**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Peer reviews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**Documentation**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documentation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M1**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**480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M2 Responsibilities (230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**Business Admin Portal Backend**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APIs for Business Admin Portal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lastRenderedPageBreak/>
              <w:t>**Agent Portal Backend**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APIs for Agent Portal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**Analytics Backend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aggregation APIs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**Testing &amp; Bug Fixes**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M2 feature testing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**Documentation**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updates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M2**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**230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pPr>
        <w:pStyle w:val="Heading3"/>
      </w:pPr>
      <w:r>
        <w:t>M3 Responsibilities (749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ACB" w:rsidTr="00310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Service/Component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880" w:type="dxa"/>
          </w:tcPr>
          <w:p w:rsidR="00310ACB" w:rsidRDefault="009C6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**Remaining Portals Backend**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APIs for 6 remaining portals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**Performance Optimization**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query optimization, caching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**Advanced Features**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Various backend enhancements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**Integration Support**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EHR, third-party integrations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**Testing &amp; Bug Fixes**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M3 comprehensive testing</w:t>
            </w:r>
          </w:p>
        </w:tc>
      </w:tr>
      <w:tr w:rsidR="00310ACB" w:rsidTr="00310A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**Documentation**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 hrs</w:t>
            </w:r>
          </w:p>
        </w:tc>
        <w:tc>
          <w:tcPr>
            <w:tcW w:w="2880" w:type="dxa"/>
          </w:tcPr>
          <w:p w:rsidR="00310ACB" w:rsidRDefault="009C6A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backend documentation</w:t>
            </w:r>
          </w:p>
        </w:tc>
      </w:tr>
      <w:tr w:rsidR="00310ACB" w:rsidTr="00310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10ACB" w:rsidRDefault="009C6A1D">
            <w:r>
              <w:t>**TOTAL M3**</w:t>
            </w:r>
          </w:p>
        </w:tc>
        <w:tc>
          <w:tcPr>
            <w:tcW w:w="2880" w:type="dxa"/>
          </w:tcPr>
          <w:p w:rsidR="00310ACB" w:rsidRDefault="009C6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**749 hrs**</w:t>
            </w:r>
          </w:p>
        </w:tc>
        <w:tc>
          <w:tcPr>
            <w:tcW w:w="2880" w:type="dxa"/>
          </w:tcPr>
          <w:p w:rsidR="00310ACB" w:rsidRDefault="00310A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0ACB" w:rsidRDefault="009C6A1D">
      <w:r>
        <w:t>________________________________________________________________________________</w:t>
      </w:r>
    </w:p>
    <w:p w:rsidR="00310ACB" w:rsidRDefault="009C6A1D">
      <w:r>
        <w:t>________________________________________________________________________________</w:t>
      </w:r>
    </w:p>
    <w:sectPr w:rsidR="00310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DD1"/>
    <w:rsid w:val="0014356E"/>
    <w:rsid w:val="0015074B"/>
    <w:rsid w:val="0029639D"/>
    <w:rsid w:val="00310ACB"/>
    <w:rsid w:val="00326F90"/>
    <w:rsid w:val="00757854"/>
    <w:rsid w:val="009C6A1D"/>
    <w:rsid w:val="00AA1D8D"/>
    <w:rsid w:val="00B47730"/>
    <w:rsid w:val="00CB0664"/>
    <w:rsid w:val="00D97AB1"/>
    <w:rsid w:val="00E71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20787"/>
  <w14:defaultImageDpi w14:val="300"/>
  <w15:docId w15:val="{9767EACE-63BB-4217-9BA9-4032852B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709331-AABF-4CC1-A5F2-AB407AC51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116</Pages>
  <Words>21146</Words>
  <Characters>120536</Characters>
  <Application>Microsoft Office Word</Application>
  <DocSecurity>0</DocSecurity>
  <Lines>1004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2025-12-17T03:34:00Z</dcterms:modified>
  <cp:category/>
</cp:coreProperties>
</file>