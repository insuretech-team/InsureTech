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3C2A" w14:textId="77777777" w:rsidR="007F489D" w:rsidRDefault="00000000">
      <w:pPr>
        <w:pStyle w:val="Heading1"/>
      </w:pPr>
      <w:r>
        <w:t>LabAid InsureTech Platform</w:t>
      </w:r>
    </w:p>
    <w:p w14:paraId="70EEFAE9" w14:textId="77777777" w:rsidR="007F489D" w:rsidRDefault="00000000">
      <w:pPr>
        <w:spacing w:after="120"/>
        <w:rPr>
          <w:rFonts w:ascii="Calibri" w:eastAsia="Calibri" w:hAnsi="Calibri" w:cs="Calibri"/>
        </w:rPr>
      </w:pPr>
      <w:r>
        <w:rPr>
          <w:rFonts w:ascii="Calibri" w:eastAsia="Calibri" w:hAnsi="Calibri" w:cs="Calibri"/>
        </w:rPr>
        <w:t>System Requirements Specification (SRS)</w:t>
      </w:r>
    </w:p>
    <w:p w14:paraId="1B1CB847" w14:textId="77777777" w:rsidR="007F489D" w:rsidRDefault="00000000">
      <w:pPr>
        <w:spacing w:after="120"/>
        <w:rPr>
          <w:rFonts w:ascii="Calibri" w:eastAsia="Calibri" w:hAnsi="Calibri" w:cs="Calibri"/>
        </w:rPr>
      </w:pPr>
      <w:r>
        <w:rPr>
          <w:rFonts w:ascii="Calibri" w:eastAsia="Calibri" w:hAnsi="Calibri" w:cs="Calibri"/>
        </w:rPr>
        <w:t>Version: 3.9</w:t>
      </w:r>
    </w:p>
    <w:p w14:paraId="37D64A8B" w14:textId="77777777" w:rsidR="007F489D" w:rsidRDefault="00000000">
      <w:pPr>
        <w:spacing w:after="120"/>
        <w:rPr>
          <w:rFonts w:ascii="Calibri" w:eastAsia="Calibri" w:hAnsi="Calibri" w:cs="Calibri"/>
        </w:rPr>
      </w:pPr>
      <w:r>
        <w:rPr>
          <w:rFonts w:ascii="Calibri" w:eastAsia="Calibri" w:hAnsi="Calibri" w:cs="Calibri"/>
        </w:rPr>
        <w:t>Date: Dec  2025</w:t>
      </w:r>
    </w:p>
    <w:p w14:paraId="32F68CAA" w14:textId="77777777" w:rsidR="007F489D" w:rsidRDefault="00000000">
      <w:pPr>
        <w:spacing w:after="120"/>
        <w:rPr>
          <w:rFonts w:ascii="Calibri" w:eastAsia="Calibri" w:hAnsi="Calibri" w:cs="Calibri"/>
        </w:rPr>
      </w:pPr>
      <w:r>
        <w:rPr>
          <w:rFonts w:ascii="Calibri" w:eastAsia="Calibri" w:hAnsi="Calibri" w:cs="Calibri"/>
        </w:rPr>
        <w:t>Status: FINAL_DRAFT</w:t>
      </w:r>
    </w:p>
    <w:p w14:paraId="377F2B40" w14:textId="77777777" w:rsidR="007F489D" w:rsidRDefault="00000000">
      <w:pPr>
        <w:spacing w:after="120"/>
        <w:rPr>
          <w:rFonts w:ascii="Calibri" w:eastAsia="Calibri" w:hAnsi="Calibri" w:cs="Calibri"/>
        </w:rPr>
      </w:pPr>
      <w:r>
        <w:rPr>
          <w:rFonts w:ascii="Calibri" w:eastAsia="Calibri" w:hAnsi="Calibri" w:cs="Calibri"/>
        </w:rPr>
        <w:t>Company: LabAid InsureTech</w:t>
      </w:r>
    </w:p>
    <w:p w14:paraId="24AB19C2" w14:textId="02B06AA3" w:rsidR="007F489D" w:rsidRDefault="00000000">
      <w:pPr>
        <w:spacing w:after="120"/>
        <w:rPr>
          <w:rFonts w:ascii="Calibri" w:eastAsia="Calibri" w:hAnsi="Calibri" w:cs="Calibri"/>
        </w:rPr>
      </w:pPr>
      <w:r>
        <w:rPr>
          <w:rFonts w:ascii="Calibri" w:eastAsia="Calibri" w:hAnsi="Calibri" w:cs="Calibri"/>
        </w:rPr>
        <w:t>Technology Partner: LifePlus</w:t>
      </w:r>
      <w:r w:rsidR="007C4DA5">
        <w:rPr>
          <w:rFonts w:ascii="Calibri" w:eastAsia="Calibri" w:hAnsi="Calibri" w:cs="Calibri"/>
        </w:rPr>
        <w:t xml:space="preserve">bd </w:t>
      </w:r>
    </w:p>
    <w:p w14:paraId="5307E358" w14:textId="77777777" w:rsidR="007F489D" w:rsidRDefault="00000000">
      <w:r>
        <w:br w:type="page"/>
      </w:r>
    </w:p>
    <w:p w14:paraId="70A985D3" w14:textId="77777777" w:rsidR="007F489D" w:rsidRDefault="00000000">
      <w:pPr>
        <w:pStyle w:val="Heading2"/>
      </w:pPr>
      <w:r>
        <w:lastRenderedPageBreak/>
        <w:t>Revision History</w:t>
      </w:r>
    </w:p>
    <w:tbl>
      <w:tblPr>
        <w:tblStyle w:val="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36A20B94"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27FEE35" w14:textId="77777777" w:rsidR="007F489D" w:rsidRDefault="00000000">
            <w:pPr>
              <w:jc w:val="center"/>
              <w:rPr>
                <w:sz w:val="20"/>
                <w:szCs w:val="20"/>
              </w:rPr>
            </w:pPr>
            <w:r>
              <w:rPr>
                <w:sz w:val="20"/>
                <w:szCs w:val="20"/>
              </w:rPr>
              <w:t>Version</w:t>
            </w:r>
          </w:p>
        </w:tc>
        <w:tc>
          <w:tcPr>
            <w:tcW w:w="2340" w:type="dxa"/>
          </w:tcPr>
          <w:p w14:paraId="70E2392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Date</w:t>
            </w:r>
          </w:p>
        </w:tc>
        <w:tc>
          <w:tcPr>
            <w:tcW w:w="2340" w:type="dxa"/>
          </w:tcPr>
          <w:p w14:paraId="31B7551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Revised By</w:t>
            </w:r>
          </w:p>
        </w:tc>
        <w:tc>
          <w:tcPr>
            <w:tcW w:w="2340" w:type="dxa"/>
          </w:tcPr>
          <w:p w14:paraId="6148884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r>
      <w:tr w:rsidR="007F489D" w14:paraId="47DA9A2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A2EE2F" w14:textId="77777777" w:rsidR="007F489D" w:rsidRDefault="00000000">
            <w:pPr>
              <w:rPr>
                <w:sz w:val="18"/>
                <w:szCs w:val="18"/>
              </w:rPr>
            </w:pPr>
            <w:r>
              <w:rPr>
                <w:sz w:val="18"/>
                <w:szCs w:val="18"/>
              </w:rPr>
              <w:t>1.0</w:t>
            </w:r>
          </w:p>
        </w:tc>
        <w:tc>
          <w:tcPr>
            <w:tcW w:w="2340" w:type="dxa"/>
          </w:tcPr>
          <w:p w14:paraId="6298242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01AF53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Director InsureTech</w:t>
            </w:r>
          </w:p>
        </w:tc>
        <w:tc>
          <w:tcPr>
            <w:tcW w:w="2340" w:type="dxa"/>
          </w:tcPr>
          <w:p w14:paraId="3E185DF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Initial SRS with core business requirements</w:t>
            </w:r>
          </w:p>
        </w:tc>
      </w:tr>
      <w:tr w:rsidR="007F489D" w14:paraId="5EF6110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591347" w14:textId="77777777" w:rsidR="007F489D" w:rsidRDefault="00000000">
            <w:pPr>
              <w:rPr>
                <w:sz w:val="18"/>
                <w:szCs w:val="18"/>
              </w:rPr>
            </w:pPr>
            <w:r>
              <w:rPr>
                <w:sz w:val="18"/>
                <w:szCs w:val="18"/>
              </w:rPr>
              <w:t>2.0</w:t>
            </w:r>
          </w:p>
        </w:tc>
        <w:tc>
          <w:tcPr>
            <w:tcW w:w="2340" w:type="dxa"/>
          </w:tcPr>
          <w:p w14:paraId="7C45525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0A750C1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475D3CE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Technical architecture and detailed requirements with MD Sirs Feedback</w:t>
            </w:r>
          </w:p>
        </w:tc>
      </w:tr>
      <w:tr w:rsidR="007F489D" w14:paraId="7A8B17D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F832B4" w14:textId="77777777" w:rsidR="007F489D" w:rsidRDefault="00000000">
            <w:pPr>
              <w:rPr>
                <w:sz w:val="18"/>
                <w:szCs w:val="18"/>
              </w:rPr>
            </w:pPr>
            <w:r>
              <w:rPr>
                <w:sz w:val="18"/>
                <w:szCs w:val="18"/>
              </w:rPr>
              <w:t>2.2</w:t>
            </w:r>
          </w:p>
        </w:tc>
        <w:tc>
          <w:tcPr>
            <w:tcW w:w="2340" w:type="dxa"/>
          </w:tcPr>
          <w:p w14:paraId="6CBDF23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4E02051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AI Engine</w:t>
            </w:r>
          </w:p>
        </w:tc>
        <w:tc>
          <w:tcPr>
            <w:tcW w:w="2340" w:type="dxa"/>
          </w:tcPr>
          <w:p w14:paraId="3E8B215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Enhanced Formatting, Grammar, Fact check</w:t>
            </w:r>
          </w:p>
        </w:tc>
      </w:tr>
      <w:tr w:rsidR="007F489D" w14:paraId="4EBCEA9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1D8784" w14:textId="77777777" w:rsidR="007F489D" w:rsidRDefault="00000000">
            <w:pPr>
              <w:rPr>
                <w:sz w:val="18"/>
                <w:szCs w:val="18"/>
              </w:rPr>
            </w:pPr>
            <w:r>
              <w:rPr>
                <w:sz w:val="18"/>
                <w:szCs w:val="18"/>
              </w:rPr>
              <w:t>3.0</w:t>
            </w:r>
          </w:p>
        </w:tc>
        <w:tc>
          <w:tcPr>
            <w:tcW w:w="2340" w:type="dxa"/>
          </w:tcPr>
          <w:p w14:paraId="18E49DA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1581138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13D7895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Draft with proto models, VSA architecture, and additional requirements</w:t>
            </w:r>
          </w:p>
        </w:tc>
      </w:tr>
      <w:tr w:rsidR="007F489D" w14:paraId="75EC64E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811CE4" w14:textId="77777777" w:rsidR="007F489D" w:rsidRDefault="00000000">
            <w:pPr>
              <w:rPr>
                <w:sz w:val="18"/>
                <w:szCs w:val="18"/>
              </w:rPr>
            </w:pPr>
            <w:r>
              <w:rPr>
                <w:sz w:val="18"/>
                <w:szCs w:val="18"/>
              </w:rPr>
              <w:t>3.1</w:t>
            </w:r>
          </w:p>
        </w:tc>
        <w:tc>
          <w:tcPr>
            <w:tcW w:w="2340" w:type="dxa"/>
          </w:tcPr>
          <w:p w14:paraId="343E35D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51A438D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24268C9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with MD Sirs Feedback M1.5 AI features and 10% Buffer -iteration1</w:t>
            </w:r>
          </w:p>
        </w:tc>
      </w:tr>
      <w:tr w:rsidR="007F489D" w14:paraId="73B4980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E8E3C5" w14:textId="77777777" w:rsidR="007F489D" w:rsidRDefault="00000000">
            <w:pPr>
              <w:rPr>
                <w:sz w:val="18"/>
                <w:szCs w:val="18"/>
              </w:rPr>
            </w:pPr>
            <w:r>
              <w:rPr>
                <w:sz w:val="18"/>
                <w:szCs w:val="18"/>
              </w:rPr>
              <w:t>3.2</w:t>
            </w:r>
          </w:p>
        </w:tc>
        <w:tc>
          <w:tcPr>
            <w:tcW w:w="2340" w:type="dxa"/>
          </w:tcPr>
          <w:p w14:paraId="69769FD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06DF839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47C88C2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with MD Sirs Feedback M1.5 AI features and 10% Buffer -iteration2</w:t>
            </w:r>
          </w:p>
        </w:tc>
      </w:tr>
      <w:tr w:rsidR="007F489D" w14:paraId="523C991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38BCF9" w14:textId="77777777" w:rsidR="007F489D" w:rsidRDefault="00000000">
            <w:pPr>
              <w:rPr>
                <w:sz w:val="18"/>
                <w:szCs w:val="18"/>
              </w:rPr>
            </w:pPr>
            <w:r>
              <w:rPr>
                <w:sz w:val="18"/>
                <w:szCs w:val="18"/>
              </w:rPr>
              <w:t>3.3</w:t>
            </w:r>
          </w:p>
        </w:tc>
        <w:tc>
          <w:tcPr>
            <w:tcW w:w="2340" w:type="dxa"/>
          </w:tcPr>
          <w:p w14:paraId="05B68F7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47AAE7E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028F65A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Final SPEC with MD Sirs Feedback M1.5 AI features and 10% Buffer -iteration3</w:t>
            </w:r>
          </w:p>
        </w:tc>
      </w:tr>
      <w:tr w:rsidR="007F489D" w14:paraId="6415953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CA72EE" w14:textId="77777777" w:rsidR="007F489D" w:rsidRDefault="00000000">
            <w:pPr>
              <w:rPr>
                <w:sz w:val="18"/>
                <w:szCs w:val="18"/>
              </w:rPr>
            </w:pPr>
            <w:r>
              <w:rPr>
                <w:sz w:val="18"/>
                <w:szCs w:val="18"/>
              </w:rPr>
              <w:t>3.4</w:t>
            </w:r>
          </w:p>
        </w:tc>
        <w:tc>
          <w:tcPr>
            <w:tcW w:w="2340" w:type="dxa"/>
          </w:tcPr>
          <w:p w14:paraId="66A8084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575344E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AI Engine</w:t>
            </w:r>
          </w:p>
        </w:tc>
        <w:tc>
          <w:tcPr>
            <w:tcW w:w="2340" w:type="dxa"/>
          </w:tcPr>
          <w:p w14:paraId="3087C82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Formatting, Diagrams, Enhancements</w:t>
            </w:r>
          </w:p>
        </w:tc>
      </w:tr>
      <w:tr w:rsidR="007F489D" w14:paraId="768E304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0B6402" w14:textId="77777777" w:rsidR="007F489D" w:rsidRDefault="00000000">
            <w:pPr>
              <w:rPr>
                <w:sz w:val="18"/>
                <w:szCs w:val="18"/>
              </w:rPr>
            </w:pPr>
            <w:r>
              <w:rPr>
                <w:sz w:val="18"/>
                <w:szCs w:val="18"/>
              </w:rPr>
              <w:t>3.5</w:t>
            </w:r>
          </w:p>
        </w:tc>
        <w:tc>
          <w:tcPr>
            <w:tcW w:w="2340" w:type="dxa"/>
          </w:tcPr>
          <w:p w14:paraId="6F087D8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33C5D92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JOY, NOOR</w:t>
            </w:r>
          </w:p>
        </w:tc>
        <w:tc>
          <w:tcPr>
            <w:tcW w:w="2340" w:type="dxa"/>
          </w:tcPr>
          <w:p w14:paraId="4829617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Feedback and plan to spread out milestones</w:t>
            </w:r>
          </w:p>
        </w:tc>
      </w:tr>
      <w:tr w:rsidR="007F489D" w14:paraId="5D2CEA0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DF309E" w14:textId="77777777" w:rsidR="007F489D" w:rsidRDefault="00000000">
            <w:pPr>
              <w:rPr>
                <w:sz w:val="18"/>
                <w:szCs w:val="18"/>
              </w:rPr>
            </w:pPr>
            <w:r>
              <w:rPr>
                <w:sz w:val="18"/>
                <w:szCs w:val="18"/>
              </w:rPr>
              <w:t>3.6</w:t>
            </w:r>
          </w:p>
        </w:tc>
        <w:tc>
          <w:tcPr>
            <w:tcW w:w="2340" w:type="dxa"/>
          </w:tcPr>
          <w:p w14:paraId="5858FDF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691465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SABBIR</w:t>
            </w:r>
          </w:p>
        </w:tc>
        <w:tc>
          <w:tcPr>
            <w:tcW w:w="2340" w:type="dxa"/>
          </w:tcPr>
          <w:p w14:paraId="4E7AEEE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Formatting</w:t>
            </w:r>
          </w:p>
        </w:tc>
      </w:tr>
      <w:tr w:rsidR="007F489D" w14:paraId="767A637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1B69B6" w14:textId="77777777" w:rsidR="007F489D" w:rsidRDefault="00000000">
            <w:pPr>
              <w:rPr>
                <w:sz w:val="18"/>
                <w:szCs w:val="18"/>
              </w:rPr>
            </w:pPr>
            <w:r>
              <w:rPr>
                <w:sz w:val="18"/>
                <w:szCs w:val="18"/>
              </w:rPr>
              <w:t>3.7</w:t>
            </w:r>
          </w:p>
        </w:tc>
        <w:tc>
          <w:tcPr>
            <w:tcW w:w="2340" w:type="dxa"/>
          </w:tcPr>
          <w:p w14:paraId="79B32A0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69614B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FARUK HANNAN</w:t>
            </w:r>
          </w:p>
        </w:tc>
        <w:tc>
          <w:tcPr>
            <w:tcW w:w="2340" w:type="dxa"/>
          </w:tcPr>
          <w:p w14:paraId="548B139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reorganised priorities and added missing proto service definitions</w:t>
            </w:r>
          </w:p>
        </w:tc>
      </w:tr>
      <w:tr w:rsidR="007F489D" w14:paraId="323FA97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469223" w14:textId="77777777" w:rsidR="007F489D" w:rsidRDefault="00000000">
            <w:pPr>
              <w:rPr>
                <w:sz w:val="18"/>
                <w:szCs w:val="18"/>
              </w:rPr>
            </w:pPr>
            <w:r>
              <w:rPr>
                <w:sz w:val="18"/>
                <w:szCs w:val="18"/>
              </w:rPr>
              <w:t>3.8</w:t>
            </w:r>
          </w:p>
        </w:tc>
        <w:tc>
          <w:tcPr>
            <w:tcW w:w="2340" w:type="dxa"/>
          </w:tcPr>
          <w:p w14:paraId="3E6134B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Dec 2025</w:t>
            </w:r>
          </w:p>
        </w:tc>
        <w:tc>
          <w:tcPr>
            <w:tcW w:w="2340" w:type="dxa"/>
          </w:tcPr>
          <w:p w14:paraId="322F13F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 xml:space="preserve">CEO (LifePlus), Director InsureTech , FARUK HANNAN, Dev Team , Business Head </w:t>
            </w:r>
          </w:p>
        </w:tc>
        <w:tc>
          <w:tcPr>
            <w:tcW w:w="2340" w:type="dxa"/>
          </w:tcPr>
          <w:p w14:paraId="531D9DE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Corrected some discussed points</w:t>
            </w:r>
          </w:p>
        </w:tc>
      </w:tr>
      <w:tr w:rsidR="007F489D" w14:paraId="5B7B6AA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543DED" w14:textId="77777777" w:rsidR="007F489D" w:rsidRDefault="00000000">
            <w:pPr>
              <w:rPr>
                <w:sz w:val="18"/>
                <w:szCs w:val="18"/>
              </w:rPr>
            </w:pPr>
            <w:r>
              <w:rPr>
                <w:sz w:val="18"/>
                <w:szCs w:val="18"/>
              </w:rPr>
              <w:t>3.9</w:t>
            </w:r>
          </w:p>
        </w:tc>
        <w:tc>
          <w:tcPr>
            <w:tcW w:w="2340" w:type="dxa"/>
          </w:tcPr>
          <w:p w14:paraId="6DD879D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Jan 2026</w:t>
            </w:r>
          </w:p>
        </w:tc>
        <w:tc>
          <w:tcPr>
            <w:tcW w:w="2340" w:type="dxa"/>
          </w:tcPr>
          <w:p w14:paraId="24C66D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CEO (LifePlus), Director InsureTech , FARUK HANNAN, Dev Team , Business Head</w:t>
            </w:r>
          </w:p>
        </w:tc>
        <w:tc>
          <w:tcPr>
            <w:tcW w:w="2340" w:type="dxa"/>
          </w:tcPr>
          <w:p w14:paraId="6B634C8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8"/>
                <w:szCs w:val="18"/>
              </w:rPr>
            </w:pPr>
            <w:r>
              <w:rPr>
                <w:rFonts w:ascii="Calibri" w:eastAsia="Calibri" w:hAnsi="Calibri" w:cs="Calibri"/>
                <w:sz w:val="18"/>
                <w:szCs w:val="18"/>
              </w:rPr>
              <w:t>Changed some requirements</w:t>
            </w:r>
          </w:p>
        </w:tc>
      </w:tr>
    </w:tbl>
    <w:p w14:paraId="28B8391A" w14:textId="77777777" w:rsidR="007F489D" w:rsidRDefault="007F489D"/>
    <w:p w14:paraId="3E737482" w14:textId="77777777" w:rsidR="007F489D" w:rsidRDefault="00000000">
      <w:r>
        <w:br w:type="page"/>
      </w:r>
    </w:p>
    <w:p w14:paraId="6E4985CD" w14:textId="77777777" w:rsidR="007F489D" w:rsidRDefault="00000000">
      <w:pPr>
        <w:pStyle w:val="Heading2"/>
      </w:pPr>
      <w:r>
        <w:lastRenderedPageBreak/>
        <w:t>Executive Summary</w:t>
      </w:r>
    </w:p>
    <w:p w14:paraId="159EFCDD" w14:textId="77777777" w:rsidR="007F489D" w:rsidRDefault="00000000">
      <w:pPr>
        <w:spacing w:after="120"/>
        <w:rPr>
          <w:rFonts w:ascii="Calibri" w:eastAsia="Calibri" w:hAnsi="Calibri" w:cs="Calibri"/>
        </w:rPr>
      </w:pPr>
      <w:r>
        <w:rPr>
          <w:rFonts w:ascii="Calibri" w:eastAsia="Calibri" w:hAnsi="Calibri" w:cs="Calibri"/>
        </w:rPr>
        <w:t>This System Requirements Specification (SRS) defines the functional and non-functional requirements of the LabAid InsureTech Platform — a cloud‑native, microservices‑based system enabling end‑to‑end digital insurance for the Bangladesh market. It covers onboarding and KYC, product discovery and quotation, policy lifecycle management, payments and reconciliation, claims management, reporting, and regulatory compliance.</w:t>
      </w:r>
    </w:p>
    <w:p w14:paraId="0F5779A3" w14:textId="77777777" w:rsidR="007F489D" w:rsidRDefault="00000000">
      <w:pPr>
        <w:spacing w:after="120"/>
        <w:rPr>
          <w:rFonts w:ascii="Calibri" w:eastAsia="Calibri" w:hAnsi="Calibri" w:cs="Calibri"/>
        </w:rPr>
      </w:pPr>
      <w:r>
        <w:rPr>
          <w:rFonts w:ascii="Calibri" w:eastAsia="Calibri" w:hAnsi="Calibri" w:cs="Calibri"/>
        </w:rPr>
        <w:t>The SRS is plan‑agnostic and team‑agnostic. It specifies what the system must do and the quality attributes it must meet, independent of delivery timelines, resource assignments, or milestone planning (captured in separate BRD/Planning documents).</w:t>
      </w:r>
    </w:p>
    <w:p w14:paraId="29E22367" w14:textId="77777777" w:rsidR="007F489D" w:rsidRDefault="00000000">
      <w:pPr>
        <w:spacing w:after="120"/>
        <w:rPr>
          <w:rFonts w:ascii="Calibri" w:eastAsia="Calibri" w:hAnsi="Calibri" w:cs="Calibri"/>
        </w:rPr>
      </w:pPr>
      <w:r>
        <w:rPr>
          <w:rFonts w:ascii="Calibri" w:eastAsia="Calibri" w:hAnsi="Calibri" w:cs="Calibri"/>
        </w:rPr>
        <w:t>Key themes</w:t>
      </w:r>
    </w:p>
    <w:p w14:paraId="6375014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Digital-first experience: Mobile and web channels with Bangladesh‑optimized UX and language support.</w:t>
      </w:r>
    </w:p>
    <w:p w14:paraId="1ABFF3D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Compliance by design: IDRA/BFIU‑aligned data, auditability, and reporting.</w:t>
      </w:r>
    </w:p>
    <w:p w14:paraId="50FA452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Interoperability: Clear interfaces for identity/KYC, payments, messaging, and health systems.</w:t>
      </w:r>
    </w:p>
    <w:p w14:paraId="2C3C2FB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Security and privacy: Zero‑trust posture, encryption, least‑privilege authorization, and governed data handling.</w:t>
      </w:r>
    </w:p>
    <w:p w14:paraId="1BFFD9C0"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Observability and reliability: Logging, metrics, tracing, and service health for regulated operations.</w:t>
      </w:r>
    </w:p>
    <w:p w14:paraId="415152CC" w14:textId="77777777" w:rsidR="007F489D" w:rsidRDefault="00000000">
      <w:pPr>
        <w:spacing w:after="120"/>
        <w:rPr>
          <w:rFonts w:ascii="Calibri" w:eastAsia="Calibri" w:hAnsi="Calibri" w:cs="Calibri"/>
        </w:rPr>
      </w:pPr>
      <w:r>
        <w:rPr>
          <w:rFonts w:ascii="Calibri" w:eastAsia="Calibri" w:hAnsi="Calibri" w:cs="Calibri"/>
        </w:rPr>
        <w:t>Key changes in v3.7 (requirements‑centric)</w:t>
      </w:r>
    </w:p>
    <w:p w14:paraId="67E230D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Consolidated and de‑duplicated functional requirements with continuous FR IDs.</w:t>
      </w:r>
    </w:p>
    <w:p w14:paraId="6B7905B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Expanded security and compliance requirements with cross‑references.</w:t>
      </w:r>
    </w:p>
    <w:p w14:paraId="1CDE2F1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Proto‑first interfaces organized by domain and included in appendices with examples.</w:t>
      </w:r>
    </w:p>
    <w:p w14:paraId="12C1D3A3"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Clear separation of integration details under dedicated Integration section and references from FRs.</w:t>
      </w:r>
    </w:p>
    <w:p w14:paraId="30E0C9DD" w14:textId="77777777" w:rsidR="007F489D" w:rsidRDefault="00000000">
      <w:pPr>
        <w:spacing w:after="120"/>
        <w:rPr>
          <w:rFonts w:ascii="Calibri" w:eastAsia="Calibri" w:hAnsi="Calibri" w:cs="Calibri"/>
        </w:rPr>
      </w:pPr>
      <w:r>
        <w:rPr>
          <w:rFonts w:ascii="Calibri" w:eastAsia="Calibri" w:hAnsi="Calibri" w:cs="Calibri"/>
        </w:rPr>
        <w:t>Phase Definitions:</w:t>
      </w:r>
    </w:p>
    <w:p w14:paraId="3AACFF3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March 1, 2025 (Soft Launch - National Insurance Day)</w:t>
      </w:r>
    </w:p>
    <w:p w14:paraId="19C802A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April 14th, 2025 (Grand Launch with critical features)</w:t>
      </w:r>
    </w:p>
    <w:p w14:paraId="291B7FF0" w14:textId="77777777" w:rsidR="007F489D" w:rsidRDefault="00000000">
      <w:pPr>
        <w:numPr>
          <w:ilvl w:val="0"/>
          <w:numId w:val="1"/>
        </w:numPr>
        <w:pBdr>
          <w:top w:val="nil"/>
          <w:left w:val="nil"/>
          <w:bottom w:val="nil"/>
          <w:right w:val="nil"/>
          <w:between w:val="nil"/>
        </w:pBdr>
        <w:spacing w:after="0"/>
      </w:pPr>
      <w:r>
        <w:rPr>
          <w:rFonts w:ascii="Calibri" w:eastAsia="Calibri" w:hAnsi="Calibri" w:cs="Calibri"/>
          <w:color w:val="000000"/>
        </w:rPr>
        <w:t>M3: August 1, 2025 (Upgrade Release features)-----</w:t>
      </w:r>
      <w:r>
        <w:rPr>
          <w:rFonts w:ascii="Calibri" w:eastAsia="Calibri" w:hAnsi="Calibri" w:cs="Calibri"/>
          <w:b/>
          <w:bCs/>
          <w:color w:val="000000"/>
        </w:rPr>
        <w:t>LEMONADE V0.5</w:t>
      </w:r>
    </w:p>
    <w:p w14:paraId="1F07F2E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October 1, 2025 (Enhance Tech Release features)</w:t>
      </w:r>
    </w:p>
    <w:p w14:paraId="0EFE642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(Scaling features)</w:t>
      </w:r>
    </w:p>
    <w:p w14:paraId="50551D02"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January 1, 2027 (Expansion features)</w:t>
      </w:r>
    </w:p>
    <w:p w14:paraId="6C46C4B1" w14:textId="77777777" w:rsidR="007F489D" w:rsidRDefault="00000000">
      <w:pPr>
        <w:spacing w:after="120"/>
        <w:rPr>
          <w:rFonts w:ascii="Calibri" w:eastAsia="Calibri" w:hAnsi="Calibri" w:cs="Calibri"/>
        </w:rPr>
      </w:pPr>
      <w:r>
        <w:rPr>
          <w:rFonts w:ascii="Calibri" w:eastAsia="Calibri" w:hAnsi="Calibri" w:cs="Calibri"/>
        </w:rPr>
        <w:t>Priority Levels:</w:t>
      </w:r>
    </w:p>
    <w:p w14:paraId="71F4BAE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Must have for M1 launch (Soft Launch)</w:t>
      </w:r>
    </w:p>
    <w:p w14:paraId="54B217E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Must have for M2 launch (Grand Launch)</w:t>
      </w:r>
    </w:p>
    <w:p w14:paraId="4F4B4AB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M3: Must have for M3 Enhancement</w:t>
      </w:r>
    </w:p>
    <w:p w14:paraId="167D190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Desirable features</w:t>
      </w:r>
    </w:p>
    <w:p w14:paraId="583517C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(Scalability)</w:t>
      </w:r>
    </w:p>
    <w:p w14:paraId="07DCF92B" w14:textId="77777777" w:rsidR="007F489D" w:rsidRDefault="00000000">
      <w:pPr>
        <w:numPr>
          <w:ilvl w:val="0"/>
          <w:numId w:val="1"/>
        </w:numPr>
        <w:rPr>
          <w:rFonts w:ascii="Calibri" w:eastAsia="Calibri" w:hAnsi="Calibri" w:cs="Calibri"/>
        </w:rPr>
      </w:pPr>
      <w:r>
        <w:rPr>
          <w:rFonts w:ascii="Calibri" w:eastAsia="Calibri" w:hAnsi="Calibri" w:cs="Calibri"/>
        </w:rPr>
        <w:t>F: Future enhancements</w:t>
      </w:r>
    </w:p>
    <w:p w14:paraId="434FA6FC" w14:textId="77777777" w:rsidR="007F489D" w:rsidRDefault="00000000">
      <w:pPr>
        <w:pStyle w:val="Heading2"/>
      </w:pPr>
      <w:r>
        <w:lastRenderedPageBreak/>
        <w:t>Table of Contents</w:t>
      </w:r>
    </w:p>
    <w:p w14:paraId="61C5EC8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Introduction</w:t>
      </w:r>
    </w:p>
    <w:p w14:paraId="010F24B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Overview</w:t>
      </w:r>
    </w:p>
    <w:p w14:paraId="3CFFA8F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Architecture</w:t>
      </w:r>
    </w:p>
    <w:p w14:paraId="3701DF9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Features &amp; Functional Requirements</w:t>
      </w:r>
    </w:p>
    <w:p w14:paraId="5DEAF98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Interface Requirements</w:t>
      </w:r>
    </w:p>
    <w:p w14:paraId="1A734B7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Non-Functional Requirements</w:t>
      </w:r>
    </w:p>
    <w:p w14:paraId="5423008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Model &amp; Persistence</w:t>
      </w:r>
    </w:p>
    <w:p w14:paraId="5DD71A6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Security &amp; Compliance Requirements</w:t>
      </w:r>
    </w:p>
    <w:p w14:paraId="201C841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Integration Requirements</w:t>
      </w:r>
    </w:p>
    <w:p w14:paraId="010503D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Performance &amp; Monitoring</w:t>
      </w:r>
    </w:p>
    <w:p w14:paraId="3870DE2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Support &amp; Maintenance</w:t>
      </w:r>
    </w:p>
    <w:p w14:paraId="5D07DEA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Acceptance Criteria &amp; Test Requirements</w:t>
      </w:r>
    </w:p>
    <w:p w14:paraId="11F5997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Traceability Matrix &amp; Change Control</w:t>
      </w:r>
    </w:p>
    <w:p w14:paraId="160D3A2F"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Appendices</w:t>
      </w:r>
    </w:p>
    <w:p w14:paraId="147DC949" w14:textId="77777777" w:rsidR="007F489D" w:rsidRDefault="007F489D"/>
    <w:p w14:paraId="389FAF71" w14:textId="77777777" w:rsidR="007F489D" w:rsidRDefault="00000000">
      <w:r>
        <w:br w:type="page"/>
      </w:r>
    </w:p>
    <w:p w14:paraId="611A452F" w14:textId="77777777" w:rsidR="007F489D" w:rsidRDefault="00000000">
      <w:pPr>
        <w:pStyle w:val="Heading1"/>
      </w:pPr>
      <w:r>
        <w:lastRenderedPageBreak/>
        <w:t>1. Introduction</w:t>
      </w:r>
    </w:p>
    <w:p w14:paraId="47DD12B0" w14:textId="77777777" w:rsidR="007F489D" w:rsidRDefault="00000000">
      <w:pPr>
        <w:pStyle w:val="Heading3"/>
        <w:rPr>
          <w:sz w:val="30"/>
          <w:szCs w:val="30"/>
        </w:rPr>
      </w:pPr>
      <w:r>
        <w:rPr>
          <w:sz w:val="26"/>
          <w:szCs w:val="26"/>
        </w:rPr>
        <w:t>1.1 Purpose</w:t>
      </w:r>
    </w:p>
    <w:p w14:paraId="0722B206" w14:textId="77777777" w:rsidR="007F489D" w:rsidRDefault="00000000">
      <w:pPr>
        <w:spacing w:after="120"/>
        <w:rPr>
          <w:rFonts w:ascii="Calibri" w:eastAsia="Calibri" w:hAnsi="Calibri" w:cs="Calibri"/>
        </w:rPr>
      </w:pPr>
      <w:r>
        <w:rPr>
          <w:rFonts w:ascii="Calibri" w:eastAsia="Calibri" w:hAnsi="Calibri" w:cs="Calibri"/>
        </w:rPr>
        <w:t>This System Requirements Specification (SRS) document serves as the definitive technical blueprint for the LabAid InsureTech Platform. It provides comprehensive requirements for developers, testers, business analysts, and stakeholders to ensure successful delivery of a world-class digital insurance platform tailored for the Bangladesh market.</w:t>
      </w:r>
    </w:p>
    <w:p w14:paraId="5914399D" w14:textId="77777777" w:rsidR="007F489D" w:rsidRDefault="00000000">
      <w:pPr>
        <w:pStyle w:val="Heading3"/>
        <w:rPr>
          <w:sz w:val="26"/>
          <w:szCs w:val="26"/>
        </w:rPr>
      </w:pPr>
      <w:r>
        <w:rPr>
          <w:sz w:val="26"/>
          <w:szCs w:val="26"/>
        </w:rPr>
        <w:t>1.2 Scope</w:t>
      </w:r>
    </w:p>
    <w:p w14:paraId="77F32708" w14:textId="77777777" w:rsidR="007F489D" w:rsidRDefault="00000000">
      <w:pPr>
        <w:spacing w:after="120"/>
        <w:rPr>
          <w:rFonts w:ascii="Calibri" w:eastAsia="Calibri" w:hAnsi="Calibri" w:cs="Calibri"/>
        </w:rPr>
      </w:pPr>
      <w:r>
        <w:rPr>
          <w:rFonts w:ascii="Calibri" w:eastAsia="Calibri" w:hAnsi="Calibri" w:cs="Calibri"/>
        </w:rPr>
        <w:t>In Scope:</w:t>
      </w:r>
    </w:p>
    <w:p w14:paraId="462D466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mobile application (Android, iOS)</w:t>
      </w:r>
    </w:p>
    <w:p w14:paraId="51F3D2C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web portal (React PWA)</w:t>
      </w:r>
    </w:p>
    <w:p w14:paraId="11EA474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portal (hospitals, MFS, e-commerce)</w:t>
      </w:r>
    </w:p>
    <w:p w14:paraId="63BD5BF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Admin portal (multi-role: System Admin, Business Admin, Focal Person, Support)</w:t>
      </w:r>
    </w:p>
    <w:p w14:paraId="727DDF2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Backend microservices (Insurance Engine, Partner Management, AI Engine, Gateway, Kafka Orchestration, Ticketing, Analytics)</w:t>
      </w:r>
    </w:p>
    <w:p w14:paraId="61E6E5D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 onboarding with KYC/KYB</w:t>
      </w:r>
    </w:p>
    <w:p w14:paraId="720D0B2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catalog and policy purchase</w:t>
      </w:r>
    </w:p>
    <w:p w14:paraId="7971B60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processing (bkash,nagad,rocket ,manual Phase 1, all channel automated +manual Phase 2)</w:t>
      </w:r>
    </w:p>
    <w:p w14:paraId="1A6102E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submission and approval workflows (with basic check with AI Engine Phase 1, all channel automated +manual Phase 2)</w:t>
      </w:r>
    </w:p>
    <w:p w14:paraId="16B877F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management and tenant isolation</w:t>
      </w:r>
    </w:p>
    <w:p w14:paraId="3DDDF1E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Notification system (SMS, Email, Push)</w:t>
      </w:r>
    </w:p>
    <w:p w14:paraId="0695075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Reporting and analytics</w:t>
      </w:r>
    </w:p>
    <w:p w14:paraId="1E47CD8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IDRA and BFIU compliance features</w:t>
      </w:r>
    </w:p>
    <w:p w14:paraId="43A498F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Voice-assisted workflow (Bengali speech recognition, voice-guided policy purchase, voice claims submission)</w:t>
      </w:r>
    </w:p>
    <w:p w14:paraId="1C8D55A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AI-based Claim Management (fraud detection, automated assessment, risk scoring)</w:t>
      </w:r>
    </w:p>
    <w:p w14:paraId="751B052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IoT-based Usage-Based Insurance (UBI) for vehicles and health tracking</w:t>
      </w:r>
    </w:p>
    <w:p w14:paraId="28A0EF0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IOT based Tracking system</w:t>
      </w:r>
    </w:p>
    <w:p w14:paraId="40FE94D1" w14:textId="77777777" w:rsidR="007F489D" w:rsidRDefault="00000000">
      <w:pPr>
        <w:spacing w:after="120"/>
        <w:rPr>
          <w:rFonts w:ascii="Calibri" w:eastAsia="Calibri" w:hAnsi="Calibri" w:cs="Calibri"/>
        </w:rPr>
      </w:pPr>
      <w:r>
        <w:rPr>
          <w:rFonts w:ascii="Calibri" w:eastAsia="Calibri" w:hAnsi="Calibri" w:cs="Calibri"/>
        </w:rPr>
        <w:t>Out of Scope:</w:t>
      </w:r>
    </w:p>
    <w:p w14:paraId="019FF56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Full AI-driven underwriting (Phase 2.5/3)</w:t>
      </w:r>
    </w:p>
    <w:p w14:paraId="70959A2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Universal IoT/Telematics integration (Phase 2.5/3)</w:t>
      </w:r>
    </w:p>
    <w:p w14:paraId="3648879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Cross-border insurance (Future consideration)</w:t>
      </w:r>
    </w:p>
    <w:p w14:paraId="1785952D"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Blockchain-based smart contracts (Future consideration)</w:t>
      </w:r>
    </w:p>
    <w:p w14:paraId="7AB8AE78" w14:textId="77777777" w:rsidR="007F489D" w:rsidRDefault="00000000">
      <w:r>
        <w:br w:type="page"/>
      </w:r>
    </w:p>
    <w:p w14:paraId="1A0A2A9B" w14:textId="77777777" w:rsidR="007F489D" w:rsidRDefault="00000000">
      <w:pPr>
        <w:pStyle w:val="Heading3"/>
        <w:rPr>
          <w:sz w:val="26"/>
          <w:szCs w:val="26"/>
        </w:rPr>
      </w:pPr>
      <w:r>
        <w:rPr>
          <w:sz w:val="26"/>
          <w:szCs w:val="26"/>
        </w:rPr>
        <w:lastRenderedPageBreak/>
        <w:t>1.3 Definitions, Acronyms &amp; Abbreviations</w:t>
      </w:r>
    </w:p>
    <w:tbl>
      <w:tblPr>
        <w:tblStyle w:val="a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680"/>
        <w:gridCol w:w="4680"/>
      </w:tblGrid>
      <w:tr w:rsidR="007F489D" w14:paraId="1C13EB0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113D46" w14:textId="77777777" w:rsidR="007F489D" w:rsidRDefault="00000000">
            <w:pPr>
              <w:jc w:val="center"/>
              <w:rPr>
                <w:sz w:val="24"/>
                <w:szCs w:val="24"/>
              </w:rPr>
            </w:pPr>
            <w:r>
              <w:rPr>
                <w:sz w:val="24"/>
                <w:szCs w:val="24"/>
              </w:rPr>
              <w:t>Term</w:t>
            </w:r>
          </w:p>
        </w:tc>
        <w:tc>
          <w:tcPr>
            <w:tcW w:w="4680" w:type="dxa"/>
          </w:tcPr>
          <w:p w14:paraId="17686C6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Definition</w:t>
            </w:r>
          </w:p>
        </w:tc>
      </w:tr>
      <w:tr w:rsidR="007F489D" w14:paraId="0EE1D94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2B9706" w14:textId="77777777" w:rsidR="007F489D" w:rsidRDefault="00000000">
            <w:r>
              <w:t>IDRA</w:t>
            </w:r>
          </w:p>
        </w:tc>
        <w:tc>
          <w:tcPr>
            <w:tcW w:w="4680" w:type="dxa"/>
          </w:tcPr>
          <w:p w14:paraId="7A4D9F3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Insurance Development &amp; Regulatory Authority of Bangladesh</w:t>
            </w:r>
          </w:p>
        </w:tc>
      </w:tr>
      <w:tr w:rsidR="007F489D" w14:paraId="5DEAD13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581ED5" w14:textId="77777777" w:rsidR="007F489D" w:rsidRDefault="00000000">
            <w:r>
              <w:t>BFIU</w:t>
            </w:r>
          </w:p>
        </w:tc>
        <w:tc>
          <w:tcPr>
            <w:tcW w:w="4680" w:type="dxa"/>
          </w:tcPr>
          <w:p w14:paraId="14A375C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Bangladesh Financial Intelligence Unit</w:t>
            </w:r>
          </w:p>
        </w:tc>
      </w:tr>
      <w:tr w:rsidR="007F489D" w14:paraId="20DEC95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6967CE" w14:textId="77777777" w:rsidR="007F489D" w:rsidRDefault="00000000">
            <w:r>
              <w:t>MFS</w:t>
            </w:r>
          </w:p>
        </w:tc>
        <w:tc>
          <w:tcPr>
            <w:tcW w:w="4680" w:type="dxa"/>
          </w:tcPr>
          <w:p w14:paraId="2ABFF32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Mobile Financial Services (bKash, Nagad, Rocket)</w:t>
            </w:r>
          </w:p>
        </w:tc>
      </w:tr>
      <w:tr w:rsidR="007F489D" w14:paraId="128AE2D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DE3F8F" w14:textId="77777777" w:rsidR="007F489D" w:rsidRDefault="00000000">
            <w:r>
              <w:t>KYC</w:t>
            </w:r>
          </w:p>
        </w:tc>
        <w:tc>
          <w:tcPr>
            <w:tcW w:w="4680" w:type="dxa"/>
          </w:tcPr>
          <w:p w14:paraId="7239129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Know Your Customer</w:t>
            </w:r>
          </w:p>
        </w:tc>
      </w:tr>
      <w:tr w:rsidR="007F489D" w14:paraId="20CE317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2CACDD" w14:textId="77777777" w:rsidR="007F489D" w:rsidRDefault="00000000">
            <w:r>
              <w:t>AML</w:t>
            </w:r>
          </w:p>
        </w:tc>
        <w:tc>
          <w:tcPr>
            <w:tcW w:w="4680" w:type="dxa"/>
          </w:tcPr>
          <w:p w14:paraId="4DF08FE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Anti-Money Laundering</w:t>
            </w:r>
          </w:p>
        </w:tc>
      </w:tr>
      <w:tr w:rsidR="007F489D" w14:paraId="360CBB2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4C8F2E" w14:textId="77777777" w:rsidR="007F489D" w:rsidRDefault="00000000">
            <w:r>
              <w:t>CFT</w:t>
            </w:r>
          </w:p>
        </w:tc>
        <w:tc>
          <w:tcPr>
            <w:tcW w:w="4680" w:type="dxa"/>
          </w:tcPr>
          <w:p w14:paraId="111D8F3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Combating the Financing of Terrorism</w:t>
            </w:r>
          </w:p>
        </w:tc>
      </w:tr>
      <w:tr w:rsidR="007F489D" w14:paraId="6060AEC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739BA9" w14:textId="77777777" w:rsidR="007F489D" w:rsidRDefault="00000000">
            <w:r>
              <w:t>gRPC</w:t>
            </w:r>
          </w:p>
        </w:tc>
        <w:tc>
          <w:tcPr>
            <w:tcW w:w="4680" w:type="dxa"/>
          </w:tcPr>
          <w:p w14:paraId="6B275E7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Google Remote Procedure Call</w:t>
            </w:r>
          </w:p>
        </w:tc>
      </w:tr>
      <w:tr w:rsidR="007F489D" w14:paraId="6AE54C1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1F2D76" w14:textId="77777777" w:rsidR="007F489D" w:rsidRDefault="00000000">
            <w:r>
              <w:t>CQRS</w:t>
            </w:r>
          </w:p>
        </w:tc>
        <w:tc>
          <w:tcPr>
            <w:tcW w:w="4680" w:type="dxa"/>
          </w:tcPr>
          <w:p w14:paraId="5F20082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Command Query Responsibility Segregation</w:t>
            </w:r>
          </w:p>
        </w:tc>
      </w:tr>
      <w:tr w:rsidR="007F489D" w14:paraId="6EA0BA9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A496E5" w14:textId="77777777" w:rsidR="007F489D" w:rsidRDefault="00000000">
            <w:r>
              <w:t>VSA</w:t>
            </w:r>
          </w:p>
        </w:tc>
        <w:tc>
          <w:tcPr>
            <w:tcW w:w="4680" w:type="dxa"/>
          </w:tcPr>
          <w:p w14:paraId="3A3DC44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Vertical Slice Architecture</w:t>
            </w:r>
          </w:p>
        </w:tc>
      </w:tr>
      <w:tr w:rsidR="007F489D" w14:paraId="50B1D07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229C3B" w14:textId="77777777" w:rsidR="007F489D" w:rsidRDefault="00000000">
            <w:r>
              <w:t>Proto</w:t>
            </w:r>
          </w:p>
        </w:tc>
        <w:tc>
          <w:tcPr>
            <w:tcW w:w="4680" w:type="dxa"/>
          </w:tcPr>
          <w:p w14:paraId="75D03C9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Protocol Buffers</w:t>
            </w:r>
          </w:p>
        </w:tc>
      </w:tr>
      <w:tr w:rsidR="007F489D" w14:paraId="1355A5C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981EA8" w14:textId="77777777" w:rsidR="007F489D" w:rsidRDefault="00000000">
            <w:r>
              <w:t>IoT</w:t>
            </w:r>
          </w:p>
        </w:tc>
        <w:tc>
          <w:tcPr>
            <w:tcW w:w="4680" w:type="dxa"/>
          </w:tcPr>
          <w:p w14:paraId="76DCE54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Internet of Things</w:t>
            </w:r>
          </w:p>
        </w:tc>
      </w:tr>
      <w:tr w:rsidR="007F489D" w14:paraId="5230DB6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C46415" w14:textId="77777777" w:rsidR="007F489D" w:rsidRDefault="00000000">
            <w:r>
              <w:t>AI</w:t>
            </w:r>
          </w:p>
        </w:tc>
        <w:tc>
          <w:tcPr>
            <w:tcW w:w="4680" w:type="dxa"/>
          </w:tcPr>
          <w:p w14:paraId="24404F5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Artificial Intelligence</w:t>
            </w:r>
          </w:p>
        </w:tc>
      </w:tr>
      <w:tr w:rsidR="007F489D" w14:paraId="18DF766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5CEE1B" w14:textId="77777777" w:rsidR="007F489D" w:rsidRDefault="00000000">
            <w:r>
              <w:t>ML</w:t>
            </w:r>
          </w:p>
        </w:tc>
        <w:tc>
          <w:tcPr>
            <w:tcW w:w="4680" w:type="dxa"/>
          </w:tcPr>
          <w:p w14:paraId="032761C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Machine Learning</w:t>
            </w:r>
          </w:p>
        </w:tc>
      </w:tr>
      <w:tr w:rsidR="007F489D" w14:paraId="040D5FC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CCFB3F" w14:textId="77777777" w:rsidR="007F489D" w:rsidRDefault="00000000">
            <w:r>
              <w:t>API</w:t>
            </w:r>
          </w:p>
        </w:tc>
        <w:tc>
          <w:tcPr>
            <w:tcW w:w="4680" w:type="dxa"/>
          </w:tcPr>
          <w:p w14:paraId="05CF7D7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Application Programming Interface</w:t>
            </w:r>
          </w:p>
        </w:tc>
      </w:tr>
      <w:tr w:rsidR="007F489D" w14:paraId="285A960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202073" w14:textId="77777777" w:rsidR="007F489D" w:rsidRDefault="00000000">
            <w:r>
              <w:t>SLA</w:t>
            </w:r>
          </w:p>
        </w:tc>
        <w:tc>
          <w:tcPr>
            <w:tcW w:w="4680" w:type="dxa"/>
          </w:tcPr>
          <w:p w14:paraId="3B89965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Service Level Agreement</w:t>
            </w:r>
          </w:p>
        </w:tc>
      </w:tr>
      <w:tr w:rsidR="007F489D" w14:paraId="2A9555D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394F86" w14:textId="77777777" w:rsidR="007F489D" w:rsidRDefault="00000000">
            <w:r>
              <w:t>TAT</w:t>
            </w:r>
          </w:p>
        </w:tc>
        <w:tc>
          <w:tcPr>
            <w:tcW w:w="4680" w:type="dxa"/>
          </w:tcPr>
          <w:p w14:paraId="4FAC932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Turn Around Time</w:t>
            </w:r>
          </w:p>
        </w:tc>
      </w:tr>
      <w:tr w:rsidR="007F489D" w14:paraId="13BF287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0A244B" w14:textId="77777777" w:rsidR="007F489D" w:rsidRDefault="00000000">
            <w:r>
              <w:t>EHR</w:t>
            </w:r>
          </w:p>
        </w:tc>
        <w:tc>
          <w:tcPr>
            <w:tcW w:w="4680" w:type="dxa"/>
          </w:tcPr>
          <w:p w14:paraId="261F24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Electronic Health Records</w:t>
            </w:r>
          </w:p>
        </w:tc>
      </w:tr>
      <w:tr w:rsidR="007F489D" w14:paraId="6CAFC71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7EFB19" w14:textId="77777777" w:rsidR="007F489D" w:rsidRDefault="00000000">
            <w:r>
              <w:t>OCR</w:t>
            </w:r>
          </w:p>
        </w:tc>
        <w:tc>
          <w:tcPr>
            <w:tcW w:w="4680" w:type="dxa"/>
          </w:tcPr>
          <w:p w14:paraId="4D73C09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Optical Character Recognition</w:t>
            </w:r>
          </w:p>
        </w:tc>
      </w:tr>
      <w:tr w:rsidR="007F489D" w14:paraId="7B3AE81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7537E3" w14:textId="77777777" w:rsidR="007F489D" w:rsidRDefault="00000000">
            <w:r>
              <w:t>SMS</w:t>
            </w:r>
          </w:p>
        </w:tc>
        <w:tc>
          <w:tcPr>
            <w:tcW w:w="4680" w:type="dxa"/>
          </w:tcPr>
          <w:p w14:paraId="61EDCF6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Short Message Service</w:t>
            </w:r>
          </w:p>
        </w:tc>
      </w:tr>
      <w:tr w:rsidR="007F489D" w14:paraId="7BC4EC8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E6278D" w14:textId="77777777" w:rsidR="007F489D" w:rsidRDefault="00000000">
            <w:r>
              <w:t>OTP</w:t>
            </w:r>
          </w:p>
        </w:tc>
        <w:tc>
          <w:tcPr>
            <w:tcW w:w="4680" w:type="dxa"/>
          </w:tcPr>
          <w:p w14:paraId="21880F6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One-Time Password</w:t>
            </w:r>
          </w:p>
        </w:tc>
      </w:tr>
      <w:tr w:rsidR="007F489D" w14:paraId="4010A03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B35475" w14:textId="77777777" w:rsidR="007F489D" w:rsidRDefault="00000000">
            <w:r>
              <w:t>JWT</w:t>
            </w:r>
          </w:p>
        </w:tc>
        <w:tc>
          <w:tcPr>
            <w:tcW w:w="4680" w:type="dxa"/>
          </w:tcPr>
          <w:p w14:paraId="16BBDCC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JSON Web Token</w:t>
            </w:r>
          </w:p>
        </w:tc>
      </w:tr>
      <w:tr w:rsidR="007F489D" w14:paraId="2FFD155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DE6DF6" w14:textId="77777777" w:rsidR="007F489D" w:rsidRDefault="00000000">
            <w:r>
              <w:t>RBAC</w:t>
            </w:r>
          </w:p>
        </w:tc>
        <w:tc>
          <w:tcPr>
            <w:tcW w:w="4680" w:type="dxa"/>
          </w:tcPr>
          <w:p w14:paraId="682D615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Role-Based Access Control</w:t>
            </w:r>
          </w:p>
        </w:tc>
      </w:tr>
    </w:tbl>
    <w:p w14:paraId="1B276074" w14:textId="77777777" w:rsidR="007F489D" w:rsidRDefault="007F489D"/>
    <w:p w14:paraId="50ABF311" w14:textId="77777777" w:rsidR="007F489D" w:rsidRDefault="00000000">
      <w:pPr>
        <w:spacing w:after="120"/>
        <w:rPr>
          <w:rFonts w:ascii="Calibri" w:eastAsia="Calibri" w:hAnsi="Calibri" w:cs="Calibri"/>
        </w:rPr>
      </w:pPr>
      <w:r>
        <w:rPr>
          <w:rFonts w:ascii="Calibri" w:eastAsia="Calibri" w:hAnsi="Calibri" w:cs="Calibri"/>
        </w:rPr>
        <w:t>Business Terms:</w:t>
      </w:r>
    </w:p>
    <w:p w14:paraId="6F98C47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Policyholders: Individual customers who purchase insurance policies</w:t>
      </w:r>
    </w:p>
    <w:p w14:paraId="52B5FBA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Partners: System-onboarded, collaborative organizations (MFS, hospitals, e-commerce)</w:t>
      </w:r>
    </w:p>
    <w:p w14:paraId="2A83D0D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Agents: Individual sales representatives working with partners</w:t>
      </w:r>
    </w:p>
    <w:p w14:paraId="1DF0AC0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Focal Persons: Partner organization representatives managing agent networks</w:t>
      </w:r>
    </w:p>
    <w:p w14:paraId="3503E75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Sum Assured: Maximum coverage amount for a policy</w:t>
      </w:r>
    </w:p>
    <w:p w14:paraId="71CF2FA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Premium: Insurance policy cost paid by policyholder</w:t>
      </w:r>
    </w:p>
    <w:p w14:paraId="3462F55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Requests for insurance payouts due to covered incidents</w:t>
      </w:r>
    </w:p>
    <w:p w14:paraId="536B4AA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Underwriting: Risk assessment process for policy approval</w:t>
      </w:r>
    </w:p>
    <w:p w14:paraId="561B8AAF"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Reinsurance: Insurance purchased by insurance company to limit risk</w:t>
      </w:r>
    </w:p>
    <w:p w14:paraId="79A4473E" w14:textId="77777777" w:rsidR="007F489D" w:rsidRDefault="007F489D"/>
    <w:p w14:paraId="2E4E1667" w14:textId="77777777" w:rsidR="007F489D" w:rsidRDefault="00000000">
      <w:r>
        <w:br w:type="page"/>
      </w:r>
    </w:p>
    <w:p w14:paraId="04BE3115" w14:textId="77777777" w:rsidR="007F489D" w:rsidRDefault="00000000">
      <w:pPr>
        <w:pStyle w:val="Heading1"/>
      </w:pPr>
      <w:r>
        <w:lastRenderedPageBreak/>
        <w:t>2. System Overview</w:t>
      </w:r>
    </w:p>
    <w:p w14:paraId="0F6DA6EF" w14:textId="77777777" w:rsidR="007F489D" w:rsidRDefault="00000000">
      <w:pPr>
        <w:pStyle w:val="Heading3"/>
        <w:rPr>
          <w:sz w:val="26"/>
          <w:szCs w:val="26"/>
        </w:rPr>
      </w:pPr>
      <w:r>
        <w:rPr>
          <w:sz w:val="26"/>
          <w:szCs w:val="26"/>
        </w:rPr>
        <w:t>2.1 Business Context</w:t>
      </w:r>
    </w:p>
    <w:p w14:paraId="7CA9CA0E" w14:textId="77777777" w:rsidR="007F489D" w:rsidRDefault="00000000">
      <w:pPr>
        <w:spacing w:after="120"/>
        <w:rPr>
          <w:rFonts w:ascii="Calibri" w:eastAsia="Calibri" w:hAnsi="Calibri" w:cs="Calibri"/>
        </w:rPr>
      </w:pPr>
      <w:r>
        <w:rPr>
          <w:rFonts w:ascii="Calibri" w:eastAsia="Calibri" w:hAnsi="Calibri" w:cs="Calibri"/>
        </w:rPr>
        <w:t>The LabAid InsureTech Platform addresses the significant insurance gap in Bangladesh, where traditional insurance penetration remains below 1% of GDP. Our platform focuses on micro-insurance products (200-2,000 BDT premiums) to make insurance accessible to the mass market through digital channels and strategic partnerships.</w:t>
      </w:r>
    </w:p>
    <w:p w14:paraId="18B973E0" w14:textId="77777777" w:rsidR="007F489D" w:rsidRDefault="00000000">
      <w:pPr>
        <w:spacing w:after="120"/>
        <w:rPr>
          <w:rFonts w:ascii="Calibri" w:eastAsia="Calibri" w:hAnsi="Calibri" w:cs="Calibri"/>
        </w:rPr>
      </w:pPr>
      <w:r>
        <w:rPr>
          <w:rFonts w:ascii="Calibri" w:eastAsia="Calibri" w:hAnsi="Calibri" w:cs="Calibri"/>
        </w:rPr>
        <w:t>Market Opportunity:</w:t>
      </w:r>
    </w:p>
    <w:p w14:paraId="1D9F045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Target Market: 165+ million Bangladeshi citizens with mobile phones</w:t>
      </w:r>
    </w:p>
    <w:p w14:paraId="787708C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Insurance Gap: 99% of population lacks adequate insurance coverage</w:t>
      </w:r>
    </w:p>
    <w:p w14:paraId="09996FF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 Adoption: 50%+ smartphone penetration with growing digital payment usage</w:t>
      </w:r>
    </w:p>
    <w:p w14:paraId="5E6972A8"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Regulatory Support: IDRA's digital insurance initiatives and sandbox programs</w:t>
      </w:r>
    </w:p>
    <w:p w14:paraId="0E6070A6" w14:textId="77777777" w:rsidR="007F489D" w:rsidRDefault="00000000">
      <w:pPr>
        <w:spacing w:after="120"/>
        <w:rPr>
          <w:rFonts w:ascii="Calibri" w:eastAsia="Calibri" w:hAnsi="Calibri" w:cs="Calibri"/>
        </w:rPr>
      </w:pPr>
      <w:r>
        <w:rPr>
          <w:rFonts w:ascii="Calibri" w:eastAsia="Calibri" w:hAnsi="Calibri" w:cs="Calibri"/>
        </w:rPr>
        <w:t>Business Model:</w:t>
      </w:r>
    </w:p>
    <w:p w14:paraId="24CE4D1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B2B Approach: Partner with MFS providers, hospitals, e-commerce platforms</w:t>
      </w:r>
    </w:p>
    <w:p w14:paraId="196F914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B2C Approach: Making Microinsurance products affordable for average Bangladeshi families</w:t>
      </w:r>
    </w:p>
    <w:p w14:paraId="6825B75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Commission-Based Revenue: 15-25% commission on premium collections</w:t>
      </w:r>
    </w:p>
    <w:p w14:paraId="09F7A7A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Value-Added Services: IoT risk assessment, AI-powered customer support</w:t>
      </w:r>
    </w:p>
    <w:p w14:paraId="7CE76EBB"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Data Monetization: Anonymized insights for partners (IDRA compliant)</w:t>
      </w:r>
    </w:p>
    <w:p w14:paraId="558FFD8F" w14:textId="77777777" w:rsidR="007F489D" w:rsidRDefault="00000000">
      <w:pPr>
        <w:pStyle w:val="Heading3"/>
        <w:rPr>
          <w:sz w:val="26"/>
          <w:szCs w:val="26"/>
        </w:rPr>
      </w:pPr>
      <w:r>
        <w:rPr>
          <w:sz w:val="26"/>
          <w:szCs w:val="26"/>
        </w:rPr>
        <w:t>2.2 System Objectives</w:t>
      </w:r>
    </w:p>
    <w:p w14:paraId="0FFF3A15" w14:textId="77777777" w:rsidR="007F489D" w:rsidRDefault="00000000">
      <w:pPr>
        <w:spacing w:after="120"/>
        <w:rPr>
          <w:rFonts w:ascii="Calibri" w:eastAsia="Calibri" w:hAnsi="Calibri" w:cs="Calibri"/>
        </w:rPr>
      </w:pPr>
      <w:r>
        <w:rPr>
          <w:rFonts w:ascii="Calibri" w:eastAsia="Calibri" w:hAnsi="Calibri" w:cs="Calibri"/>
        </w:rPr>
        <w:t>Primary Objectives:</w:t>
      </w:r>
    </w:p>
    <w:p w14:paraId="4D63F70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Digital Insurance Ecosystem: End-to-end digital insurance journey from discovery to settlement</w:t>
      </w:r>
    </w:p>
    <w:p w14:paraId="0F0847E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Mass Market Accessibility: Micro-insurance products affordable for average Bangladeshi families</w:t>
      </w:r>
    </w:p>
    <w:p w14:paraId="4BBBD8B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Network Growth: Scalable platform supporting 100+ partners and 10,000+ agents</w:t>
      </w:r>
    </w:p>
    <w:p w14:paraId="0074BB5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Excellence: Full IDRA and BFIU compliance with automated reporting</w:t>
      </w:r>
    </w:p>
    <w:p w14:paraId="1944E06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Operational Efficiency: 90%+ automated processes with minimal manual intervention</w:t>
      </w:r>
    </w:p>
    <w:p w14:paraId="0261FF21" w14:textId="77777777" w:rsidR="007F489D" w:rsidRDefault="00000000">
      <w:pPr>
        <w:spacing w:after="120"/>
        <w:rPr>
          <w:rFonts w:ascii="Calibri" w:eastAsia="Calibri" w:hAnsi="Calibri" w:cs="Calibri"/>
        </w:rPr>
      </w:pPr>
      <w:r>
        <w:rPr>
          <w:rFonts w:ascii="Calibri" w:eastAsia="Calibri" w:hAnsi="Calibri" w:cs="Calibri"/>
        </w:rPr>
        <w:t>Success Metrics:</w:t>
      </w:r>
    </w:p>
    <w:p w14:paraId="048551F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Issuance: 10,000 policies/month by Month 6</w:t>
      </w:r>
    </w:p>
    <w:p w14:paraId="09A56E8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Settlement: 95% claims settled within 72 hours</w:t>
      </w:r>
    </w:p>
    <w:p w14:paraId="2A8EB77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Satisfaction: 4.5+ star rating on app stores</w:t>
      </w:r>
    </w:p>
    <w:p w14:paraId="40215BE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Growth: 50+ active partners by Year 1</w:t>
      </w:r>
    </w:p>
    <w:p w14:paraId="5ACEF43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Revenue Target: 10 Crore BDT annual premium by Year 2</w:t>
      </w:r>
    </w:p>
    <w:p w14:paraId="507C7F02" w14:textId="77777777" w:rsidR="007F489D" w:rsidRDefault="00000000">
      <w:pPr>
        <w:pStyle w:val="Heading3"/>
        <w:rPr>
          <w:sz w:val="26"/>
          <w:szCs w:val="26"/>
        </w:rPr>
      </w:pPr>
      <w:r>
        <w:rPr>
          <w:sz w:val="26"/>
          <w:szCs w:val="26"/>
        </w:rPr>
        <w:t>2.3 Key Stakeholders</w:t>
      </w:r>
    </w:p>
    <w:p w14:paraId="53214811" w14:textId="77777777" w:rsidR="007F489D" w:rsidRDefault="00000000">
      <w:pPr>
        <w:spacing w:after="120"/>
        <w:rPr>
          <w:rFonts w:ascii="Calibri" w:eastAsia="Calibri" w:hAnsi="Calibri" w:cs="Calibri"/>
        </w:rPr>
      </w:pPr>
      <w:r>
        <w:rPr>
          <w:rFonts w:ascii="Calibri" w:eastAsia="Calibri" w:hAnsi="Calibri" w:cs="Calibri"/>
        </w:rPr>
        <w:t>Internal Stakeholders:</w:t>
      </w:r>
    </w:p>
    <w:p w14:paraId="3ED693E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Business Executives: Strategic oversight and P&amp;L responsibility</w:t>
      </w:r>
    </w:p>
    <w:p w14:paraId="48F616E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Management: Feature prioritization and roadmap planning</w:t>
      </w:r>
    </w:p>
    <w:p w14:paraId="23D9AF6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Technology Leadership: Architecture and development oversight</w:t>
      </w:r>
    </w:p>
    <w:p w14:paraId="7129E1B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Compliance Team: Regulatory adherence and audit management</w:t>
      </w:r>
    </w:p>
    <w:p w14:paraId="6EC4521D"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Customer Success: Partner relationship and customer experience</w:t>
      </w:r>
    </w:p>
    <w:p w14:paraId="7C8F0477" w14:textId="77777777" w:rsidR="007F489D" w:rsidRDefault="00000000">
      <w:pPr>
        <w:spacing w:after="120"/>
        <w:rPr>
          <w:rFonts w:ascii="Calibri" w:eastAsia="Calibri" w:hAnsi="Calibri" w:cs="Calibri"/>
        </w:rPr>
      </w:pPr>
      <w:r>
        <w:rPr>
          <w:rFonts w:ascii="Calibri" w:eastAsia="Calibri" w:hAnsi="Calibri" w:cs="Calibri"/>
        </w:rPr>
        <w:t>External Stakeholders:</w:t>
      </w:r>
    </w:p>
    <w:p w14:paraId="15AB32A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IDRA: Regulatory approval and ongoing compliance monitoring</w:t>
      </w:r>
    </w:p>
    <w:p w14:paraId="63C3206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Partners: MFS providers, hospitals, e-commerce platforms</w:t>
      </w:r>
    </w:p>
    <w:p w14:paraId="4FBE492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Customers: Individual policyholders and their families</w:t>
      </w:r>
    </w:p>
    <w:p w14:paraId="52088F0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Technology Vendors: Cloud providers, payment gateways, third-party services</w:t>
      </w:r>
    </w:p>
    <w:p w14:paraId="2D637B59" w14:textId="77777777" w:rsidR="007F489D" w:rsidRDefault="00000000">
      <w:pPr>
        <w:pStyle w:val="Heading3"/>
        <w:rPr>
          <w:sz w:val="26"/>
          <w:szCs w:val="26"/>
        </w:rPr>
      </w:pPr>
      <w:r>
        <w:rPr>
          <w:sz w:val="26"/>
          <w:szCs w:val="26"/>
        </w:rPr>
        <w:t>2.4 System Boundaries</w:t>
      </w:r>
    </w:p>
    <w:p w14:paraId="5C7FD893" w14:textId="77777777" w:rsidR="007F489D" w:rsidRDefault="00000000">
      <w:pPr>
        <w:spacing w:after="120"/>
        <w:rPr>
          <w:rFonts w:ascii="Calibri" w:eastAsia="Calibri" w:hAnsi="Calibri" w:cs="Calibri"/>
        </w:rPr>
      </w:pPr>
      <w:r>
        <w:rPr>
          <w:rFonts w:ascii="Calibri" w:eastAsia="Calibri" w:hAnsi="Calibri" w:cs="Calibri"/>
        </w:rPr>
        <w:t>System Includes:</w:t>
      </w:r>
    </w:p>
    <w:p w14:paraId="2FA4780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Insurance policy lifecycle management</w:t>
      </w:r>
    </w:p>
    <w:p w14:paraId="539DDC0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onboarding and KYC verification</w:t>
      </w:r>
    </w:p>
    <w:p w14:paraId="6A0F659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Premium collection and payment processing</w:t>
      </w:r>
    </w:p>
    <w:p w14:paraId="6BBA2D2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submission, assessment, and settlement</w:t>
      </w:r>
    </w:p>
    <w:p w14:paraId="6062E0F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and agent management</w:t>
      </w:r>
    </w:p>
    <w:p w14:paraId="4C5D861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and compliance</w:t>
      </w:r>
    </w:p>
    <w:p w14:paraId="3AEE5E8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Customer support and AI assistance</w:t>
      </w:r>
    </w:p>
    <w:p w14:paraId="65AD14AB" w14:textId="77777777" w:rsidR="007F489D" w:rsidRDefault="00000000">
      <w:pPr>
        <w:spacing w:after="120"/>
        <w:rPr>
          <w:rFonts w:ascii="Calibri" w:eastAsia="Calibri" w:hAnsi="Calibri" w:cs="Calibri"/>
        </w:rPr>
      </w:pPr>
      <w:r>
        <w:rPr>
          <w:rFonts w:ascii="Calibri" w:eastAsia="Calibri" w:hAnsi="Calibri" w:cs="Calibri"/>
        </w:rPr>
        <w:t>System Interfaces:</w:t>
      </w:r>
    </w:p>
    <w:p w14:paraId="3BFEC3B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Mobile applications (Android/iOS)</w:t>
      </w:r>
    </w:p>
    <w:p w14:paraId="37A7AE1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Web portals (customer, partner, admin)</w:t>
      </w:r>
    </w:p>
    <w:p w14:paraId="36CE2A9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REST and gRPC APIs for integrations</w:t>
      </w:r>
    </w:p>
    <w:p w14:paraId="1E45410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gateway connections</w:t>
      </w:r>
    </w:p>
    <w:p w14:paraId="61DC25F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Government database integrations (NID, mobile verification)</w:t>
      </w:r>
    </w:p>
    <w:p w14:paraId="55A8998B"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Third-party services (SMS, email, cloud storage)</w:t>
      </w:r>
    </w:p>
    <w:p w14:paraId="4017412A" w14:textId="77777777" w:rsidR="007F489D" w:rsidRDefault="00000000">
      <w:pPr>
        <w:spacing w:after="120"/>
        <w:rPr>
          <w:rFonts w:ascii="Calibri" w:eastAsia="Calibri" w:hAnsi="Calibri" w:cs="Calibri"/>
        </w:rPr>
      </w:pPr>
      <w:r>
        <w:rPr>
          <w:rFonts w:ascii="Calibri" w:eastAsia="Calibri" w:hAnsi="Calibri" w:cs="Calibri"/>
        </w:rPr>
        <w:t>External Dependencies:</w:t>
      </w:r>
    </w:p>
    <w:p w14:paraId="572BAFA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Bangladesh government services (NID verification, mobile number validation)</w:t>
      </w:r>
    </w:p>
    <w:p w14:paraId="41FEEA9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providers (bKash, Nagad, banks)</w:t>
      </w:r>
    </w:p>
    <w:p w14:paraId="6B79A66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Cloud infrastructure (AWS/Azure)</w:t>
      </w:r>
    </w:p>
    <w:p w14:paraId="34F17C3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systems</w:t>
      </w:r>
    </w:p>
    <w:p w14:paraId="2F36DF7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Partner systems and databases</w:t>
      </w:r>
    </w:p>
    <w:p w14:paraId="672876E7" w14:textId="77777777" w:rsidR="007F489D" w:rsidRDefault="007F489D"/>
    <w:p w14:paraId="16667A7A" w14:textId="77777777" w:rsidR="007F489D" w:rsidRDefault="00000000">
      <w:r>
        <w:br w:type="page"/>
      </w:r>
    </w:p>
    <w:p w14:paraId="747545C7" w14:textId="77777777" w:rsidR="007F489D" w:rsidRDefault="00000000">
      <w:pPr>
        <w:pStyle w:val="Heading1"/>
      </w:pPr>
      <w:r>
        <w:lastRenderedPageBreak/>
        <w:t>3. System Architecture</w:t>
      </w:r>
    </w:p>
    <w:p w14:paraId="5202CA9E" w14:textId="77777777" w:rsidR="007F489D" w:rsidRDefault="00000000">
      <w:pPr>
        <w:pStyle w:val="Heading3"/>
        <w:rPr>
          <w:sz w:val="26"/>
          <w:szCs w:val="26"/>
        </w:rPr>
      </w:pPr>
      <w:r>
        <w:rPr>
          <w:sz w:val="26"/>
          <w:szCs w:val="26"/>
        </w:rPr>
        <w:t>3.1 Architectural Overview</w:t>
      </w:r>
    </w:p>
    <w:p w14:paraId="5023FBD2" w14:textId="77777777" w:rsidR="007F489D" w:rsidRDefault="00000000">
      <w:pPr>
        <w:spacing w:after="120"/>
        <w:rPr>
          <w:rFonts w:ascii="Calibri" w:eastAsia="Calibri" w:hAnsi="Calibri" w:cs="Calibri"/>
        </w:rPr>
      </w:pPr>
      <w:r>
        <w:rPr>
          <w:rFonts w:ascii="Calibri" w:eastAsia="Calibri" w:hAnsi="Calibri" w:cs="Calibri"/>
        </w:rPr>
        <w:t>The LabAid InsureTech Platform is built on a cloud-native, microservices architecture with Domain-Driven Design (DDD) principles. The system leverages Vertical Slice Architecture (VSA) pattern across all services for maximum cohesion and maintainability.</w:t>
      </w:r>
    </w:p>
    <w:p w14:paraId="0F807AC3" w14:textId="77777777" w:rsidR="007F489D" w:rsidRDefault="00000000">
      <w:pPr>
        <w:spacing w:after="120"/>
        <w:rPr>
          <w:rFonts w:ascii="Calibri" w:eastAsia="Calibri" w:hAnsi="Calibri" w:cs="Calibri"/>
        </w:rPr>
      </w:pPr>
      <w:r>
        <w:rPr>
          <w:rFonts w:ascii="Calibri" w:eastAsia="Calibri" w:hAnsi="Calibri" w:cs="Calibri"/>
        </w:rPr>
        <w:t>Core Architectural Principles:</w:t>
      </w:r>
    </w:p>
    <w:p w14:paraId="4EF24BA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Microservices First: Independent, deployable services with single responsibilities</w:t>
      </w:r>
    </w:p>
    <w:p w14:paraId="404D241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Event-Driven Architecture: Asynchronous communication through domain events</w:t>
      </w:r>
    </w:p>
    <w:p w14:paraId="6A6DE80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API-First Design: All services expose well-defined APIs (REST/gRPC)</w:t>
      </w:r>
    </w:p>
    <w:p w14:paraId="156A7F4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Cloud-Native: Built for containerization and orchestration</w:t>
      </w:r>
    </w:p>
    <w:p w14:paraId="31A18582"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Security by Design: Zero-trust security model with end-to-end encryption</w:t>
      </w:r>
    </w:p>
    <w:p w14:paraId="1C8BA758" w14:textId="77777777" w:rsidR="007F489D" w:rsidRDefault="00000000">
      <w:pPr>
        <w:pStyle w:val="Heading3"/>
        <w:rPr>
          <w:sz w:val="26"/>
          <w:szCs w:val="26"/>
        </w:rPr>
      </w:pPr>
      <w:r>
        <w:rPr>
          <w:sz w:val="26"/>
          <w:szCs w:val="26"/>
        </w:rPr>
        <w:t>3.2 Technology Stack</w:t>
      </w:r>
    </w:p>
    <w:p w14:paraId="349F89A6" w14:textId="77777777" w:rsidR="007F489D" w:rsidRDefault="00000000">
      <w:pPr>
        <w:spacing w:after="120"/>
        <w:rPr>
          <w:rFonts w:ascii="Calibri" w:eastAsia="Calibri" w:hAnsi="Calibri" w:cs="Calibri"/>
        </w:rPr>
      </w:pPr>
      <w:r>
        <w:rPr>
          <w:rFonts w:ascii="Calibri" w:eastAsia="Calibri" w:hAnsi="Calibri" w:cs="Calibri"/>
        </w:rPr>
        <w:t>Languages &amp; Frameworks:</w:t>
      </w:r>
    </w:p>
    <w:p w14:paraId="6770855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Go: Gateway, Authentication, Authorization, DBManager, Storage, IoT Broker, Kafka Services</w:t>
      </w:r>
    </w:p>
    <w:p w14:paraId="62B9156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 .NET 8: Insurance Engine, Partner Management, Analytics &amp; Reporting</w:t>
      </w:r>
    </w:p>
    <w:p w14:paraId="717606D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Node.js: Payment Service, Ticketing/Support Service</w:t>
      </w:r>
    </w:p>
    <w:p w14:paraId="57F1A02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Python: AI Engine, OCR/PDF Processing</w:t>
      </w:r>
    </w:p>
    <w:p w14:paraId="6B99D29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React: All web portals and admin interfaces</w:t>
      </w:r>
    </w:p>
    <w:p w14:paraId="0731675E"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React Native: Mobile applications (Android/iOS)</w:t>
      </w:r>
    </w:p>
    <w:p w14:paraId="0D5739B9" w14:textId="77777777" w:rsidR="007F489D" w:rsidRDefault="00000000">
      <w:pPr>
        <w:spacing w:after="120"/>
        <w:rPr>
          <w:rFonts w:ascii="Calibri" w:eastAsia="Calibri" w:hAnsi="Calibri" w:cs="Calibri"/>
        </w:rPr>
      </w:pPr>
      <w:r>
        <w:rPr>
          <w:rFonts w:ascii="Calibri" w:eastAsia="Calibri" w:hAnsi="Calibri" w:cs="Calibri"/>
        </w:rPr>
        <w:t>Data &amp; Communication:</w:t>
      </w:r>
    </w:p>
    <w:p w14:paraId="664E270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Protocol Buffers: All data models and service contracts</w:t>
      </w:r>
    </w:p>
    <w:p w14:paraId="5F3B1F1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PostgreSQL: Primary database for transactional data</w:t>
      </w:r>
    </w:p>
    <w:p w14:paraId="7A23908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MongoDB: NoSQL for product catalogs and unstructured data</w:t>
      </w:r>
    </w:p>
    <w:p w14:paraId="416BDA6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Apache Kafka: Event streaming and service orchestration</w:t>
      </w:r>
    </w:p>
    <w:p w14:paraId="61A6F2D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gRPC: Inter-service communication</w:t>
      </w:r>
    </w:p>
    <w:p w14:paraId="5CBF163E"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REST APIs: Client-facing and partner integrations</w:t>
      </w:r>
    </w:p>
    <w:p w14:paraId="29C53732" w14:textId="77777777" w:rsidR="007F489D" w:rsidRDefault="00000000">
      <w:pPr>
        <w:spacing w:after="120"/>
        <w:rPr>
          <w:rFonts w:ascii="Calibri" w:eastAsia="Calibri" w:hAnsi="Calibri" w:cs="Calibri"/>
        </w:rPr>
      </w:pPr>
      <w:r>
        <w:rPr>
          <w:rFonts w:ascii="Calibri" w:eastAsia="Calibri" w:hAnsi="Calibri" w:cs="Calibri"/>
        </w:rPr>
        <w:t>Infrastructure:</w:t>
      </w:r>
    </w:p>
    <w:p w14:paraId="0DE3378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Docker: Containerization</w:t>
      </w:r>
    </w:p>
    <w:p w14:paraId="60D52E7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Kubernetes: Container orchestration</w:t>
      </w:r>
    </w:p>
    <w:p w14:paraId="6D65A7C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AWS/Azure: Cloud platform</w:t>
      </w:r>
    </w:p>
    <w:p w14:paraId="6FE2A83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Prometheus/Grafana: Monitoring and alerting</w:t>
      </w:r>
    </w:p>
    <w:p w14:paraId="655BB92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Jaeger: Distributed tracing</w:t>
      </w:r>
    </w:p>
    <w:p w14:paraId="0ADB7E37"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Redis: Caching and session management</w:t>
      </w:r>
    </w:p>
    <w:p w14:paraId="2185C46C" w14:textId="77777777" w:rsidR="007F489D" w:rsidRDefault="00000000">
      <w:pPr>
        <w:pStyle w:val="Heading3"/>
        <w:rPr>
          <w:sz w:val="26"/>
          <w:szCs w:val="26"/>
        </w:rPr>
      </w:pPr>
      <w:r>
        <w:rPr>
          <w:sz w:val="26"/>
          <w:szCs w:val="26"/>
        </w:rPr>
        <w:lastRenderedPageBreak/>
        <w:t>3.3 System Architecture - VSA Pattern</w:t>
      </w:r>
    </w:p>
    <w:p w14:paraId="23CD1ECE" w14:textId="77777777" w:rsidR="007F489D" w:rsidRDefault="00000000">
      <w:pPr>
        <w:jc w:val="center"/>
      </w:pPr>
      <w:r>
        <w:rPr>
          <w:noProof/>
        </w:rPr>
        <w:drawing>
          <wp:inline distT="0" distB="0" distL="0" distR="0" wp14:anchorId="62AC9F16" wp14:editId="135FF1C0">
            <wp:extent cx="5486400" cy="3086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3086100"/>
                    </a:xfrm>
                    <a:prstGeom prst="rect">
                      <a:avLst/>
                    </a:prstGeom>
                    <a:ln/>
                  </pic:spPr>
                </pic:pic>
              </a:graphicData>
            </a:graphic>
          </wp:inline>
        </w:drawing>
      </w:r>
    </w:p>
    <w:p w14:paraId="0F2387D3" w14:textId="77777777" w:rsidR="007F489D" w:rsidRDefault="00000000">
      <w:pPr>
        <w:jc w:val="center"/>
        <w:rPr>
          <w:rFonts w:ascii="Calibri" w:eastAsia="Calibri" w:hAnsi="Calibri" w:cs="Calibri"/>
        </w:rPr>
      </w:pPr>
      <w:r>
        <w:rPr>
          <w:rFonts w:ascii="Calibri" w:eastAsia="Calibri" w:hAnsi="Calibri" w:cs="Calibri"/>
          <w:i/>
          <w:iCs/>
        </w:rPr>
        <w:t>*VSA Architecture*</w:t>
      </w:r>
    </w:p>
    <w:p w14:paraId="611E6BF6" w14:textId="77777777" w:rsidR="007F489D" w:rsidRDefault="00000000">
      <w:pPr>
        <w:spacing w:after="120"/>
        <w:rPr>
          <w:rFonts w:ascii="Calibri" w:eastAsia="Calibri" w:hAnsi="Calibri" w:cs="Calibri"/>
        </w:rPr>
      </w:pPr>
      <w:r>
        <w:rPr>
          <w:rFonts w:ascii="Calibri" w:eastAsia="Calibri" w:hAnsi="Calibri" w:cs="Calibri"/>
        </w:rPr>
        <w:t>Figure 1: Vertical Slice Architecture - Language-Agnostic Pattern</w:t>
      </w:r>
    </w:p>
    <w:p w14:paraId="6720B30D" w14:textId="77777777" w:rsidR="007F489D" w:rsidRDefault="00000000">
      <w:pPr>
        <w:spacing w:after="120"/>
        <w:rPr>
          <w:rFonts w:ascii="Calibri" w:eastAsia="Calibri" w:hAnsi="Calibri" w:cs="Calibri"/>
        </w:rPr>
      </w:pPr>
      <w:r>
        <w:rPr>
          <w:rFonts w:ascii="Calibri" w:eastAsia="Calibri" w:hAnsi="Calibri" w:cs="Calibri"/>
        </w:rPr>
        <w:t>The LabAid InsureTech Platform adopts Vertical Slice Architecture (VSA) across ALL microservices, regardless of programming language:</w:t>
      </w:r>
    </w:p>
    <w:p w14:paraId="6C81EF2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Go Services: Gateway, Auth, DBManager, Storage, IoT Broker, Kafka Orchestration</w:t>
      </w:r>
    </w:p>
    <w:p w14:paraId="4FBFDD6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 .NET Services: Insurance Engine, Partner Management, Analytics &amp; Reporting</w:t>
      </w:r>
    </w:p>
    <w:p w14:paraId="0E9D30D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Node.js Services: Payment Service, Ticketing Service</w:t>
      </w:r>
    </w:p>
    <w:p w14:paraId="3F67E7C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Python Services: AI Engine, OCR/PDF Service</w:t>
      </w:r>
    </w:p>
    <w:p w14:paraId="103362D6" w14:textId="77777777" w:rsidR="007F489D" w:rsidRDefault="00000000">
      <w:pPr>
        <w:spacing w:after="120"/>
        <w:rPr>
          <w:rFonts w:ascii="Calibri" w:eastAsia="Calibri" w:hAnsi="Calibri" w:cs="Calibri"/>
        </w:rPr>
      </w:pPr>
      <w:r>
        <w:rPr>
          <w:rFonts w:ascii="Calibri" w:eastAsia="Calibri" w:hAnsi="Calibri" w:cs="Calibri"/>
        </w:rPr>
        <w:t>Key VSA Principles:</w:t>
      </w:r>
    </w:p>
    <w:p w14:paraId="1E635F4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High Cohesion: Each slice contains all layers needed for one feature</w:t>
      </w:r>
    </w:p>
    <w:p w14:paraId="654B98E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Low Coupling: Slices are independent and don't share logic</w:t>
      </w:r>
    </w:p>
    <w:p w14:paraId="203511B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Feature-Focused: Organized by business capability, not technical layer</w:t>
      </w:r>
    </w:p>
    <w:p w14:paraId="2EF627E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Testability: Each slice can be tested in isolation</w:t>
      </w:r>
    </w:p>
    <w:p w14:paraId="34656AC9" w14:textId="77777777" w:rsidR="007F489D" w:rsidRDefault="007F489D"/>
    <w:p w14:paraId="31BE7EC2" w14:textId="77777777" w:rsidR="007F489D" w:rsidRDefault="007F489D"/>
    <w:p w14:paraId="741194DE" w14:textId="77777777" w:rsidR="007F489D" w:rsidRDefault="007F489D"/>
    <w:p w14:paraId="6188F1EC" w14:textId="77777777" w:rsidR="007F489D" w:rsidRDefault="007F489D"/>
    <w:p w14:paraId="5DB5CC84" w14:textId="77777777" w:rsidR="007F489D" w:rsidRDefault="00000000">
      <w:pPr>
        <w:pStyle w:val="Heading3"/>
        <w:rPr>
          <w:sz w:val="26"/>
          <w:szCs w:val="26"/>
        </w:rPr>
      </w:pPr>
      <w:r>
        <w:rPr>
          <w:sz w:val="26"/>
          <w:szCs w:val="26"/>
        </w:rPr>
        <w:lastRenderedPageBreak/>
        <w:t>3.4 Microservices Architecture</w:t>
      </w:r>
    </w:p>
    <w:p w14:paraId="2273BF5E" w14:textId="77777777" w:rsidR="007F489D" w:rsidRDefault="00000000">
      <w:pPr>
        <w:spacing w:after="120"/>
        <w:rPr>
          <w:rFonts w:ascii="Calibri" w:eastAsia="Calibri" w:hAnsi="Calibri" w:cs="Calibri"/>
          <w:sz w:val="24"/>
          <w:szCs w:val="24"/>
        </w:rPr>
      </w:pPr>
      <w:r>
        <w:rPr>
          <w:rFonts w:ascii="Calibri" w:eastAsia="Calibri" w:hAnsi="Calibri" w:cs="Calibri"/>
          <w:sz w:val="24"/>
          <w:szCs w:val="24"/>
        </w:rPr>
        <w:t>Service Inventory:</w:t>
      </w:r>
    </w:p>
    <w:tbl>
      <w:tblPr>
        <w:tblStyle w:val="a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3D441AD8"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D8143B4" w14:textId="77777777" w:rsidR="007F489D" w:rsidRDefault="00000000">
            <w:pPr>
              <w:jc w:val="center"/>
              <w:rPr>
                <w:sz w:val="24"/>
                <w:szCs w:val="24"/>
              </w:rPr>
            </w:pPr>
            <w:r>
              <w:rPr>
                <w:sz w:val="24"/>
                <w:szCs w:val="24"/>
              </w:rPr>
              <w:t>Service</w:t>
            </w:r>
          </w:p>
        </w:tc>
        <w:tc>
          <w:tcPr>
            <w:tcW w:w="2340" w:type="dxa"/>
          </w:tcPr>
          <w:p w14:paraId="730F1FF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Language</w:t>
            </w:r>
          </w:p>
        </w:tc>
        <w:tc>
          <w:tcPr>
            <w:tcW w:w="2340" w:type="dxa"/>
          </w:tcPr>
          <w:p w14:paraId="264A1CD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Port</w:t>
            </w:r>
          </w:p>
        </w:tc>
        <w:tc>
          <w:tcPr>
            <w:tcW w:w="2340" w:type="dxa"/>
          </w:tcPr>
          <w:p w14:paraId="0440994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Responsibility</w:t>
            </w:r>
          </w:p>
        </w:tc>
      </w:tr>
      <w:tr w:rsidR="007F489D" w14:paraId="37A6950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C6AE33" w14:textId="77777777" w:rsidR="007F489D" w:rsidRDefault="00000000">
            <w:r>
              <w:t>Gateway</w:t>
            </w:r>
          </w:p>
        </w:tc>
        <w:tc>
          <w:tcPr>
            <w:tcW w:w="2340" w:type="dxa"/>
          </w:tcPr>
          <w:p w14:paraId="7915E3A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57CB1A5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8080</w:t>
            </w:r>
          </w:p>
        </w:tc>
        <w:tc>
          <w:tcPr>
            <w:tcW w:w="2340" w:type="dxa"/>
          </w:tcPr>
          <w:p w14:paraId="25BF518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API Gateway, routing, rate limiting</w:t>
            </w:r>
          </w:p>
        </w:tc>
      </w:tr>
      <w:tr w:rsidR="007F489D" w14:paraId="19BD07F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B04593" w14:textId="77777777" w:rsidR="007F489D" w:rsidRDefault="00000000">
            <w:r>
              <w:t>Auth Service</w:t>
            </w:r>
          </w:p>
        </w:tc>
        <w:tc>
          <w:tcPr>
            <w:tcW w:w="2340" w:type="dxa"/>
          </w:tcPr>
          <w:p w14:paraId="6169E0E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35E7041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8081</w:t>
            </w:r>
          </w:p>
        </w:tc>
        <w:tc>
          <w:tcPr>
            <w:tcW w:w="2340" w:type="dxa"/>
          </w:tcPr>
          <w:p w14:paraId="7A93F8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Authentication, JWT management</w:t>
            </w:r>
          </w:p>
        </w:tc>
      </w:tr>
      <w:tr w:rsidR="007F489D" w14:paraId="5A6BE97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E7AF28" w14:textId="77777777" w:rsidR="007F489D" w:rsidRDefault="00000000">
            <w:r>
              <w:t>Authorization</w:t>
            </w:r>
          </w:p>
        </w:tc>
        <w:tc>
          <w:tcPr>
            <w:tcW w:w="2340" w:type="dxa"/>
          </w:tcPr>
          <w:p w14:paraId="6A3740E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64C1168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8082</w:t>
            </w:r>
          </w:p>
        </w:tc>
        <w:tc>
          <w:tcPr>
            <w:tcW w:w="2340" w:type="dxa"/>
          </w:tcPr>
          <w:p w14:paraId="5E8975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RBAC, permissions, access control</w:t>
            </w:r>
          </w:p>
        </w:tc>
      </w:tr>
      <w:tr w:rsidR="007F489D" w14:paraId="4B09E5D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E92E08" w14:textId="77777777" w:rsidR="007F489D" w:rsidRDefault="00000000">
            <w:r>
              <w:t>DBManager</w:t>
            </w:r>
          </w:p>
        </w:tc>
        <w:tc>
          <w:tcPr>
            <w:tcW w:w="2340" w:type="dxa"/>
          </w:tcPr>
          <w:p w14:paraId="2497F00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73DF1D0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8083</w:t>
            </w:r>
          </w:p>
        </w:tc>
        <w:tc>
          <w:tcPr>
            <w:tcW w:w="2340" w:type="dxa"/>
          </w:tcPr>
          <w:p w14:paraId="51692DA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Database operations, migrations</w:t>
            </w:r>
          </w:p>
        </w:tc>
      </w:tr>
      <w:tr w:rsidR="007F489D" w14:paraId="2A3EC72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C35873" w14:textId="77777777" w:rsidR="007F489D" w:rsidRDefault="00000000">
            <w:r>
              <w:t>Storage Service</w:t>
            </w:r>
          </w:p>
        </w:tc>
        <w:tc>
          <w:tcPr>
            <w:tcW w:w="2340" w:type="dxa"/>
          </w:tcPr>
          <w:p w14:paraId="42250A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220F7D8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8084</w:t>
            </w:r>
          </w:p>
        </w:tc>
        <w:tc>
          <w:tcPr>
            <w:tcW w:w="2340" w:type="dxa"/>
          </w:tcPr>
          <w:p w14:paraId="474E848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File storage, S3 operations</w:t>
            </w:r>
          </w:p>
        </w:tc>
      </w:tr>
      <w:tr w:rsidR="007F489D" w14:paraId="2985F14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6BA931" w14:textId="77777777" w:rsidR="007F489D" w:rsidRDefault="00000000">
            <w:r>
              <w:t>IoT Broker</w:t>
            </w:r>
          </w:p>
        </w:tc>
        <w:tc>
          <w:tcPr>
            <w:tcW w:w="2340" w:type="dxa"/>
          </w:tcPr>
          <w:p w14:paraId="4E469E3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063036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8085</w:t>
            </w:r>
          </w:p>
        </w:tc>
        <w:tc>
          <w:tcPr>
            <w:tcW w:w="2340" w:type="dxa"/>
          </w:tcPr>
          <w:p w14:paraId="029BAE9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IoT device communication, MQTT</w:t>
            </w:r>
          </w:p>
        </w:tc>
      </w:tr>
      <w:tr w:rsidR="007F489D" w14:paraId="03B8B96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863EDD" w14:textId="77777777" w:rsidR="007F489D" w:rsidRDefault="00000000">
            <w:r>
              <w:t>Kafka Service</w:t>
            </w:r>
          </w:p>
        </w:tc>
        <w:tc>
          <w:tcPr>
            <w:tcW w:w="2340" w:type="dxa"/>
          </w:tcPr>
          <w:p w14:paraId="4326576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w:t>
            </w:r>
          </w:p>
        </w:tc>
        <w:tc>
          <w:tcPr>
            <w:tcW w:w="2340" w:type="dxa"/>
          </w:tcPr>
          <w:p w14:paraId="30F3462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8086</w:t>
            </w:r>
          </w:p>
        </w:tc>
        <w:tc>
          <w:tcPr>
            <w:tcW w:w="2340" w:type="dxa"/>
          </w:tcPr>
          <w:p w14:paraId="7FD75A8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Event orchestration, messaging</w:t>
            </w:r>
          </w:p>
        </w:tc>
      </w:tr>
      <w:tr w:rsidR="007F489D" w14:paraId="2FD2B85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AD3520" w14:textId="77777777" w:rsidR="007F489D" w:rsidRDefault="00000000">
            <w:r>
              <w:t>Insurance Engine</w:t>
            </w:r>
          </w:p>
        </w:tc>
        <w:tc>
          <w:tcPr>
            <w:tcW w:w="2340" w:type="dxa"/>
          </w:tcPr>
          <w:p w14:paraId="6FDBF9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 .NET</w:t>
            </w:r>
          </w:p>
        </w:tc>
        <w:tc>
          <w:tcPr>
            <w:tcW w:w="2340" w:type="dxa"/>
          </w:tcPr>
          <w:p w14:paraId="650DB36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5001</w:t>
            </w:r>
          </w:p>
        </w:tc>
        <w:tc>
          <w:tcPr>
            <w:tcW w:w="2340" w:type="dxa"/>
          </w:tcPr>
          <w:p w14:paraId="59A87D1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Policy lifecycle, underwriting</w:t>
            </w:r>
          </w:p>
        </w:tc>
      </w:tr>
      <w:tr w:rsidR="007F489D" w14:paraId="7B3B5B0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F5A550" w14:textId="77777777" w:rsidR="007F489D" w:rsidRDefault="00000000">
            <w:r>
              <w:t>Partner Management</w:t>
            </w:r>
          </w:p>
        </w:tc>
        <w:tc>
          <w:tcPr>
            <w:tcW w:w="2340" w:type="dxa"/>
          </w:tcPr>
          <w:p w14:paraId="07D3B62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 .NET</w:t>
            </w:r>
          </w:p>
        </w:tc>
        <w:tc>
          <w:tcPr>
            <w:tcW w:w="2340" w:type="dxa"/>
          </w:tcPr>
          <w:p w14:paraId="5FFF793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5002</w:t>
            </w:r>
          </w:p>
        </w:tc>
        <w:tc>
          <w:tcPr>
            <w:tcW w:w="2340" w:type="dxa"/>
          </w:tcPr>
          <w:p w14:paraId="66DB042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Partner onboarding, agent mgmt</w:t>
            </w:r>
          </w:p>
        </w:tc>
      </w:tr>
      <w:tr w:rsidR="007F489D" w14:paraId="7BCD471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2110D6" w14:textId="77777777" w:rsidR="007F489D" w:rsidRDefault="00000000">
            <w:r>
              <w:t>Analytics &amp; Reporting</w:t>
            </w:r>
          </w:p>
        </w:tc>
        <w:tc>
          <w:tcPr>
            <w:tcW w:w="2340" w:type="dxa"/>
          </w:tcPr>
          <w:p w14:paraId="228FB93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 .NET</w:t>
            </w:r>
          </w:p>
        </w:tc>
        <w:tc>
          <w:tcPr>
            <w:tcW w:w="2340" w:type="dxa"/>
          </w:tcPr>
          <w:p w14:paraId="7EC018F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5003</w:t>
            </w:r>
          </w:p>
        </w:tc>
        <w:tc>
          <w:tcPr>
            <w:tcW w:w="2340" w:type="dxa"/>
          </w:tcPr>
          <w:p w14:paraId="2A89995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BI, dashboards, compliance reports</w:t>
            </w:r>
          </w:p>
        </w:tc>
      </w:tr>
      <w:tr w:rsidR="007F489D" w14:paraId="6F4BFE8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2D5A69" w14:textId="77777777" w:rsidR="007F489D" w:rsidRDefault="00000000">
            <w:r>
              <w:t>Payment Service</w:t>
            </w:r>
          </w:p>
        </w:tc>
        <w:tc>
          <w:tcPr>
            <w:tcW w:w="2340" w:type="dxa"/>
          </w:tcPr>
          <w:p w14:paraId="1FF216D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Node.js</w:t>
            </w:r>
          </w:p>
        </w:tc>
        <w:tc>
          <w:tcPr>
            <w:tcW w:w="2340" w:type="dxa"/>
          </w:tcPr>
          <w:p w14:paraId="2562B50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3001</w:t>
            </w:r>
          </w:p>
        </w:tc>
        <w:tc>
          <w:tcPr>
            <w:tcW w:w="2340" w:type="dxa"/>
          </w:tcPr>
          <w:p w14:paraId="56C8C5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processing, settlements</w:t>
            </w:r>
          </w:p>
        </w:tc>
      </w:tr>
      <w:tr w:rsidR="007F489D" w14:paraId="12021ED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6F955F" w14:textId="77777777" w:rsidR="007F489D" w:rsidRDefault="00000000">
            <w:r>
              <w:t>Ticketing Service</w:t>
            </w:r>
          </w:p>
        </w:tc>
        <w:tc>
          <w:tcPr>
            <w:tcW w:w="2340" w:type="dxa"/>
          </w:tcPr>
          <w:p w14:paraId="40C236C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Node.js</w:t>
            </w:r>
          </w:p>
        </w:tc>
        <w:tc>
          <w:tcPr>
            <w:tcW w:w="2340" w:type="dxa"/>
          </w:tcPr>
          <w:p w14:paraId="75BB4A6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3002</w:t>
            </w:r>
          </w:p>
        </w:tc>
        <w:tc>
          <w:tcPr>
            <w:tcW w:w="2340" w:type="dxa"/>
          </w:tcPr>
          <w:p w14:paraId="2D22256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support, help desk</w:t>
            </w:r>
          </w:p>
        </w:tc>
      </w:tr>
      <w:tr w:rsidR="007F489D" w14:paraId="1EF3029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64DA17" w14:textId="77777777" w:rsidR="007F489D" w:rsidRDefault="00000000">
            <w:r>
              <w:t>AI Engine</w:t>
            </w:r>
          </w:p>
        </w:tc>
        <w:tc>
          <w:tcPr>
            <w:tcW w:w="2340" w:type="dxa"/>
          </w:tcPr>
          <w:p w14:paraId="160F9DF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Python</w:t>
            </w:r>
          </w:p>
        </w:tc>
        <w:tc>
          <w:tcPr>
            <w:tcW w:w="2340" w:type="dxa"/>
          </w:tcPr>
          <w:p w14:paraId="702BDF1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4001</w:t>
            </w:r>
          </w:p>
        </w:tc>
        <w:tc>
          <w:tcPr>
            <w:tcW w:w="2340" w:type="dxa"/>
          </w:tcPr>
          <w:p w14:paraId="5E19CDA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LLM, chatbot, fraud detection</w:t>
            </w:r>
          </w:p>
        </w:tc>
      </w:tr>
      <w:tr w:rsidR="007F489D" w14:paraId="71A768B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BB737EA" w14:textId="77777777" w:rsidR="007F489D" w:rsidRDefault="00000000">
            <w:r>
              <w:t>OCR Service</w:t>
            </w:r>
          </w:p>
        </w:tc>
        <w:tc>
          <w:tcPr>
            <w:tcW w:w="2340" w:type="dxa"/>
          </w:tcPr>
          <w:p w14:paraId="6EE8FCC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Python</w:t>
            </w:r>
          </w:p>
        </w:tc>
        <w:tc>
          <w:tcPr>
            <w:tcW w:w="2340" w:type="dxa"/>
          </w:tcPr>
          <w:p w14:paraId="7B36200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4002</w:t>
            </w:r>
          </w:p>
        </w:tc>
        <w:tc>
          <w:tcPr>
            <w:tcW w:w="2340" w:type="dxa"/>
          </w:tcPr>
          <w:p w14:paraId="6676AB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 processing, KYC</w:t>
            </w:r>
          </w:p>
        </w:tc>
      </w:tr>
    </w:tbl>
    <w:p w14:paraId="3E694CBC" w14:textId="77777777" w:rsidR="007F489D" w:rsidRDefault="007F489D"/>
    <w:p w14:paraId="68B1A5BB" w14:textId="77777777" w:rsidR="007F489D" w:rsidRDefault="00000000">
      <w:r>
        <w:br w:type="page"/>
      </w:r>
    </w:p>
    <w:p w14:paraId="022FE42F" w14:textId="77777777" w:rsidR="007F489D" w:rsidRDefault="00000000">
      <w:pPr>
        <w:pStyle w:val="Heading3"/>
        <w:rPr>
          <w:sz w:val="26"/>
          <w:szCs w:val="26"/>
        </w:rPr>
      </w:pPr>
      <w:r>
        <w:rPr>
          <w:sz w:val="26"/>
          <w:szCs w:val="26"/>
        </w:rPr>
        <w:lastRenderedPageBreak/>
        <w:t>3.5 System Context Diagram</w:t>
      </w:r>
    </w:p>
    <w:p w14:paraId="02518C1C"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w:t>
      </w:r>
      <w:r>
        <w:rPr>
          <w:rFonts w:ascii="Consolas" w:eastAsia="Consolas" w:hAnsi="Consolas" w:cs="Consolas"/>
          <w:color w:val="000000"/>
          <w:sz w:val="18"/>
          <w:szCs w:val="18"/>
        </w:rPr>
        <w:br/>
        <w:t>|       External Systems     |            |     User Interfaces (Clients)    |</w:t>
      </w:r>
      <w:r>
        <w:rPr>
          <w:rFonts w:ascii="Consolas" w:eastAsia="Consolas" w:hAnsi="Consolas" w:cs="Consolas"/>
          <w:color w:val="000000"/>
          <w:sz w:val="18"/>
          <w:szCs w:val="18"/>
        </w:rPr>
        <w:br/>
        <w:t>| - MFS (bKash/Nagad/Rocket) |&lt;----------&gt;| - Web (React PWA)                |</w:t>
      </w:r>
      <w:r>
        <w:rPr>
          <w:rFonts w:ascii="Consolas" w:eastAsia="Consolas" w:hAnsi="Consolas" w:cs="Consolas"/>
          <w:color w:val="000000"/>
          <w:sz w:val="18"/>
          <w:szCs w:val="18"/>
        </w:rPr>
        <w:br/>
        <w:t>| - Hospital EHR (FHIR/HL7)  |  HTTPS/    | - Mobile (React Native)          |</w:t>
      </w:r>
      <w:r>
        <w:rPr>
          <w:rFonts w:ascii="Consolas" w:eastAsia="Consolas" w:hAnsi="Consolas" w:cs="Consolas"/>
          <w:color w:val="000000"/>
          <w:sz w:val="18"/>
          <w:szCs w:val="18"/>
        </w:rPr>
        <w:br/>
        <w:t>| - NID Verification API     |  REST/     | - Partner/Admin Portals (React)  |</w:t>
      </w:r>
      <w:r>
        <w:rPr>
          <w:rFonts w:ascii="Consolas" w:eastAsia="Consolas" w:hAnsi="Consolas" w:cs="Consolas"/>
          <w:color w:val="000000"/>
          <w:sz w:val="18"/>
          <w:szCs w:val="18"/>
        </w:rPr>
        <w:br/>
        <w:t>| - IDRA / BFIU Portals      |  gRPC/WS   | - Ops/Observability (Graf/Prom)  |</w:t>
      </w:r>
      <w:r>
        <w:rPr>
          <w:rFonts w:ascii="Consolas" w:eastAsia="Consolas" w:hAnsi="Consolas" w:cs="Consolas"/>
          <w:color w:val="000000"/>
          <w:sz w:val="18"/>
          <w:szCs w:val="18"/>
        </w:rPr>
        <w:br/>
        <w:t>| - SMS / Email Gateway      |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v</w:t>
      </w:r>
      <w:r>
        <w:rPr>
          <w:rFonts w:ascii="Consolas" w:eastAsia="Consolas" w:hAnsi="Consolas" w:cs="Consolas"/>
          <w:color w:val="000000"/>
          <w:sz w:val="18"/>
          <w:szCs w:val="18"/>
        </w:rPr>
        <w:br/>
        <w:t>+--------------------------------------------------------------+</w:t>
      </w:r>
      <w:r>
        <w:rPr>
          <w:rFonts w:ascii="Consolas" w:eastAsia="Consolas" w:hAnsi="Consolas" w:cs="Consolas"/>
          <w:color w:val="000000"/>
          <w:sz w:val="18"/>
          <w:szCs w:val="18"/>
        </w:rPr>
        <w:br/>
        <w:t>|                  API &amp; Integration Layer                     |</w:t>
      </w:r>
      <w:r>
        <w:rPr>
          <w:rFonts w:ascii="Consolas" w:eastAsia="Consolas" w:hAnsi="Consolas" w:cs="Consolas"/>
          <w:color w:val="000000"/>
          <w:sz w:val="18"/>
          <w:szCs w:val="18"/>
        </w:rPr>
        <w:br/>
        <w:t>|   - API Gateway (Go): routing, rate-limit, authN             |</w:t>
      </w:r>
      <w:r>
        <w:rPr>
          <w:rFonts w:ascii="Consolas" w:eastAsia="Consolas" w:hAnsi="Consolas" w:cs="Consolas"/>
          <w:color w:val="000000"/>
          <w:sz w:val="18"/>
          <w:szCs w:val="18"/>
        </w:rPr>
        <w:br/>
        <w:t>|   - Auth Service (Go): OAuth2/OIDC, JWT, RBAC (authZ)        |</w:t>
      </w:r>
      <w:r>
        <w:rPr>
          <w:rFonts w:ascii="Consolas" w:eastAsia="Consolas" w:hAnsi="Consolas" w:cs="Consolas"/>
          <w:color w:val="000000"/>
          <w:sz w:val="18"/>
          <w:szCs w:val="18"/>
        </w:rPr>
        <w:br/>
        <w:t>|   - Kafka (Go): domain events &amp; async orchestration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gRPC (Protobuf)  &lt;--&gt;  Kafka Events</w:t>
      </w:r>
      <w:r>
        <w:rPr>
          <w:rFonts w:ascii="Consolas" w:eastAsia="Consolas" w:hAnsi="Consolas" w:cs="Consolas"/>
          <w:color w:val="000000"/>
          <w:sz w:val="18"/>
          <w:szCs w:val="18"/>
        </w:rPr>
        <w:br/>
        <w:t xml:space="preserve">                 v</w:t>
      </w:r>
      <w:r>
        <w:rPr>
          <w:rFonts w:ascii="Consolas" w:eastAsia="Consolas" w:hAnsi="Consolas" w:cs="Consolas"/>
          <w:color w:val="000000"/>
          <w:sz w:val="18"/>
          <w:szCs w:val="18"/>
        </w:rPr>
        <w:br/>
        <w:t>+--------------------------------------------------------------+</w:t>
      </w:r>
      <w:r>
        <w:rPr>
          <w:rFonts w:ascii="Consolas" w:eastAsia="Consolas" w:hAnsi="Consolas" w:cs="Consolas"/>
          <w:color w:val="000000"/>
          <w:sz w:val="18"/>
          <w:szCs w:val="18"/>
        </w:rPr>
        <w:br/>
        <w:t>|           Backend Microservices (VSA + gRPC)                 |</w:t>
      </w:r>
      <w:r>
        <w:rPr>
          <w:rFonts w:ascii="Consolas" w:eastAsia="Consolas" w:hAnsi="Consolas" w:cs="Consolas"/>
          <w:color w:val="000000"/>
          <w:sz w:val="18"/>
          <w:szCs w:val="18"/>
        </w:rPr>
        <w:br/>
        <w:t>|   - Insurance Engine (C# .NET, CQRS/MediatR)                 |</w:t>
      </w:r>
      <w:r>
        <w:rPr>
          <w:rFonts w:ascii="Consolas" w:eastAsia="Consolas" w:hAnsi="Consolas" w:cs="Consolas"/>
          <w:color w:val="000000"/>
          <w:sz w:val="18"/>
          <w:szCs w:val="18"/>
        </w:rPr>
        <w:br/>
        <w:t>|   - Partner/Agent Mgmt (C# .NET)                             |</w:t>
      </w:r>
      <w:r>
        <w:rPr>
          <w:rFonts w:ascii="Consolas" w:eastAsia="Consolas" w:hAnsi="Consolas" w:cs="Consolas"/>
          <w:color w:val="000000"/>
          <w:sz w:val="18"/>
          <w:szCs w:val="18"/>
        </w:rPr>
        <w:br/>
        <w:t>|   - Analytics &amp; Reporting (C# .NET)                          |</w:t>
      </w:r>
      <w:r>
        <w:rPr>
          <w:rFonts w:ascii="Consolas" w:eastAsia="Consolas" w:hAnsi="Consolas" w:cs="Consolas"/>
          <w:color w:val="000000"/>
          <w:sz w:val="18"/>
          <w:szCs w:val="18"/>
        </w:rPr>
        <w:br/>
        <w:t>|   - Payment Service (Node.js)                                |</w:t>
      </w:r>
      <w:r>
        <w:rPr>
          <w:rFonts w:ascii="Consolas" w:eastAsia="Consolas" w:hAnsi="Consolas" w:cs="Consolas"/>
          <w:color w:val="000000"/>
          <w:sz w:val="18"/>
          <w:szCs w:val="18"/>
        </w:rPr>
        <w:br/>
        <w:t>|   - Ticketing/Support (Node.js)                              |</w:t>
      </w:r>
      <w:r>
        <w:rPr>
          <w:rFonts w:ascii="Consolas" w:eastAsia="Consolas" w:hAnsi="Consolas" w:cs="Consolas"/>
          <w:color w:val="000000"/>
          <w:sz w:val="18"/>
          <w:szCs w:val="18"/>
        </w:rPr>
        <w:br/>
        <w:t>|   - AI Engine (Python, LLM/Fraud)                            |</w:t>
      </w:r>
      <w:r>
        <w:rPr>
          <w:rFonts w:ascii="Consolas" w:eastAsia="Consolas" w:hAnsi="Consolas" w:cs="Consolas"/>
          <w:color w:val="000000"/>
          <w:sz w:val="18"/>
          <w:szCs w:val="18"/>
        </w:rPr>
        <w:br/>
        <w:t>|   - OCR/PDF Service (Python)                                 |</w:t>
      </w:r>
      <w:r>
        <w:rPr>
          <w:rFonts w:ascii="Consolas" w:eastAsia="Consolas" w:hAnsi="Consolas" w:cs="Consolas"/>
          <w:color w:val="000000"/>
          <w:sz w:val="18"/>
          <w:szCs w:val="18"/>
        </w:rPr>
        <w:br/>
        <w:t>|   - DBManager (Go)        - Storage (Go, S3/Object)          |</w:t>
      </w:r>
      <w:r>
        <w:rPr>
          <w:rFonts w:ascii="Consolas" w:eastAsia="Consolas" w:hAnsi="Consolas" w:cs="Consolas"/>
          <w:color w:val="000000"/>
          <w:sz w:val="18"/>
          <w:szCs w:val="18"/>
        </w:rPr>
        <w:br/>
        <w:t>|   - IoT Broker (Go, MQTT/gRPC)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v</w:t>
      </w:r>
      <w:r>
        <w:rPr>
          <w:rFonts w:ascii="Consolas" w:eastAsia="Consolas" w:hAnsi="Consolas" w:cs="Consolas"/>
          <w:color w:val="000000"/>
          <w:sz w:val="18"/>
          <w:szCs w:val="18"/>
        </w:rPr>
        <w:br/>
        <w:t>+--------------------------------------------------------------+</w:t>
      </w:r>
      <w:r>
        <w:rPr>
          <w:rFonts w:ascii="Consolas" w:eastAsia="Consolas" w:hAnsi="Consolas" w:cs="Consolas"/>
          <w:color w:val="000000"/>
          <w:sz w:val="18"/>
          <w:szCs w:val="18"/>
        </w:rPr>
        <w:br/>
        <w:t>|                        Data Layer                            |</w:t>
      </w:r>
      <w:r>
        <w:rPr>
          <w:rFonts w:ascii="Consolas" w:eastAsia="Consolas" w:hAnsi="Consolas" w:cs="Consolas"/>
          <w:color w:val="000000"/>
          <w:sz w:val="18"/>
          <w:szCs w:val="18"/>
        </w:rPr>
        <w:br/>
        <w:t>|   - PostgreSQL 17 (Transactional, ACID)                      |</w:t>
      </w:r>
      <w:r>
        <w:rPr>
          <w:rFonts w:ascii="Consolas" w:eastAsia="Consolas" w:hAnsi="Consolas" w:cs="Consolas"/>
          <w:color w:val="000000"/>
          <w:sz w:val="18"/>
          <w:szCs w:val="18"/>
        </w:rPr>
        <w:br/>
        <w:t>|   - MongoDB (Unstructured)  - Redis (Cache/Sessions)         |</w:t>
      </w:r>
      <w:r>
        <w:rPr>
          <w:rFonts w:ascii="Consolas" w:eastAsia="Consolas" w:hAnsi="Consolas" w:cs="Consolas"/>
          <w:color w:val="000000"/>
          <w:sz w:val="18"/>
          <w:szCs w:val="18"/>
        </w:rPr>
        <w:br/>
        <w:t>|   - S3/Object Storage (Documents, Images)                    |</w:t>
      </w:r>
      <w:r>
        <w:rPr>
          <w:rFonts w:ascii="Consolas" w:eastAsia="Consolas" w:hAnsi="Consolas" w:cs="Consolas"/>
          <w:color w:val="000000"/>
          <w:sz w:val="18"/>
          <w:szCs w:val="18"/>
        </w:rPr>
        <w:br/>
        <w:t>+--------------------------------------------------------------+</w:t>
      </w:r>
    </w:p>
    <w:p w14:paraId="0D78C806" w14:textId="77777777" w:rsidR="007F489D" w:rsidRDefault="00000000">
      <w:pPr>
        <w:spacing w:after="120"/>
      </w:pPr>
      <w:r>
        <w:t>Key Architectural Highlights:</w:t>
      </w:r>
    </w:p>
    <w:p w14:paraId="6D9E3AFB" w14:textId="77777777" w:rsidR="007F489D" w:rsidRDefault="00000000">
      <w:pPr>
        <w:numPr>
          <w:ilvl w:val="0"/>
          <w:numId w:val="1"/>
        </w:numPr>
        <w:pBdr>
          <w:top w:val="nil"/>
          <w:left w:val="nil"/>
          <w:bottom w:val="nil"/>
          <w:right w:val="nil"/>
          <w:between w:val="nil"/>
        </w:pBdr>
        <w:spacing w:after="0"/>
      </w:pPr>
      <w:r>
        <w:rPr>
          <w:color w:val="000000"/>
        </w:rPr>
        <w:t>Multi-Language Microservices: Go, C#, Node.js, Python - all communicate via gRPC</w:t>
      </w:r>
    </w:p>
    <w:p w14:paraId="6A499939" w14:textId="77777777" w:rsidR="007F489D" w:rsidRDefault="00000000">
      <w:pPr>
        <w:numPr>
          <w:ilvl w:val="0"/>
          <w:numId w:val="1"/>
        </w:numPr>
        <w:pBdr>
          <w:top w:val="nil"/>
          <w:left w:val="nil"/>
          <w:bottom w:val="nil"/>
          <w:right w:val="nil"/>
          <w:between w:val="nil"/>
        </w:pBdr>
        <w:spacing w:after="0"/>
      </w:pPr>
      <w:r>
        <w:rPr>
          <w:color w:val="000000"/>
        </w:rPr>
        <w:t>Event-Driven: Kafka for asynchronous communication and event sourcing</w:t>
      </w:r>
    </w:p>
    <w:p w14:paraId="24881905" w14:textId="77777777" w:rsidR="007F489D" w:rsidRDefault="00000000">
      <w:pPr>
        <w:numPr>
          <w:ilvl w:val="0"/>
          <w:numId w:val="1"/>
        </w:numPr>
        <w:pBdr>
          <w:top w:val="nil"/>
          <w:left w:val="nil"/>
          <w:bottom w:val="nil"/>
          <w:right w:val="nil"/>
          <w:between w:val="nil"/>
        </w:pBdr>
        <w:spacing w:after="0"/>
      </w:pPr>
      <w:r>
        <w:rPr>
          <w:color w:val="000000"/>
        </w:rPr>
        <w:t>VSA Pattern: Each service implements vertical slices internally</w:t>
      </w:r>
    </w:p>
    <w:p w14:paraId="14348B38" w14:textId="77777777" w:rsidR="007F489D" w:rsidRDefault="00000000">
      <w:pPr>
        <w:numPr>
          <w:ilvl w:val="0"/>
          <w:numId w:val="1"/>
        </w:numPr>
        <w:pBdr>
          <w:top w:val="nil"/>
          <w:left w:val="nil"/>
          <w:bottom w:val="nil"/>
          <w:right w:val="nil"/>
          <w:between w:val="nil"/>
        </w:pBdr>
        <w:spacing w:after="0"/>
      </w:pPr>
      <w:r>
        <w:rPr>
          <w:color w:val="000000"/>
        </w:rPr>
        <w:t>CQRS: Insurance Engine uses Command Query Responsibility Segregation</w:t>
      </w:r>
    </w:p>
    <w:p w14:paraId="3ECD91E0" w14:textId="77777777" w:rsidR="007F489D" w:rsidRDefault="00000000">
      <w:pPr>
        <w:numPr>
          <w:ilvl w:val="0"/>
          <w:numId w:val="1"/>
        </w:numPr>
        <w:pBdr>
          <w:top w:val="nil"/>
          <w:left w:val="nil"/>
          <w:bottom w:val="nil"/>
          <w:right w:val="nil"/>
          <w:between w:val="nil"/>
        </w:pBdr>
      </w:pPr>
      <w:r>
        <w:rPr>
          <w:color w:val="000000"/>
        </w:rPr>
        <w:t>Reusable Services: 755 hours of production-tested code (Gateway, Auth, DBManager, Storage, IoT)</w:t>
      </w:r>
    </w:p>
    <w:p w14:paraId="6F62107E" w14:textId="77777777" w:rsidR="007F489D" w:rsidRDefault="00000000">
      <w:r>
        <w:br w:type="page"/>
      </w:r>
    </w:p>
    <w:p w14:paraId="201FB4FA" w14:textId="77777777" w:rsidR="007F489D" w:rsidRDefault="00000000">
      <w:pPr>
        <w:pStyle w:val="Heading1"/>
      </w:pPr>
      <w:r>
        <w:lastRenderedPageBreak/>
        <w:t>4. System Features &amp; Functional Requirements</w:t>
      </w:r>
    </w:p>
    <w:p w14:paraId="7B6E9064" w14:textId="77777777" w:rsidR="007F489D" w:rsidRDefault="00000000">
      <w:pPr>
        <w:spacing w:after="120"/>
        <w:rPr>
          <w:rFonts w:ascii="Calibri" w:eastAsia="Calibri" w:hAnsi="Calibri" w:cs="Calibri"/>
        </w:rPr>
      </w:pPr>
      <w:r>
        <w:rPr>
          <w:rFonts w:ascii="Calibri" w:eastAsia="Calibri" w:hAnsi="Calibri" w:cs="Calibri"/>
        </w:rPr>
        <w:t>This section defines all functional requirements organized by feature groups, with phased delivery approach aligned to the team capacity and project milestones.</w:t>
      </w:r>
    </w:p>
    <w:p w14:paraId="5BA647A9" w14:textId="77777777" w:rsidR="007F489D" w:rsidRDefault="00000000">
      <w:pPr>
        <w:spacing w:after="120"/>
        <w:rPr>
          <w:rFonts w:ascii="Calibri" w:eastAsia="Calibri" w:hAnsi="Calibri" w:cs="Calibri"/>
        </w:rPr>
      </w:pPr>
      <w:r>
        <w:rPr>
          <w:rFonts w:ascii="Calibri" w:eastAsia="Calibri" w:hAnsi="Calibri" w:cs="Calibri"/>
        </w:rPr>
        <w:t>Phase Definitions:</w:t>
      </w:r>
    </w:p>
    <w:p w14:paraId="1517F7A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March 1, 2025 (Soft Launch - National Insurance Day)</w:t>
      </w:r>
    </w:p>
    <w:p w14:paraId="5383E88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April 14th, 2025 (Grand Launch with critical features)</w:t>
      </w:r>
    </w:p>
    <w:p w14:paraId="067B70D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M3: August 1, 2025 (Upgrade Release features)</w:t>
      </w:r>
    </w:p>
    <w:p w14:paraId="48A5732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October 1, 2025 (Enhance Tech Release features)</w:t>
      </w:r>
    </w:p>
    <w:p w14:paraId="0E3F60B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(Scaling features)</w:t>
      </w:r>
    </w:p>
    <w:p w14:paraId="306EBD4D"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January 1, 2027 (Expansion features)</w:t>
      </w:r>
    </w:p>
    <w:p w14:paraId="236104DF" w14:textId="77777777" w:rsidR="007F489D" w:rsidRDefault="00000000">
      <w:pPr>
        <w:spacing w:after="120"/>
        <w:rPr>
          <w:rFonts w:ascii="Calibri" w:eastAsia="Calibri" w:hAnsi="Calibri" w:cs="Calibri"/>
        </w:rPr>
      </w:pPr>
      <w:r>
        <w:rPr>
          <w:rFonts w:ascii="Calibri" w:eastAsia="Calibri" w:hAnsi="Calibri" w:cs="Calibri"/>
        </w:rPr>
        <w:t>Priority Levels:</w:t>
      </w:r>
    </w:p>
    <w:p w14:paraId="5C04A6F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Must have for M1 launch (Soft Launch)</w:t>
      </w:r>
    </w:p>
    <w:p w14:paraId="398553C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Must have for M2 launch (Grand Launch)</w:t>
      </w:r>
    </w:p>
    <w:p w14:paraId="4AEBC62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M3: Must have for M3 Enhancement</w:t>
      </w:r>
    </w:p>
    <w:p w14:paraId="521E476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Desirable features</w:t>
      </w:r>
    </w:p>
    <w:p w14:paraId="6EA5DD7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 November 1, 2025 (Scalability)</w:t>
      </w:r>
    </w:p>
    <w:p w14:paraId="6C2EB82F"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Future enhancements</w:t>
      </w:r>
    </w:p>
    <w:p w14:paraId="575CD0B1" w14:textId="77777777" w:rsidR="007F489D" w:rsidRDefault="00000000">
      <w:pPr>
        <w:pStyle w:val="Heading2"/>
      </w:pPr>
      <w:r>
        <w:t>Core Foundation</w:t>
      </w:r>
    </w:p>
    <w:p w14:paraId="1EBF0C9D" w14:textId="77777777" w:rsidR="007F489D" w:rsidRDefault="00000000">
      <w:pPr>
        <w:pStyle w:val="Heading3"/>
        <w:rPr>
          <w:sz w:val="26"/>
          <w:szCs w:val="26"/>
        </w:rPr>
      </w:pPr>
      <w:r>
        <w:rPr>
          <w:sz w:val="26"/>
          <w:szCs w:val="26"/>
        </w:rPr>
        <w:t>4.1 User Management &amp; Authentication (FG-001)</w:t>
      </w:r>
    </w:p>
    <w:tbl>
      <w:tblPr>
        <w:tblStyle w:val="a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638"/>
        <w:gridCol w:w="4320"/>
        <w:gridCol w:w="1062"/>
        <w:gridCol w:w="2340"/>
      </w:tblGrid>
      <w:tr w:rsidR="007F489D" w14:paraId="60BE1248"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2253B59C" w14:textId="77777777" w:rsidR="007F489D" w:rsidRDefault="00000000">
            <w:pPr>
              <w:jc w:val="center"/>
              <w:rPr>
                <w:sz w:val="24"/>
                <w:szCs w:val="24"/>
              </w:rPr>
            </w:pPr>
            <w:r>
              <w:rPr>
                <w:sz w:val="24"/>
                <w:szCs w:val="24"/>
              </w:rPr>
              <w:t>FR ID</w:t>
            </w:r>
          </w:p>
        </w:tc>
        <w:tc>
          <w:tcPr>
            <w:tcW w:w="4320" w:type="dxa"/>
          </w:tcPr>
          <w:p w14:paraId="006ADB9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1E77195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A14884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0CC5304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6D03290" w14:textId="77777777" w:rsidR="007F489D" w:rsidRDefault="00000000">
            <w:r>
              <w:t>FR-001</w:t>
            </w:r>
          </w:p>
        </w:tc>
        <w:tc>
          <w:tcPr>
            <w:tcW w:w="4320" w:type="dxa"/>
          </w:tcPr>
          <w:p w14:paraId="2C30B9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phone-based registration (Bangladesh mobile format: +880 1XXX XXXXXX) with OTP validation.</w:t>
            </w:r>
            <w:r>
              <w:rPr>
                <w:rFonts w:ascii="Calibri" w:eastAsia="Calibri" w:hAnsi="Calibri" w:cs="Calibri"/>
                <w:highlight w:val="yellow"/>
              </w:rPr>
              <w:t>User will get the option to login as Corporate ID and Individual phone number.User can use the same phone number against the corporate profile and individual profile</w:t>
            </w:r>
            <w:r>
              <w:rPr>
                <w:rFonts w:ascii="Calibri" w:eastAsia="Calibri" w:hAnsi="Calibri" w:cs="Calibri"/>
              </w:rPr>
              <w:t xml:space="preserve">. </w:t>
            </w:r>
          </w:p>
        </w:tc>
        <w:tc>
          <w:tcPr>
            <w:tcW w:w="1062" w:type="dxa"/>
          </w:tcPr>
          <w:p w14:paraId="644628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28C55D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OTP sent within 60s, 6-digit code valid for 5 minutes</w:t>
            </w:r>
          </w:p>
        </w:tc>
      </w:tr>
      <w:tr w:rsidR="007F489D" w14:paraId="6A596F7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3DA0FA7" w14:textId="77777777" w:rsidR="007F489D" w:rsidRDefault="00000000">
            <w:r>
              <w:t>FR-002</w:t>
            </w:r>
          </w:p>
        </w:tc>
        <w:tc>
          <w:tcPr>
            <w:tcW w:w="4320" w:type="dxa"/>
          </w:tcPr>
          <w:p w14:paraId="5F9736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send OTP via SMS within 60 seconds with 6-digit code valid for 5 minutes.We will not ask user for OTP every time.</w:t>
            </w:r>
          </w:p>
        </w:tc>
        <w:tc>
          <w:tcPr>
            <w:tcW w:w="1062" w:type="dxa"/>
          </w:tcPr>
          <w:p w14:paraId="471E85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8F1ABD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95% delivery success rate, retry on failure</w:t>
            </w:r>
          </w:p>
        </w:tc>
      </w:tr>
      <w:tr w:rsidR="007F489D" w14:paraId="1485E3D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4169396" w14:textId="77777777" w:rsidR="007F489D" w:rsidRDefault="00000000">
            <w:r>
              <w:t>FR-003</w:t>
            </w:r>
          </w:p>
        </w:tc>
        <w:tc>
          <w:tcPr>
            <w:tcW w:w="4320" w:type="dxa"/>
          </w:tcPr>
          <w:p w14:paraId="7128830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allow maximum 3 OTP resend attempts per 15-minute window</w:t>
            </w:r>
          </w:p>
        </w:tc>
        <w:tc>
          <w:tcPr>
            <w:tcW w:w="1062" w:type="dxa"/>
          </w:tcPr>
          <w:p w14:paraId="3A38BEA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DF7BFC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Rate limiting enforced, user notified on limit</w:t>
            </w:r>
          </w:p>
        </w:tc>
      </w:tr>
      <w:tr w:rsidR="007F489D" w14:paraId="64D3EAD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6F830DDD" w14:textId="77777777" w:rsidR="007F489D" w:rsidRDefault="00000000">
            <w:r>
              <w:t>FR-004</w:t>
            </w:r>
          </w:p>
        </w:tc>
        <w:tc>
          <w:tcPr>
            <w:tcW w:w="4320" w:type="dxa"/>
          </w:tcPr>
          <w:p w14:paraId="11B7D82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unique mobile number per account and detect duplicate registrations. Mobile number will be unique.Family dependent max 6 members can be added.</w:t>
            </w:r>
          </w:p>
        </w:tc>
        <w:tc>
          <w:tcPr>
            <w:tcW w:w="1062" w:type="dxa"/>
          </w:tcPr>
          <w:p w14:paraId="54EC86E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100C00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message on duplicate, database constraint enforced</w:t>
            </w:r>
          </w:p>
        </w:tc>
      </w:tr>
      <w:tr w:rsidR="007F489D" w14:paraId="1933D63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30E61912" w14:textId="77777777" w:rsidR="007F489D" w:rsidRDefault="00000000">
            <w:r>
              <w:lastRenderedPageBreak/>
              <w:t>FR-005</w:t>
            </w:r>
          </w:p>
        </w:tc>
        <w:tc>
          <w:tcPr>
            <w:tcW w:w="4320" w:type="dxa"/>
          </w:tcPr>
          <w:p w14:paraId="065C99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email-based registration with email verification link (24-hour validity)</w:t>
            </w:r>
          </w:p>
        </w:tc>
        <w:tc>
          <w:tcPr>
            <w:tcW w:w="1062" w:type="dxa"/>
          </w:tcPr>
          <w:p w14:paraId="298864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09181F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Verification email sent within 2 minutes, link expires after 24hrs</w:t>
            </w:r>
          </w:p>
        </w:tc>
      </w:tr>
      <w:tr w:rsidR="007F489D" w14:paraId="48722A6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4ADF4FD" w14:textId="77777777" w:rsidR="007F489D" w:rsidRDefault="00000000">
            <w:r>
              <w:t>FR-006</w:t>
            </w:r>
          </w:p>
        </w:tc>
        <w:tc>
          <w:tcPr>
            <w:tcW w:w="4320" w:type="dxa"/>
          </w:tcPr>
          <w:p w14:paraId="509C752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secure password policy: minimum 8 characters, 1 uppercase, 1 number, 1 special character</w:t>
            </w:r>
          </w:p>
        </w:tc>
        <w:tc>
          <w:tcPr>
            <w:tcW w:w="1062" w:type="dxa"/>
          </w:tcPr>
          <w:p w14:paraId="1D478B6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CBC8CC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Password strength indicator shown, validation enforced</w:t>
            </w:r>
          </w:p>
        </w:tc>
      </w:tr>
      <w:tr w:rsidR="007F489D" w14:paraId="08C60BD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5ED279E7" w14:textId="77777777" w:rsidR="007F489D" w:rsidRDefault="00000000">
            <w:r>
              <w:t>FR-007</w:t>
            </w:r>
          </w:p>
        </w:tc>
        <w:tc>
          <w:tcPr>
            <w:tcW w:w="4320" w:type="dxa"/>
          </w:tcPr>
          <w:p w14:paraId="4B9B78B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biometric authentication (fingerprint/face ID) for mobile users</w:t>
            </w:r>
          </w:p>
        </w:tc>
        <w:tc>
          <w:tcPr>
            <w:tcW w:w="1062" w:type="dxa"/>
          </w:tcPr>
          <w:p w14:paraId="26740B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4CE859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Device biometric API integration, fallback to password</w:t>
            </w:r>
          </w:p>
        </w:tc>
      </w:tr>
      <w:tr w:rsidR="007F489D" w14:paraId="261259F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30C0C21F" w14:textId="77777777" w:rsidR="007F489D" w:rsidRDefault="00000000">
            <w:r>
              <w:t>FR-008</w:t>
            </w:r>
          </w:p>
        </w:tc>
        <w:tc>
          <w:tcPr>
            <w:tcW w:w="4320" w:type="dxa"/>
          </w:tcPr>
          <w:p w14:paraId="6DE3EDA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password reset via OTP to registered mobile number</w:t>
            </w:r>
          </w:p>
        </w:tc>
        <w:tc>
          <w:tcPr>
            <w:tcW w:w="1062" w:type="dxa"/>
          </w:tcPr>
          <w:p w14:paraId="5C205FE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10C0B1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Reset OTP sent within 60s, new password saved securely</w:t>
            </w:r>
          </w:p>
        </w:tc>
      </w:tr>
      <w:tr w:rsidR="007F489D" w14:paraId="1031C6D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2911D55C" w14:textId="77777777" w:rsidR="007F489D" w:rsidRDefault="00000000">
            <w:r>
              <w:t>FR-009</w:t>
            </w:r>
          </w:p>
        </w:tc>
        <w:tc>
          <w:tcPr>
            <w:tcW w:w="4320" w:type="dxa"/>
          </w:tcPr>
          <w:p w14:paraId="2C32FD9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session management with Secure Token Service (15-minute access, 7-day refresh)</w:t>
            </w:r>
          </w:p>
        </w:tc>
        <w:tc>
          <w:tcPr>
            <w:tcW w:w="1062" w:type="dxa"/>
          </w:tcPr>
          <w:p w14:paraId="3B377B8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A8A8C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Token rotation implemented, refresh token stored securely</w:t>
            </w:r>
          </w:p>
        </w:tc>
      </w:tr>
      <w:tr w:rsidR="007F489D" w14:paraId="65B8168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60A6DE8E" w14:textId="77777777" w:rsidR="007F489D" w:rsidRDefault="00000000">
            <w:pPr>
              <w:rPr>
                <w:sz w:val="20"/>
                <w:szCs w:val="20"/>
              </w:rPr>
            </w:pPr>
            <w:r>
              <w:rPr>
                <w:sz w:val="20"/>
                <w:szCs w:val="20"/>
              </w:rPr>
              <w:t>FR-010</w:t>
            </w:r>
          </w:p>
        </w:tc>
        <w:tc>
          <w:tcPr>
            <w:tcW w:w="4320" w:type="dxa"/>
          </w:tcPr>
          <w:p w14:paraId="7CB4D85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The system shall enforce account lockout after 5 failed login attempts for 30 minutes</w:t>
            </w:r>
          </w:p>
        </w:tc>
        <w:tc>
          <w:tcPr>
            <w:tcW w:w="1062" w:type="dxa"/>
          </w:tcPr>
          <w:p w14:paraId="40DD150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M2</w:t>
            </w:r>
          </w:p>
        </w:tc>
        <w:tc>
          <w:tcPr>
            <w:tcW w:w="2340" w:type="dxa"/>
          </w:tcPr>
          <w:p w14:paraId="7C7D15B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Lockout triggered automatically, user notified via SMS</w:t>
            </w:r>
          </w:p>
        </w:tc>
      </w:tr>
      <w:tr w:rsidR="007F489D" w14:paraId="7B29B50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62461B3A" w14:textId="77777777" w:rsidR="007F489D" w:rsidRDefault="00000000">
            <w:pPr>
              <w:rPr>
                <w:sz w:val="20"/>
                <w:szCs w:val="20"/>
              </w:rPr>
            </w:pPr>
            <w:r>
              <w:rPr>
                <w:sz w:val="20"/>
                <w:szCs w:val="20"/>
              </w:rPr>
              <w:t>FR-011</w:t>
            </w:r>
          </w:p>
        </w:tc>
        <w:tc>
          <w:tcPr>
            <w:tcW w:w="4320" w:type="dxa"/>
          </w:tcPr>
          <w:p w14:paraId="368F718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highlight w:val="yellow"/>
              </w:rPr>
            </w:pPr>
            <w:r>
              <w:rPr>
                <w:rFonts w:ascii="Calibri" w:eastAsia="Calibri" w:hAnsi="Calibri" w:cs="Calibri"/>
                <w:sz w:val="20"/>
                <w:szCs w:val="20"/>
              </w:rPr>
              <w:t>The system shall maintain user profile with: full name, date of birth, gender, occupation, address.</w:t>
            </w:r>
            <w:r>
              <w:rPr>
                <w:rFonts w:ascii="Calibri" w:eastAsia="Calibri" w:hAnsi="Calibri" w:cs="Calibri"/>
                <w:sz w:val="20"/>
                <w:szCs w:val="20"/>
                <w:highlight w:val="yellow"/>
              </w:rPr>
              <w:t>User can switch profile from Corporate to Individual and vise versa</w:t>
            </w:r>
          </w:p>
        </w:tc>
        <w:tc>
          <w:tcPr>
            <w:tcW w:w="1062" w:type="dxa"/>
          </w:tcPr>
          <w:p w14:paraId="3802889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M1</w:t>
            </w:r>
          </w:p>
        </w:tc>
        <w:tc>
          <w:tcPr>
            <w:tcW w:w="2340" w:type="dxa"/>
          </w:tcPr>
          <w:p w14:paraId="543E756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All mandatory fields validated, profile completeness indicator</w:t>
            </w:r>
          </w:p>
        </w:tc>
      </w:tr>
      <w:tr w:rsidR="007F489D" w14:paraId="2BF7562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A127628" w14:textId="77777777" w:rsidR="007F489D" w:rsidRDefault="00000000">
            <w:pPr>
              <w:rPr>
                <w:sz w:val="20"/>
                <w:szCs w:val="20"/>
              </w:rPr>
            </w:pPr>
            <w:r>
              <w:rPr>
                <w:sz w:val="20"/>
                <w:szCs w:val="20"/>
              </w:rPr>
              <w:t>FR-012</w:t>
            </w:r>
          </w:p>
        </w:tc>
        <w:tc>
          <w:tcPr>
            <w:tcW w:w="4320" w:type="dxa"/>
          </w:tcPr>
          <w:p w14:paraId="014BA16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The system shall support profile photo upload with validation (max 5MB, JPEG/PNG, face detection)</w:t>
            </w:r>
          </w:p>
        </w:tc>
        <w:tc>
          <w:tcPr>
            <w:tcW w:w="1062" w:type="dxa"/>
          </w:tcPr>
          <w:p w14:paraId="4D7B506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M3</w:t>
            </w:r>
          </w:p>
        </w:tc>
        <w:tc>
          <w:tcPr>
            <w:tcW w:w="2340" w:type="dxa"/>
          </w:tcPr>
          <w:p w14:paraId="0EC80F1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Image compressed to &lt;2MB, face detection validates single face</w:t>
            </w:r>
          </w:p>
        </w:tc>
      </w:tr>
      <w:tr w:rsidR="007F489D" w14:paraId="2818033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4AB0A827" w14:textId="77777777" w:rsidR="007F489D" w:rsidRDefault="00000000">
            <w:pPr>
              <w:rPr>
                <w:sz w:val="20"/>
                <w:szCs w:val="20"/>
              </w:rPr>
            </w:pPr>
            <w:r>
              <w:rPr>
                <w:sz w:val="20"/>
                <w:szCs w:val="20"/>
              </w:rPr>
              <w:t>FR-013</w:t>
            </w:r>
          </w:p>
        </w:tc>
        <w:tc>
          <w:tcPr>
            <w:tcW w:w="4320" w:type="dxa"/>
          </w:tcPr>
          <w:p w14:paraId="762FAA6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The system shall have stakeholders registration via SAML Identity provider</w:t>
            </w:r>
          </w:p>
        </w:tc>
        <w:tc>
          <w:tcPr>
            <w:tcW w:w="1062" w:type="dxa"/>
          </w:tcPr>
          <w:p w14:paraId="1DA9CB4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D</w:t>
            </w:r>
          </w:p>
        </w:tc>
        <w:tc>
          <w:tcPr>
            <w:tcW w:w="2340" w:type="dxa"/>
          </w:tcPr>
          <w:p w14:paraId="15E9095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SAML 2.0 integration with Azure AD/Okta, SSO enabled</w:t>
            </w:r>
          </w:p>
        </w:tc>
      </w:tr>
    </w:tbl>
    <w:p w14:paraId="3C3FCF5D" w14:textId="77777777" w:rsidR="007F489D" w:rsidRDefault="00000000">
      <w:pPr>
        <w:pStyle w:val="Heading3"/>
        <w:rPr>
          <w:sz w:val="26"/>
          <w:szCs w:val="26"/>
        </w:rPr>
      </w:pPr>
      <w:r>
        <w:rPr>
          <w:sz w:val="26"/>
          <w:szCs w:val="26"/>
        </w:rPr>
        <w:t>4.2 Authorization &amp; Access Control (FG-002)</w:t>
      </w:r>
    </w:p>
    <w:tbl>
      <w:tblPr>
        <w:tblStyle w:val="a3"/>
        <w:tblW w:w="9446"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4680"/>
        <w:gridCol w:w="972"/>
        <w:gridCol w:w="2426"/>
      </w:tblGrid>
      <w:tr w:rsidR="007F489D" w14:paraId="0D42F882"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702E4B8" w14:textId="77777777" w:rsidR="007F489D" w:rsidRDefault="00000000">
            <w:pPr>
              <w:jc w:val="center"/>
            </w:pPr>
            <w:r>
              <w:rPr>
                <w:sz w:val="20"/>
                <w:szCs w:val="20"/>
              </w:rPr>
              <w:t>FR ID</w:t>
            </w:r>
          </w:p>
        </w:tc>
        <w:tc>
          <w:tcPr>
            <w:tcW w:w="4680" w:type="dxa"/>
          </w:tcPr>
          <w:p w14:paraId="450D610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Requirement Description</w:t>
            </w:r>
          </w:p>
        </w:tc>
        <w:tc>
          <w:tcPr>
            <w:tcW w:w="972" w:type="dxa"/>
          </w:tcPr>
          <w:p w14:paraId="2D51137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Priority</w:t>
            </w:r>
          </w:p>
        </w:tc>
        <w:tc>
          <w:tcPr>
            <w:tcW w:w="2426" w:type="dxa"/>
          </w:tcPr>
          <w:p w14:paraId="1A6419E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Acceptance Criteria</w:t>
            </w:r>
          </w:p>
        </w:tc>
      </w:tr>
      <w:tr w:rsidR="007F489D" w14:paraId="1F9E901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D44462D" w14:textId="77777777" w:rsidR="007F489D" w:rsidRDefault="00000000">
            <w:r>
              <w:t>FR-014</w:t>
            </w:r>
          </w:p>
        </w:tc>
        <w:tc>
          <w:tcPr>
            <w:tcW w:w="4680" w:type="dxa"/>
          </w:tcPr>
          <w:p w14:paraId="1F4519F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Role-Based Access Control (RBAC) with predefined roles: System Admin, Business Admin, Focal Person, Partner Admin, Agent, Customer</w:t>
            </w:r>
          </w:p>
        </w:tc>
        <w:tc>
          <w:tcPr>
            <w:tcW w:w="972" w:type="dxa"/>
          </w:tcPr>
          <w:p w14:paraId="39020EF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426" w:type="dxa"/>
          </w:tcPr>
          <w:p w14:paraId="1F050B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Roles enforced at API gateway level, permissions validated on each request</w:t>
            </w:r>
          </w:p>
        </w:tc>
      </w:tr>
      <w:tr w:rsidR="007F489D" w14:paraId="6C29233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109C54D" w14:textId="77777777" w:rsidR="007F489D" w:rsidRDefault="00000000">
            <w:r>
              <w:t>FR-015</w:t>
            </w:r>
          </w:p>
        </w:tc>
        <w:tc>
          <w:tcPr>
            <w:tcW w:w="4680" w:type="dxa"/>
          </w:tcPr>
          <w:p w14:paraId="0EE2EE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Attribute-Based Access Control (ABAC) for fine-grained permissions based on user attributes, resource type, and context</w:t>
            </w:r>
          </w:p>
        </w:tc>
        <w:tc>
          <w:tcPr>
            <w:tcW w:w="972" w:type="dxa"/>
          </w:tcPr>
          <w:p w14:paraId="32EDCBB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426" w:type="dxa"/>
          </w:tcPr>
          <w:p w14:paraId="67ACD30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Dynamic policy evaluation &lt;50ms, audit logs for all authorization decisions</w:t>
            </w:r>
          </w:p>
        </w:tc>
      </w:tr>
      <w:tr w:rsidR="007F489D" w14:paraId="6893622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39B7A0" w14:textId="77777777" w:rsidR="007F489D" w:rsidRDefault="00000000">
            <w:r>
              <w:t>FR-016</w:t>
            </w:r>
          </w:p>
        </w:tc>
        <w:tc>
          <w:tcPr>
            <w:tcW w:w="4680" w:type="dxa"/>
          </w:tcPr>
          <w:p w14:paraId="1E462E4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tenant isolation for partner organizations with data segregation</w:t>
            </w:r>
          </w:p>
        </w:tc>
        <w:tc>
          <w:tcPr>
            <w:tcW w:w="972" w:type="dxa"/>
          </w:tcPr>
          <w:p w14:paraId="056AE3C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426" w:type="dxa"/>
          </w:tcPr>
          <w:p w14:paraId="70B19AF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Multi-tenant database architecture, row-level security enforced</w:t>
            </w:r>
          </w:p>
        </w:tc>
      </w:tr>
      <w:tr w:rsidR="007F489D" w14:paraId="79CC194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929D8B8" w14:textId="77777777" w:rsidR="007F489D" w:rsidRDefault="00000000">
            <w:r>
              <w:t>FR-017</w:t>
            </w:r>
          </w:p>
        </w:tc>
        <w:tc>
          <w:tcPr>
            <w:tcW w:w="4680" w:type="dxa"/>
          </w:tcPr>
          <w:p w14:paraId="556C078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2FA (Two-Factor Authentication) for all admin-level access</w:t>
            </w:r>
          </w:p>
        </w:tc>
        <w:tc>
          <w:tcPr>
            <w:tcW w:w="972" w:type="dxa"/>
          </w:tcPr>
          <w:p w14:paraId="2C69831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426" w:type="dxa"/>
          </w:tcPr>
          <w:p w14:paraId="66D7A46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TOTP-based 2FA with 30-second rotation, backup codes provided</w:t>
            </w:r>
          </w:p>
        </w:tc>
      </w:tr>
      <w:tr w:rsidR="007F489D" w14:paraId="226DA67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5F39D27" w14:textId="77777777" w:rsidR="007F489D" w:rsidRDefault="00000000">
            <w:r>
              <w:t>FR-018</w:t>
            </w:r>
          </w:p>
        </w:tc>
        <w:tc>
          <w:tcPr>
            <w:tcW w:w="4680" w:type="dxa"/>
          </w:tcPr>
          <w:p w14:paraId="0DE0B68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Access Control Lists (ACL) for resource-level permissions</w:t>
            </w:r>
          </w:p>
        </w:tc>
        <w:tc>
          <w:tcPr>
            <w:tcW w:w="972" w:type="dxa"/>
          </w:tcPr>
          <w:p w14:paraId="00C6952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426" w:type="dxa"/>
          </w:tcPr>
          <w:p w14:paraId="5D550A0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ACL stored in database, cached in Redis for performance</w:t>
            </w:r>
          </w:p>
        </w:tc>
      </w:tr>
      <w:tr w:rsidR="007F489D" w14:paraId="4836EC5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3985AA7" w14:textId="77777777" w:rsidR="007F489D" w:rsidRDefault="00000000">
            <w:r>
              <w:lastRenderedPageBreak/>
              <w:t>FR-019</w:t>
            </w:r>
          </w:p>
        </w:tc>
        <w:tc>
          <w:tcPr>
            <w:tcW w:w="4680" w:type="dxa"/>
          </w:tcPr>
          <w:p w14:paraId="66DAABA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hierarchical role inheritance (Partner Admin &gt; Agent &gt; Customer)</w:t>
            </w:r>
          </w:p>
        </w:tc>
        <w:tc>
          <w:tcPr>
            <w:tcW w:w="972" w:type="dxa"/>
          </w:tcPr>
          <w:p w14:paraId="6DF92B7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426" w:type="dxa"/>
          </w:tcPr>
          <w:p w14:paraId="0B048A3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Child roles inherit parent permissions, override capability available</w:t>
            </w:r>
          </w:p>
        </w:tc>
      </w:tr>
      <w:tr w:rsidR="007F489D" w14:paraId="66EAE10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E15C4AE" w14:textId="77777777" w:rsidR="007F489D" w:rsidRDefault="00000000">
            <w:r>
              <w:t>FR-020</w:t>
            </w:r>
          </w:p>
        </w:tc>
        <w:tc>
          <w:tcPr>
            <w:tcW w:w="4680" w:type="dxa"/>
          </w:tcPr>
          <w:p w14:paraId="242749D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permission audit trail for all sensitive operations</w:t>
            </w:r>
          </w:p>
        </w:tc>
        <w:tc>
          <w:tcPr>
            <w:tcW w:w="972" w:type="dxa"/>
          </w:tcPr>
          <w:p w14:paraId="12477B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426" w:type="dxa"/>
          </w:tcPr>
          <w:p w14:paraId="5B4AFD7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Immutable audit logs, queryable by role/user/action/timestamp</w:t>
            </w:r>
          </w:p>
        </w:tc>
      </w:tr>
    </w:tbl>
    <w:p w14:paraId="5BC87E3F" w14:textId="77777777" w:rsidR="007F489D" w:rsidRDefault="007F489D"/>
    <w:p w14:paraId="35A01E83" w14:textId="77777777" w:rsidR="007F489D" w:rsidRDefault="00000000">
      <w:pPr>
        <w:pStyle w:val="Heading2"/>
      </w:pPr>
      <w:r>
        <w:t>Product &amp; Policy Lifecycle</w:t>
      </w:r>
    </w:p>
    <w:p w14:paraId="5ABF6972" w14:textId="77777777" w:rsidR="007F489D" w:rsidRDefault="00000000">
      <w:pPr>
        <w:pStyle w:val="Heading3"/>
        <w:rPr>
          <w:sz w:val="26"/>
          <w:szCs w:val="26"/>
        </w:rPr>
      </w:pPr>
      <w:r>
        <w:rPr>
          <w:sz w:val="26"/>
          <w:szCs w:val="26"/>
        </w:rPr>
        <w:t>4.3 Product Management &amp; Catalog (FG-003)</w:t>
      </w:r>
    </w:p>
    <w:tbl>
      <w:tblPr>
        <w:tblStyle w:val="a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98"/>
        <w:gridCol w:w="4770"/>
        <w:gridCol w:w="1152"/>
        <w:gridCol w:w="2340"/>
      </w:tblGrid>
      <w:tr w:rsidR="007F489D" w14:paraId="5597E6FB"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C3D1CCB" w14:textId="77777777" w:rsidR="007F489D" w:rsidRDefault="00000000">
            <w:pPr>
              <w:jc w:val="center"/>
            </w:pPr>
            <w:r>
              <w:rPr>
                <w:sz w:val="20"/>
                <w:szCs w:val="20"/>
              </w:rPr>
              <w:t>FR ID</w:t>
            </w:r>
          </w:p>
        </w:tc>
        <w:tc>
          <w:tcPr>
            <w:tcW w:w="4770" w:type="dxa"/>
          </w:tcPr>
          <w:p w14:paraId="4F86848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Requirement Description</w:t>
            </w:r>
          </w:p>
        </w:tc>
        <w:tc>
          <w:tcPr>
            <w:tcW w:w="1152" w:type="dxa"/>
          </w:tcPr>
          <w:p w14:paraId="7697987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Priority</w:t>
            </w:r>
          </w:p>
        </w:tc>
        <w:tc>
          <w:tcPr>
            <w:tcW w:w="2340" w:type="dxa"/>
          </w:tcPr>
          <w:p w14:paraId="30C01FF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Acceptance Criteria</w:t>
            </w:r>
          </w:p>
        </w:tc>
      </w:tr>
      <w:tr w:rsidR="007F489D" w14:paraId="34896F8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F84FC42" w14:textId="77777777" w:rsidR="007F489D" w:rsidRDefault="00000000">
            <w:r>
              <w:t>FR-021</w:t>
            </w:r>
          </w:p>
        </w:tc>
        <w:tc>
          <w:tcPr>
            <w:tcW w:w="4770" w:type="dxa"/>
          </w:tcPr>
          <w:p w14:paraId="6BCE37F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product catalog with categorization: Health, Life, Motor, Travel, Micro-insurance . Preference will be-</w:t>
            </w:r>
          </w:p>
          <w:p w14:paraId="6146876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highlight w:val="yellow"/>
              </w:rPr>
            </w:pPr>
            <w:r>
              <w:rPr>
                <w:rFonts w:ascii="Calibri" w:eastAsia="Calibri" w:hAnsi="Calibri" w:cs="Calibri"/>
                <w:highlight w:val="yellow"/>
              </w:rPr>
              <w:t>Health -&gt; Auto -&gt;Travel -&gt; Life</w:t>
            </w:r>
          </w:p>
        </w:tc>
        <w:tc>
          <w:tcPr>
            <w:tcW w:w="1152" w:type="dxa"/>
          </w:tcPr>
          <w:p w14:paraId="69C45C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D30646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Products displayed by category, search and filter enabled</w:t>
            </w:r>
          </w:p>
        </w:tc>
      </w:tr>
      <w:tr w:rsidR="007F489D" w14:paraId="090F5EA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78793C3" w14:textId="77777777" w:rsidR="007F489D" w:rsidRDefault="00000000">
            <w:r>
              <w:t>FR-022</w:t>
            </w:r>
          </w:p>
        </w:tc>
        <w:tc>
          <w:tcPr>
            <w:tcW w:w="4770" w:type="dxa"/>
          </w:tcPr>
          <w:p w14:paraId="473C68E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product search by name, category, coverage type, and premium range</w:t>
            </w:r>
          </w:p>
        </w:tc>
        <w:tc>
          <w:tcPr>
            <w:tcW w:w="1152" w:type="dxa"/>
          </w:tcPr>
          <w:p w14:paraId="7390F6D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B5AE4F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Search results &lt;500ms, fuzzy matching for Bengali text</w:t>
            </w:r>
          </w:p>
        </w:tc>
      </w:tr>
      <w:tr w:rsidR="007F489D" w14:paraId="18594B2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DAF14F8" w14:textId="77777777" w:rsidR="007F489D" w:rsidRDefault="00000000">
            <w:r>
              <w:t>FR-023</w:t>
            </w:r>
          </w:p>
        </w:tc>
        <w:tc>
          <w:tcPr>
            <w:tcW w:w="4770" w:type="dxa"/>
          </w:tcPr>
          <w:p w14:paraId="30C441F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display product details: coverage, premium, tenure, exclusions, terms &amp; conditions</w:t>
            </w:r>
          </w:p>
        </w:tc>
        <w:tc>
          <w:tcPr>
            <w:tcW w:w="1152" w:type="dxa"/>
          </w:tcPr>
          <w:p w14:paraId="742277D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95C63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product information visible before purchase, PDF download available</w:t>
            </w:r>
          </w:p>
        </w:tc>
      </w:tr>
      <w:tr w:rsidR="007F489D" w14:paraId="54A31CD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4A3C42C" w14:textId="77777777" w:rsidR="007F489D" w:rsidRDefault="00000000">
            <w:r>
              <w:t>FR-024</w:t>
            </w:r>
          </w:p>
        </w:tc>
        <w:tc>
          <w:tcPr>
            <w:tcW w:w="4770" w:type="dxa"/>
          </w:tcPr>
          <w:p w14:paraId="09A992A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premium calculator with dynamic inputs (age, sum assured, tenure, riders)</w:t>
            </w:r>
          </w:p>
        </w:tc>
        <w:tc>
          <w:tcPr>
            <w:tcW w:w="1152" w:type="dxa"/>
          </w:tcPr>
          <w:p w14:paraId="496B82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3C77A28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calculation &lt;2s, breakdown of premium components shown</w:t>
            </w:r>
          </w:p>
        </w:tc>
      </w:tr>
      <w:tr w:rsidR="007F489D" w14:paraId="7C1B49E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0953680" w14:textId="77777777" w:rsidR="007F489D" w:rsidRDefault="00000000">
            <w:r>
              <w:t>FR-025</w:t>
            </w:r>
          </w:p>
        </w:tc>
        <w:tc>
          <w:tcPr>
            <w:tcW w:w="4770" w:type="dxa"/>
          </w:tcPr>
          <w:p w14:paraId="4758854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product comparison (side-by-side up to 2 products)</w:t>
            </w:r>
          </w:p>
        </w:tc>
        <w:tc>
          <w:tcPr>
            <w:tcW w:w="1152" w:type="dxa"/>
          </w:tcPr>
          <w:p w14:paraId="29FE825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23D9F86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Comparison table with key features, coverage, and pricing</w:t>
            </w:r>
          </w:p>
        </w:tc>
      </w:tr>
      <w:tr w:rsidR="007F489D" w14:paraId="04FA4C7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DEE1B00" w14:textId="77777777" w:rsidR="007F489D" w:rsidRDefault="00000000">
            <w:r>
              <w:t>FR-026</w:t>
            </w:r>
          </w:p>
        </w:tc>
        <w:tc>
          <w:tcPr>
            <w:tcW w:w="4770" w:type="dxa"/>
          </w:tcPr>
          <w:p w14:paraId="728E95F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enable Business Admin to create, update, and deactivate products</w:t>
            </w:r>
          </w:p>
        </w:tc>
        <w:tc>
          <w:tcPr>
            <w:tcW w:w="1152" w:type="dxa"/>
          </w:tcPr>
          <w:p w14:paraId="631BB25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8969C6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Product CRUD operations, version history maintained</w:t>
            </w:r>
          </w:p>
        </w:tc>
      </w:tr>
      <w:tr w:rsidR="007F489D" w14:paraId="0EAEA6E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1537A06" w14:textId="77777777" w:rsidR="007F489D" w:rsidRDefault="00000000">
            <w:r>
              <w:t>FR-027</w:t>
            </w:r>
          </w:p>
        </w:tc>
        <w:tc>
          <w:tcPr>
            <w:tcW w:w="4770" w:type="dxa"/>
          </w:tcPr>
          <w:p w14:paraId="4A7CEC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product variants with configurable riders and add-ons.  Coverage can be increased for addons existing with B2B product.</w:t>
            </w:r>
          </w:p>
        </w:tc>
        <w:tc>
          <w:tcPr>
            <w:tcW w:w="1152" w:type="dxa"/>
          </w:tcPr>
          <w:p w14:paraId="3577BD0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4D9CAD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Base product + optional riders, dynamic pricing recalculation</w:t>
            </w:r>
          </w:p>
        </w:tc>
      </w:tr>
      <w:tr w:rsidR="007F489D" w14:paraId="6CA9361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D457FB3" w14:textId="77777777" w:rsidR="007F489D" w:rsidRDefault="00000000">
            <w:r>
              <w:t>FR-028</w:t>
            </w:r>
          </w:p>
        </w:tc>
        <w:tc>
          <w:tcPr>
            <w:tcW w:w="4770" w:type="dxa"/>
          </w:tcPr>
          <w:p w14:paraId="4E40CE1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cache product catalog in Redis with 5-minute TTL for performance</w:t>
            </w:r>
          </w:p>
        </w:tc>
        <w:tc>
          <w:tcPr>
            <w:tcW w:w="1152" w:type="dxa"/>
          </w:tcPr>
          <w:p w14:paraId="272E4C6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3636BAC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Cache hit rate &gt;80%, automatic invalidation on product updates</w:t>
            </w:r>
          </w:p>
        </w:tc>
      </w:tr>
      <w:tr w:rsidR="007F489D" w14:paraId="34F5941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28C2416" w14:textId="77777777" w:rsidR="007F489D" w:rsidRDefault="00000000">
            <w:r>
              <w:t>FR-029</w:t>
            </w:r>
          </w:p>
        </w:tc>
        <w:tc>
          <w:tcPr>
            <w:tcW w:w="4770" w:type="dxa"/>
          </w:tcPr>
          <w:p w14:paraId="455127D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multi-language product descriptions (Bengali and English)</w:t>
            </w:r>
          </w:p>
        </w:tc>
        <w:tc>
          <w:tcPr>
            <w:tcW w:w="1152" w:type="dxa"/>
          </w:tcPr>
          <w:p w14:paraId="5572911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2734F05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Language toggle in UI, content stored in i18n format</w:t>
            </w:r>
          </w:p>
        </w:tc>
      </w:tr>
    </w:tbl>
    <w:p w14:paraId="4C3F5008" w14:textId="77777777" w:rsidR="007F489D" w:rsidRDefault="007F489D"/>
    <w:p w14:paraId="33EE31A7" w14:textId="77777777" w:rsidR="007F489D" w:rsidRDefault="007F489D"/>
    <w:p w14:paraId="53F398FA" w14:textId="77777777" w:rsidR="007F489D" w:rsidRDefault="007F489D"/>
    <w:p w14:paraId="43408955" w14:textId="77777777" w:rsidR="007F489D" w:rsidRDefault="007F489D"/>
    <w:p w14:paraId="1DE16BE8" w14:textId="77777777" w:rsidR="007F489D" w:rsidRDefault="007F489D"/>
    <w:p w14:paraId="6BF55794" w14:textId="77777777" w:rsidR="007F489D" w:rsidRDefault="007F489D"/>
    <w:p w14:paraId="3E2DC0BA" w14:textId="77777777" w:rsidR="007F489D" w:rsidRDefault="00000000">
      <w:pPr>
        <w:pStyle w:val="Heading3"/>
        <w:rPr>
          <w:sz w:val="26"/>
          <w:szCs w:val="26"/>
        </w:rPr>
      </w:pPr>
      <w:r>
        <w:rPr>
          <w:sz w:val="26"/>
          <w:szCs w:val="26"/>
        </w:rPr>
        <w:t>4.4 Policy Lifecycle Management (FG-004)</w:t>
      </w:r>
    </w:p>
    <w:tbl>
      <w:tblPr>
        <w:tblStyle w:val="a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770"/>
        <w:gridCol w:w="972"/>
        <w:gridCol w:w="2340"/>
      </w:tblGrid>
      <w:tr w:rsidR="007F489D" w14:paraId="08953A4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C477210" w14:textId="77777777" w:rsidR="007F489D" w:rsidRDefault="00000000">
            <w:pPr>
              <w:jc w:val="center"/>
              <w:rPr>
                <w:sz w:val="24"/>
                <w:szCs w:val="24"/>
              </w:rPr>
            </w:pPr>
            <w:r>
              <w:rPr>
                <w:sz w:val="24"/>
                <w:szCs w:val="24"/>
              </w:rPr>
              <w:t>FR ID</w:t>
            </w:r>
          </w:p>
        </w:tc>
        <w:tc>
          <w:tcPr>
            <w:tcW w:w="4770" w:type="dxa"/>
          </w:tcPr>
          <w:p w14:paraId="5BEFCF7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19F7DC0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4C0EEC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3A39C55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FE8DA61" w14:textId="77777777" w:rsidR="007F489D" w:rsidRDefault="00000000">
            <w:r>
              <w:t>FR-030</w:t>
            </w:r>
          </w:p>
        </w:tc>
        <w:tc>
          <w:tcPr>
            <w:tcW w:w="4770" w:type="dxa"/>
          </w:tcPr>
          <w:p w14:paraId="030EA45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end-to-end policy purchase flow: product selection → applicant details → nominee details → payment → policy issuance</w:t>
            </w:r>
          </w:p>
        </w:tc>
        <w:tc>
          <w:tcPr>
            <w:tcW w:w="972" w:type="dxa"/>
          </w:tcPr>
          <w:p w14:paraId="63C4578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E5FBF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Complete flow in &lt;10 minutes, progress saved at each step</w:t>
            </w:r>
          </w:p>
        </w:tc>
      </w:tr>
      <w:tr w:rsidR="007F489D" w14:paraId="2B3D986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55527AC" w14:textId="77777777" w:rsidR="007F489D" w:rsidRDefault="00000000">
            <w:r>
              <w:t>FR-031</w:t>
            </w:r>
          </w:p>
        </w:tc>
        <w:tc>
          <w:tcPr>
            <w:tcW w:w="4770" w:type="dxa"/>
          </w:tcPr>
          <w:p w14:paraId="3EDFD5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collect applicant information: full name, DOB, NID(optional), address, occupation, income, health declaration</w:t>
            </w:r>
          </w:p>
        </w:tc>
        <w:tc>
          <w:tcPr>
            <w:tcW w:w="972" w:type="dxa"/>
          </w:tcPr>
          <w:p w14:paraId="2C178ED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ECFF6D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mandatory fields validated, conditional fields based on product type</w:t>
            </w:r>
          </w:p>
        </w:tc>
      </w:tr>
      <w:tr w:rsidR="007F489D" w14:paraId="31E9E6E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50CA2BF" w14:textId="77777777" w:rsidR="007F489D" w:rsidRDefault="00000000">
            <w:r>
              <w:t>FR-032</w:t>
            </w:r>
          </w:p>
        </w:tc>
        <w:tc>
          <w:tcPr>
            <w:tcW w:w="4770" w:type="dxa"/>
          </w:tcPr>
          <w:p w14:paraId="00CC78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support Single nominee/beneficiary </w:t>
            </w:r>
          </w:p>
        </w:tc>
        <w:tc>
          <w:tcPr>
            <w:tcW w:w="972" w:type="dxa"/>
          </w:tcPr>
          <w:p w14:paraId="3F44A8E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8103C6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Only 1 nominee required</w:t>
            </w:r>
          </w:p>
        </w:tc>
      </w:tr>
      <w:tr w:rsidR="007F489D" w14:paraId="7CD327C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54B06B3" w14:textId="77777777" w:rsidR="007F489D" w:rsidRDefault="00000000">
            <w:r>
              <w:t>FR-033</w:t>
            </w:r>
          </w:p>
        </w:tc>
        <w:tc>
          <w:tcPr>
            <w:tcW w:w="4770" w:type="dxa"/>
          </w:tcPr>
          <w:p w14:paraId="5A4CED5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validate NID/Mobile Number uniqueness across policies to prevent duplicate insurance</w:t>
            </w:r>
          </w:p>
        </w:tc>
        <w:tc>
          <w:tcPr>
            <w:tcW w:w="972" w:type="dxa"/>
          </w:tcPr>
          <w:p w14:paraId="543B488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15A35E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Database constraint enforced, user notified of existing policies</w:t>
            </w:r>
          </w:p>
        </w:tc>
      </w:tr>
      <w:tr w:rsidR="007F489D" w14:paraId="1DE30B2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BAABC7D" w14:textId="77777777" w:rsidR="007F489D" w:rsidRDefault="00000000">
            <w:r>
              <w:t>FR-034</w:t>
            </w:r>
          </w:p>
        </w:tc>
        <w:tc>
          <w:tcPr>
            <w:tcW w:w="4770" w:type="dxa"/>
          </w:tcPr>
          <w:p w14:paraId="700DE4B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unique policy number with format: LBT-YYYY-XXXX-NNNNNN. For example: InsuranceType-Insurer-NumericID(Product)</w:t>
            </w:r>
          </w:p>
        </w:tc>
        <w:tc>
          <w:tcPr>
            <w:tcW w:w="972" w:type="dxa"/>
          </w:tcPr>
          <w:p w14:paraId="600B5FF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F6DAF1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Sequential numbering, year-based prefix, collision prevention</w:t>
            </w:r>
          </w:p>
        </w:tc>
      </w:tr>
      <w:tr w:rsidR="007F489D" w14:paraId="0CC4B86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A30A6EC" w14:textId="77777777" w:rsidR="007F489D" w:rsidRDefault="00000000">
            <w:r>
              <w:t>FR-035</w:t>
            </w:r>
          </w:p>
        </w:tc>
        <w:tc>
          <w:tcPr>
            <w:tcW w:w="4770" w:type="dxa"/>
          </w:tcPr>
          <w:p w14:paraId="278082F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issue digital policy document (PDF) with QR code for verification</w:t>
            </w:r>
          </w:p>
        </w:tc>
        <w:tc>
          <w:tcPr>
            <w:tcW w:w="972" w:type="dxa"/>
          </w:tcPr>
          <w:p w14:paraId="082C8E9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0677A1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PDF generated within 30s of payment confirmation, QR code scannable</w:t>
            </w:r>
          </w:p>
        </w:tc>
      </w:tr>
      <w:tr w:rsidR="007F489D" w14:paraId="0D40CCD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1E20ECB" w14:textId="77777777" w:rsidR="007F489D" w:rsidRDefault="00000000">
            <w:r>
              <w:t>FR-036</w:t>
            </w:r>
          </w:p>
        </w:tc>
        <w:tc>
          <w:tcPr>
            <w:tcW w:w="4770" w:type="dxa"/>
          </w:tcPr>
          <w:p w14:paraId="085E6C5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send policy document via SMS link and email attachment</w:t>
            </w:r>
          </w:p>
        </w:tc>
        <w:tc>
          <w:tcPr>
            <w:tcW w:w="972" w:type="dxa"/>
          </w:tcPr>
          <w:p w14:paraId="29703E4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211BB0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Delivery within 5 minutes, retry mechanism on failure</w:t>
            </w:r>
          </w:p>
        </w:tc>
      </w:tr>
      <w:tr w:rsidR="007F489D" w14:paraId="6C27AD6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9FF3105" w14:textId="77777777" w:rsidR="007F489D" w:rsidRDefault="00000000">
            <w:r>
              <w:t>FR-037</w:t>
            </w:r>
          </w:p>
        </w:tc>
        <w:tc>
          <w:tcPr>
            <w:tcW w:w="4770" w:type="dxa"/>
          </w:tcPr>
          <w:p w14:paraId="1E08494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activate policy immediately upon payment confirmation for instant coverage(Non Life)</w:t>
            </w:r>
          </w:p>
        </w:tc>
        <w:tc>
          <w:tcPr>
            <w:tcW w:w="972" w:type="dxa"/>
          </w:tcPr>
          <w:p w14:paraId="3EF03F6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1BD09A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Policy status updated in real-time, customer notified</w:t>
            </w:r>
          </w:p>
        </w:tc>
      </w:tr>
      <w:tr w:rsidR="007F489D" w14:paraId="2565838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933ED35" w14:textId="77777777" w:rsidR="007F489D" w:rsidRDefault="00000000">
            <w:r>
              <w:t>FR-038</w:t>
            </w:r>
          </w:p>
        </w:tc>
        <w:tc>
          <w:tcPr>
            <w:tcW w:w="4770" w:type="dxa"/>
          </w:tcPr>
          <w:p w14:paraId="681FEB4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policy cooling-off period (5 days from issuance) for full refund</w:t>
            </w:r>
          </w:p>
        </w:tc>
        <w:tc>
          <w:tcPr>
            <w:tcW w:w="972" w:type="dxa"/>
          </w:tcPr>
          <w:p w14:paraId="2B9231F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229411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Cancellation request processed within 24hrs, refund initiated</w:t>
            </w:r>
          </w:p>
        </w:tc>
      </w:tr>
      <w:tr w:rsidR="007F489D" w14:paraId="29BE83F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273F1B7" w14:textId="77777777" w:rsidR="007F489D" w:rsidRDefault="00000000">
            <w:r>
              <w:t>FR-039</w:t>
            </w:r>
          </w:p>
        </w:tc>
        <w:tc>
          <w:tcPr>
            <w:tcW w:w="4770" w:type="dxa"/>
          </w:tcPr>
          <w:p w14:paraId="750CD63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maintain policy status: Pending Payment, Active, Suspended, Cancelled, Lapsed, Expired</w:t>
            </w:r>
          </w:p>
        </w:tc>
        <w:tc>
          <w:tcPr>
            <w:tcW w:w="972" w:type="dxa"/>
          </w:tcPr>
          <w:p w14:paraId="0883DD6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5D2241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Status transitions logged with timestamp, notifications triggered</w:t>
            </w:r>
          </w:p>
        </w:tc>
      </w:tr>
      <w:tr w:rsidR="007F489D" w14:paraId="74269D4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CDA0BEE" w14:textId="77777777" w:rsidR="007F489D" w:rsidRDefault="00000000">
            <w:r>
              <w:lastRenderedPageBreak/>
              <w:t>FR-040</w:t>
            </w:r>
          </w:p>
        </w:tc>
        <w:tc>
          <w:tcPr>
            <w:tcW w:w="4770" w:type="dxa"/>
          </w:tcPr>
          <w:p w14:paraId="2408517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customer policy dashboard showing all active and past policies, renewal prompts, and premium payment history</w:t>
            </w:r>
          </w:p>
        </w:tc>
        <w:tc>
          <w:tcPr>
            <w:tcW w:w="972" w:type="dxa"/>
          </w:tcPr>
          <w:p w14:paraId="6E2A68A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BFD6C0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Dashboard loads &lt;3s, real-time status updates</w:t>
            </w:r>
          </w:p>
        </w:tc>
      </w:tr>
      <w:tr w:rsidR="007F489D" w14:paraId="7F8F87D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86C0742" w14:textId="77777777" w:rsidR="007F489D" w:rsidRDefault="00000000">
            <w:pPr>
              <w:rPr>
                <w:highlight w:val="yellow"/>
              </w:rPr>
            </w:pPr>
            <w:r>
              <w:rPr>
                <w:highlight w:val="yellow"/>
              </w:rPr>
              <w:t>FR-041</w:t>
            </w:r>
          </w:p>
        </w:tc>
        <w:tc>
          <w:tcPr>
            <w:tcW w:w="4770" w:type="dxa"/>
          </w:tcPr>
          <w:p w14:paraId="335F227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highlight w:val="yellow"/>
              </w:rPr>
            </w:pPr>
            <w:r>
              <w:rPr>
                <w:rFonts w:ascii="Calibri" w:eastAsia="Calibri" w:hAnsi="Calibri" w:cs="Calibri"/>
                <w:highlight w:val="yellow"/>
              </w:rPr>
              <w:t>Users will be able to see order history. Under the Order history screen user will get option to view Coverage details , Refer , Active Plans , Claimed Plans and</w:t>
            </w:r>
            <w:r>
              <w:rPr>
                <w:rFonts w:ascii="Calibri" w:eastAsia="Calibri" w:hAnsi="Calibri" w:cs="Calibri"/>
              </w:rPr>
              <w:t xml:space="preserve"> </w:t>
            </w:r>
            <w:r>
              <w:rPr>
                <w:rFonts w:ascii="Calibri" w:eastAsia="Calibri" w:hAnsi="Calibri" w:cs="Calibri"/>
                <w:highlight w:val="yellow"/>
              </w:rPr>
              <w:t>Expired plans.Users will get the option to Refer the policy after purchasing any insurance package.Referral Count will  should be shown with the users.Max Referral limit 1 .User will get option for purchase and download the certificate</w:t>
            </w:r>
          </w:p>
        </w:tc>
        <w:tc>
          <w:tcPr>
            <w:tcW w:w="972" w:type="dxa"/>
          </w:tcPr>
          <w:p w14:paraId="63B98DD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0823DF3" w14:textId="77777777" w:rsidR="007F489D" w:rsidRDefault="007F489D">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p>
        </w:tc>
      </w:tr>
    </w:tbl>
    <w:p w14:paraId="405C1B67" w14:textId="77777777" w:rsidR="007F489D" w:rsidRDefault="007F489D"/>
    <w:p w14:paraId="28940A79" w14:textId="77777777" w:rsidR="007F489D" w:rsidRDefault="007F489D"/>
    <w:p w14:paraId="52628572" w14:textId="77777777" w:rsidR="007F489D" w:rsidRDefault="00000000">
      <w:pPr>
        <w:pStyle w:val="Heading3"/>
        <w:rPr>
          <w:sz w:val="26"/>
          <w:szCs w:val="26"/>
        </w:rPr>
      </w:pPr>
      <w:r>
        <w:rPr>
          <w:sz w:val="26"/>
          <w:szCs w:val="26"/>
        </w:rPr>
        <w:t>4.5 Policy Management &amp; Renewals (FG-005)</w:t>
      </w:r>
    </w:p>
    <w:tbl>
      <w:tblPr>
        <w:tblStyle w:val="a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458"/>
        <w:gridCol w:w="4410"/>
        <w:gridCol w:w="1152"/>
        <w:gridCol w:w="2340"/>
      </w:tblGrid>
      <w:tr w:rsidR="007F489D" w14:paraId="315EEA6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8A636D0" w14:textId="77777777" w:rsidR="007F489D" w:rsidRDefault="00000000">
            <w:pPr>
              <w:jc w:val="center"/>
              <w:rPr>
                <w:sz w:val="24"/>
                <w:szCs w:val="24"/>
              </w:rPr>
            </w:pPr>
            <w:r>
              <w:rPr>
                <w:sz w:val="24"/>
                <w:szCs w:val="24"/>
              </w:rPr>
              <w:t>FR ID</w:t>
            </w:r>
          </w:p>
        </w:tc>
        <w:tc>
          <w:tcPr>
            <w:tcW w:w="4410" w:type="dxa"/>
          </w:tcPr>
          <w:p w14:paraId="0B919F9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6CA3DEA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65A2CB5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149B2E5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153FEB6" w14:textId="77777777" w:rsidR="007F489D" w:rsidRDefault="00000000">
            <w:r>
              <w:t>FR-084</w:t>
            </w:r>
          </w:p>
        </w:tc>
        <w:tc>
          <w:tcPr>
            <w:tcW w:w="4410" w:type="dxa"/>
          </w:tcPr>
          <w:p w14:paraId="2E5F5EE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'Family Insurance Wallet' allowing users to group and manage policies for multiple family members under one account</w:t>
            </w:r>
          </w:p>
        </w:tc>
        <w:tc>
          <w:tcPr>
            <w:tcW w:w="1152" w:type="dxa"/>
          </w:tcPr>
          <w:p w14:paraId="1BC905D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09F1998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Unified dashboard, single-click bulk payment, relationship management</w:t>
            </w:r>
          </w:p>
        </w:tc>
      </w:tr>
      <w:tr w:rsidR="007F489D" w14:paraId="41213A8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04D0A09" w14:textId="77777777" w:rsidR="007F489D" w:rsidRDefault="00000000">
            <w:r>
              <w:t>FR-085</w:t>
            </w:r>
          </w:p>
        </w:tc>
        <w:tc>
          <w:tcPr>
            <w:tcW w:w="4410" w:type="dxa"/>
          </w:tcPr>
          <w:p w14:paraId="4686B39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send renewal reminders: 30 days, 7 days, 1 day before expiry via SMS, email, push notification</w:t>
            </w:r>
          </w:p>
        </w:tc>
        <w:tc>
          <w:tcPr>
            <w:tcW w:w="1152" w:type="dxa"/>
          </w:tcPr>
          <w:p w14:paraId="38A57EA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FF8A6B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Notifications sent on schedule, delivery confirmation tracked</w:t>
            </w:r>
          </w:p>
        </w:tc>
      </w:tr>
      <w:tr w:rsidR="007F489D" w14:paraId="7D2D2B6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32CE809E" w14:textId="77777777" w:rsidR="007F489D" w:rsidRDefault="00000000">
            <w:r>
              <w:t>FR-086</w:t>
            </w:r>
          </w:p>
        </w:tc>
        <w:tc>
          <w:tcPr>
            <w:tcW w:w="4410" w:type="dxa"/>
          </w:tcPr>
          <w:p w14:paraId="3728FCC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manual policy renewal with one-click process reusing existing policy data</w:t>
            </w:r>
          </w:p>
        </w:tc>
        <w:tc>
          <w:tcPr>
            <w:tcW w:w="1152" w:type="dxa"/>
          </w:tcPr>
          <w:p w14:paraId="3A7512F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8645C1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Renewal completed in &lt;3 minutes, updated policy document issued</w:t>
            </w:r>
          </w:p>
        </w:tc>
      </w:tr>
      <w:tr w:rsidR="007F489D" w14:paraId="54A76E5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8E6FAD7" w14:textId="77777777" w:rsidR="007F489D" w:rsidRDefault="00000000">
            <w:r>
              <w:t>FR-087</w:t>
            </w:r>
          </w:p>
        </w:tc>
        <w:tc>
          <w:tcPr>
            <w:tcW w:w="4410" w:type="dxa"/>
          </w:tcPr>
          <w:p w14:paraId="6031DDA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automatic policy repurchase with stored payment method (opt-in by customer)</w:t>
            </w:r>
          </w:p>
        </w:tc>
        <w:tc>
          <w:tcPr>
            <w:tcW w:w="1152" w:type="dxa"/>
          </w:tcPr>
          <w:p w14:paraId="7411177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4EBD711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consent recorded, auto-charge 7 days before expiry</w:t>
            </w:r>
          </w:p>
        </w:tc>
      </w:tr>
      <w:tr w:rsidR="007F489D" w14:paraId="5CCC2B9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3641FA25" w14:textId="77777777" w:rsidR="007F489D" w:rsidRDefault="00000000">
            <w:r>
              <w:t>FR-088</w:t>
            </w:r>
          </w:p>
        </w:tc>
        <w:tc>
          <w:tcPr>
            <w:tcW w:w="4410" w:type="dxa"/>
          </w:tcPr>
          <w:p w14:paraId="1C2629C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allow customer to update policy details during renewal: current address, nominee information</w:t>
            </w:r>
          </w:p>
        </w:tc>
        <w:tc>
          <w:tcPr>
            <w:tcW w:w="1152" w:type="dxa"/>
          </w:tcPr>
          <w:p w14:paraId="7F1E2E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43DBA81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Limited fields editable, verification required for major changes</w:t>
            </w:r>
          </w:p>
        </w:tc>
      </w:tr>
      <w:tr w:rsidR="007F489D" w14:paraId="77D4F80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1FB0D9EF" w14:textId="77777777" w:rsidR="007F489D" w:rsidRDefault="00000000">
            <w:r>
              <w:t>FR-089</w:t>
            </w:r>
          </w:p>
        </w:tc>
        <w:tc>
          <w:tcPr>
            <w:tcW w:w="4410" w:type="dxa"/>
          </w:tcPr>
          <w:p w14:paraId="5EA5616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grace period (30 days) for premium payment post-expiry with continued coverage</w:t>
            </w:r>
          </w:p>
        </w:tc>
        <w:tc>
          <w:tcPr>
            <w:tcW w:w="1152" w:type="dxa"/>
          </w:tcPr>
          <w:p w14:paraId="099622A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FBD2F8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Policy status "Grace Period", coverage continues, daily reminders</w:t>
            </w:r>
          </w:p>
        </w:tc>
      </w:tr>
      <w:tr w:rsidR="007F489D" w14:paraId="20A3284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03B0D6A" w14:textId="77777777" w:rsidR="007F489D" w:rsidRDefault="00000000">
            <w:r>
              <w:t>FR-090</w:t>
            </w:r>
          </w:p>
        </w:tc>
        <w:tc>
          <w:tcPr>
            <w:tcW w:w="4410" w:type="dxa"/>
          </w:tcPr>
          <w:p w14:paraId="347E674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auto-lapse policy after grace period if payment not received, with reinstatement option</w:t>
            </w:r>
          </w:p>
        </w:tc>
        <w:tc>
          <w:tcPr>
            <w:tcW w:w="1152" w:type="dxa"/>
          </w:tcPr>
          <w:p w14:paraId="704C415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872A14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status "Lapsed", reinstatement within 90 days with penalty</w:t>
            </w:r>
          </w:p>
        </w:tc>
      </w:tr>
      <w:tr w:rsidR="007F489D" w14:paraId="1BB9EA0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E4DA1DC" w14:textId="77777777" w:rsidR="007F489D" w:rsidRDefault="00000000">
            <w:r>
              <w:t>FR-091</w:t>
            </w:r>
          </w:p>
        </w:tc>
        <w:tc>
          <w:tcPr>
            <w:tcW w:w="4410" w:type="dxa"/>
          </w:tcPr>
          <w:p w14:paraId="73473BE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policy document download (PDF) with version history for all renewals</w:t>
            </w:r>
          </w:p>
        </w:tc>
        <w:tc>
          <w:tcPr>
            <w:tcW w:w="1152" w:type="dxa"/>
          </w:tcPr>
          <w:p w14:paraId="0ED1011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3241EB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versions accessible, clearly marked with issue date</w:t>
            </w:r>
          </w:p>
        </w:tc>
      </w:tr>
      <w:tr w:rsidR="007F489D" w14:paraId="065E4E9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654E3B2" w14:textId="77777777" w:rsidR="007F489D" w:rsidRDefault="00000000">
            <w:r>
              <w:t>FR-092</w:t>
            </w:r>
          </w:p>
        </w:tc>
        <w:tc>
          <w:tcPr>
            <w:tcW w:w="4410" w:type="dxa"/>
          </w:tcPr>
          <w:p w14:paraId="41AFEE8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policy lifecycle events: issuance, renewal, lapse, reinstatement, cancellation with audit trail</w:t>
            </w:r>
          </w:p>
        </w:tc>
        <w:tc>
          <w:tcPr>
            <w:tcW w:w="1152" w:type="dxa"/>
          </w:tcPr>
          <w:p w14:paraId="155E296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8671A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Immutable event log, queryable by date </w:t>
            </w:r>
            <w:r>
              <w:rPr>
                <w:rFonts w:ascii="Calibri" w:eastAsia="Calibri" w:hAnsi="Calibri" w:cs="Calibri"/>
              </w:rPr>
              <w:lastRenderedPageBreak/>
              <w:t>range and policy number</w:t>
            </w:r>
          </w:p>
        </w:tc>
      </w:tr>
    </w:tbl>
    <w:p w14:paraId="6AF8EA36" w14:textId="77777777" w:rsidR="007F489D" w:rsidRDefault="007F489D"/>
    <w:p w14:paraId="6A3E1C24" w14:textId="77777777" w:rsidR="007F489D" w:rsidRDefault="007F489D"/>
    <w:p w14:paraId="6BCA7B19" w14:textId="77777777" w:rsidR="007F489D" w:rsidRDefault="007F489D"/>
    <w:p w14:paraId="51E16F1C" w14:textId="77777777" w:rsidR="007F489D" w:rsidRDefault="007F489D"/>
    <w:p w14:paraId="507056EB" w14:textId="77777777" w:rsidR="007F489D" w:rsidRDefault="007F489D"/>
    <w:p w14:paraId="00C355BC" w14:textId="77777777" w:rsidR="007F489D" w:rsidRDefault="007F489D"/>
    <w:p w14:paraId="60BCB109" w14:textId="77777777" w:rsidR="007F489D" w:rsidRDefault="007F489D"/>
    <w:p w14:paraId="41E098C3" w14:textId="77777777" w:rsidR="007F489D" w:rsidRDefault="00000000">
      <w:pPr>
        <w:pStyle w:val="Heading4"/>
        <w:rPr>
          <w:i w:val="0"/>
          <w:iCs w:val="0"/>
          <w:sz w:val="26"/>
          <w:szCs w:val="26"/>
        </w:rPr>
      </w:pPr>
      <w:r>
        <w:rPr>
          <w:i w:val="0"/>
          <w:iCs w:val="0"/>
          <w:sz w:val="26"/>
          <w:szCs w:val="26"/>
        </w:rPr>
        <w:t>4.5.1 Policy Cancellation &amp; Refund</w:t>
      </w:r>
    </w:p>
    <w:tbl>
      <w:tblPr>
        <w:tblStyle w:val="a7"/>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4500"/>
        <w:gridCol w:w="1152"/>
        <w:gridCol w:w="2340"/>
      </w:tblGrid>
      <w:tr w:rsidR="007F489D" w14:paraId="68DBD29A"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05144C2" w14:textId="77777777" w:rsidR="007F489D" w:rsidRDefault="00000000">
            <w:pPr>
              <w:jc w:val="center"/>
              <w:rPr>
                <w:sz w:val="24"/>
                <w:szCs w:val="24"/>
              </w:rPr>
            </w:pPr>
            <w:r>
              <w:rPr>
                <w:sz w:val="24"/>
                <w:szCs w:val="24"/>
              </w:rPr>
              <w:t>FR ID</w:t>
            </w:r>
          </w:p>
        </w:tc>
        <w:tc>
          <w:tcPr>
            <w:tcW w:w="4500" w:type="dxa"/>
          </w:tcPr>
          <w:p w14:paraId="28C7B11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0FE1F82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6AF8E0F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5F4D021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42B3A7B" w14:textId="77777777" w:rsidR="007F489D" w:rsidRDefault="00000000">
            <w:r>
              <w:t>FR-093</w:t>
            </w:r>
          </w:p>
        </w:tc>
        <w:tc>
          <w:tcPr>
            <w:tcW w:w="4500" w:type="dxa"/>
          </w:tcPr>
          <w:p w14:paraId="196F670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policy cancellation workflow with cancellation request submission by customer/agent/admin</w:t>
            </w:r>
          </w:p>
        </w:tc>
        <w:tc>
          <w:tcPr>
            <w:tcW w:w="1152" w:type="dxa"/>
          </w:tcPr>
          <w:p w14:paraId="61D0A2C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C00A1D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Request form with reason dropdown, attachment support</w:t>
            </w:r>
          </w:p>
        </w:tc>
      </w:tr>
      <w:tr w:rsidR="007F489D" w14:paraId="78A3AAE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8559EB8" w14:textId="77777777" w:rsidR="007F489D" w:rsidRDefault="00000000">
            <w:r>
              <w:t>FR-094</w:t>
            </w:r>
          </w:p>
        </w:tc>
        <w:tc>
          <w:tcPr>
            <w:tcW w:w="4500" w:type="dxa"/>
          </w:tcPr>
          <w:p w14:paraId="77B6D06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approval workflow for policy cancellation: Business Admin + Focal Person approval required for policies &gt;30 days old</w:t>
            </w:r>
          </w:p>
        </w:tc>
        <w:tc>
          <w:tcPr>
            <w:tcW w:w="1152" w:type="dxa"/>
          </w:tcPr>
          <w:p w14:paraId="3B67192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D3BC28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Approval routing, 48hr SLA</w:t>
            </w:r>
          </w:p>
        </w:tc>
      </w:tr>
      <w:tr w:rsidR="007F489D" w14:paraId="1F4AFD7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9E17BA6" w14:textId="77777777" w:rsidR="007F489D" w:rsidRDefault="00000000">
            <w:r>
              <w:t>FR-095</w:t>
            </w:r>
          </w:p>
        </w:tc>
        <w:tc>
          <w:tcPr>
            <w:tcW w:w="4500" w:type="dxa"/>
          </w:tcPr>
          <w:p w14:paraId="1A516DA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calculate pro-rata refund: (Premium Paid - Days Covered - Admin Fee - Cancellation Charge) with transparent breakdown</w:t>
            </w:r>
          </w:p>
        </w:tc>
        <w:tc>
          <w:tcPr>
            <w:tcW w:w="1152" w:type="dxa"/>
          </w:tcPr>
          <w:p w14:paraId="40E7FA5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E7C3D5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Refund calculator, configurable fees</w:t>
            </w:r>
          </w:p>
        </w:tc>
      </w:tr>
      <w:tr w:rsidR="007F489D" w14:paraId="6A97F89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AEB830C" w14:textId="77777777" w:rsidR="007F489D" w:rsidRDefault="00000000">
            <w:r>
              <w:t>FR-096</w:t>
            </w:r>
          </w:p>
        </w:tc>
        <w:tc>
          <w:tcPr>
            <w:tcW w:w="4500" w:type="dxa"/>
          </w:tcPr>
          <w:p w14:paraId="580F26A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process refund within 7 working days via MFS or bank transfer</w:t>
            </w:r>
          </w:p>
        </w:tc>
        <w:tc>
          <w:tcPr>
            <w:tcW w:w="1152" w:type="dxa"/>
          </w:tcPr>
          <w:p w14:paraId="584A662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93CBFD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gateway integration, notifications</w:t>
            </w:r>
          </w:p>
        </w:tc>
      </w:tr>
      <w:tr w:rsidR="007F489D" w14:paraId="79C4185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3279044" w14:textId="77777777" w:rsidR="007F489D" w:rsidRDefault="00000000">
            <w:r>
              <w:t>FR-097</w:t>
            </w:r>
          </w:p>
        </w:tc>
        <w:tc>
          <w:tcPr>
            <w:tcW w:w="4500" w:type="dxa"/>
          </w:tcPr>
          <w:p w14:paraId="7FD6666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update policy status to CANCELLED and notify all stakeholders</w:t>
            </w:r>
          </w:p>
        </w:tc>
        <w:tc>
          <w:tcPr>
            <w:tcW w:w="1152" w:type="dxa"/>
          </w:tcPr>
          <w:p w14:paraId="5F2283B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A249DB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Multi-channel notification, IDRA reporting</w:t>
            </w:r>
          </w:p>
        </w:tc>
      </w:tr>
    </w:tbl>
    <w:p w14:paraId="72E7137A" w14:textId="77777777" w:rsidR="007F489D" w:rsidRDefault="007F489D"/>
    <w:p w14:paraId="25E326FC" w14:textId="77777777" w:rsidR="007F489D" w:rsidRDefault="00000000">
      <w:pPr>
        <w:pStyle w:val="Heading4"/>
        <w:rPr>
          <w:i w:val="0"/>
          <w:iCs w:val="0"/>
          <w:sz w:val="26"/>
          <w:szCs w:val="26"/>
        </w:rPr>
      </w:pPr>
      <w:r>
        <w:rPr>
          <w:i w:val="0"/>
          <w:iCs w:val="0"/>
          <w:sz w:val="26"/>
          <w:szCs w:val="26"/>
        </w:rPr>
        <w:t>4.5.2 Policy Endorsement &amp; Amendment</w:t>
      </w:r>
    </w:p>
    <w:tbl>
      <w:tblPr>
        <w:tblStyle w:val="a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458"/>
        <w:gridCol w:w="4320"/>
        <w:gridCol w:w="1242"/>
        <w:gridCol w:w="2340"/>
      </w:tblGrid>
      <w:tr w:rsidR="007F489D" w14:paraId="63C0683E"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165B482C" w14:textId="77777777" w:rsidR="007F489D" w:rsidRDefault="00000000">
            <w:pPr>
              <w:jc w:val="center"/>
              <w:rPr>
                <w:sz w:val="24"/>
                <w:szCs w:val="24"/>
              </w:rPr>
            </w:pPr>
            <w:r>
              <w:rPr>
                <w:sz w:val="24"/>
                <w:szCs w:val="24"/>
              </w:rPr>
              <w:t>FR ID</w:t>
            </w:r>
          </w:p>
        </w:tc>
        <w:tc>
          <w:tcPr>
            <w:tcW w:w="4320" w:type="dxa"/>
          </w:tcPr>
          <w:p w14:paraId="46EC836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242" w:type="dxa"/>
          </w:tcPr>
          <w:p w14:paraId="7A7A8BF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4A596D3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4E48AA6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676BFD5E" w14:textId="77777777" w:rsidR="007F489D" w:rsidRDefault="00000000">
            <w:r>
              <w:t>FR-098</w:t>
            </w:r>
          </w:p>
        </w:tc>
        <w:tc>
          <w:tcPr>
            <w:tcW w:w="4320" w:type="dxa"/>
          </w:tcPr>
          <w:p w14:paraId="34E400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policy endorsement for: Address, Sum insured, Nominee, Contact changes</w:t>
            </w:r>
          </w:p>
        </w:tc>
        <w:tc>
          <w:tcPr>
            <w:tcW w:w="1242" w:type="dxa"/>
          </w:tcPr>
          <w:p w14:paraId="29E4B01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5439F7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Amendment forms, validation</w:t>
            </w:r>
          </w:p>
        </w:tc>
      </w:tr>
      <w:tr w:rsidR="007F489D" w14:paraId="30CD517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54BD66DD" w14:textId="77777777" w:rsidR="007F489D" w:rsidRDefault="00000000">
            <w:r>
              <w:t>FR-099</w:t>
            </w:r>
          </w:p>
        </w:tc>
        <w:tc>
          <w:tcPr>
            <w:tcW w:w="4320" w:type="dxa"/>
          </w:tcPr>
          <w:p w14:paraId="0120106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calculate additional premium for mid-term sum insured increases</w:t>
            </w:r>
          </w:p>
        </w:tc>
        <w:tc>
          <w:tcPr>
            <w:tcW w:w="1242" w:type="dxa"/>
          </w:tcPr>
          <w:p w14:paraId="4621999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120DA70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Premium calculator, payment integration</w:t>
            </w:r>
          </w:p>
        </w:tc>
      </w:tr>
      <w:tr w:rsidR="007F489D" w14:paraId="784E958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4FBB3C96" w14:textId="77777777" w:rsidR="007F489D" w:rsidRDefault="00000000">
            <w:r>
              <w:t>FR-100</w:t>
            </w:r>
          </w:p>
        </w:tc>
        <w:tc>
          <w:tcPr>
            <w:tcW w:w="4320" w:type="dxa"/>
          </w:tcPr>
          <w:p w14:paraId="5D10381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calculate pro-rata refund for sum insured decreases</w:t>
            </w:r>
          </w:p>
        </w:tc>
        <w:tc>
          <w:tcPr>
            <w:tcW w:w="1242" w:type="dxa"/>
          </w:tcPr>
          <w:p w14:paraId="5244658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4F8CFF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Credit to premium account</w:t>
            </w:r>
          </w:p>
        </w:tc>
      </w:tr>
      <w:tr w:rsidR="007F489D" w14:paraId="3252C9A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79CB9710" w14:textId="77777777" w:rsidR="007F489D" w:rsidRDefault="00000000">
            <w:r>
              <w:lastRenderedPageBreak/>
              <w:t>FR-101</w:t>
            </w:r>
          </w:p>
        </w:tc>
        <w:tc>
          <w:tcPr>
            <w:tcW w:w="4320" w:type="dxa"/>
          </w:tcPr>
          <w:p w14:paraId="126F290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generate endorsement document with suffix (PLN-001/END-01)</w:t>
            </w:r>
          </w:p>
        </w:tc>
        <w:tc>
          <w:tcPr>
            <w:tcW w:w="1242" w:type="dxa"/>
          </w:tcPr>
          <w:p w14:paraId="4D86319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0290FE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PDF generation, version tracking</w:t>
            </w:r>
          </w:p>
        </w:tc>
      </w:tr>
      <w:tr w:rsidR="007F489D" w14:paraId="5232758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14:paraId="2D101917" w14:textId="77777777" w:rsidR="007F489D" w:rsidRDefault="00000000">
            <w:r>
              <w:t>FR-102</w:t>
            </w:r>
          </w:p>
        </w:tc>
        <w:tc>
          <w:tcPr>
            <w:tcW w:w="4320" w:type="dxa"/>
          </w:tcPr>
          <w:p w14:paraId="5D9F4B0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require approval for sum insured changes &gt;10%</w:t>
            </w:r>
          </w:p>
        </w:tc>
        <w:tc>
          <w:tcPr>
            <w:tcW w:w="1242" w:type="dxa"/>
          </w:tcPr>
          <w:p w14:paraId="430DB31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F9D57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Approval workflow, threshold config</w:t>
            </w:r>
          </w:p>
        </w:tc>
      </w:tr>
    </w:tbl>
    <w:p w14:paraId="74D4C14B" w14:textId="77777777" w:rsidR="007F489D" w:rsidRDefault="007F489D"/>
    <w:p w14:paraId="21084BFD" w14:textId="77777777" w:rsidR="007F489D" w:rsidRDefault="007F489D"/>
    <w:p w14:paraId="5657F88F" w14:textId="77777777" w:rsidR="007F489D" w:rsidRDefault="007F489D"/>
    <w:p w14:paraId="07E76304" w14:textId="77777777" w:rsidR="007F489D" w:rsidRDefault="007F489D"/>
    <w:p w14:paraId="52CE347E" w14:textId="77777777" w:rsidR="007F489D" w:rsidRDefault="007F489D"/>
    <w:p w14:paraId="4BC0ADC6" w14:textId="77777777" w:rsidR="007F489D" w:rsidRDefault="007F489D"/>
    <w:p w14:paraId="39D76344" w14:textId="77777777" w:rsidR="007F489D" w:rsidRDefault="00000000">
      <w:pPr>
        <w:pStyle w:val="Heading3"/>
        <w:rPr>
          <w:sz w:val="26"/>
          <w:szCs w:val="26"/>
        </w:rPr>
      </w:pPr>
      <w:r>
        <w:rPr>
          <w:sz w:val="26"/>
          <w:szCs w:val="26"/>
        </w:rPr>
        <w:t>4.6 Business Rules &amp; Workflows (FG-06)</w:t>
      </w:r>
    </w:p>
    <w:tbl>
      <w:tblPr>
        <w:tblStyle w:val="a9"/>
        <w:tblW w:w="934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60"/>
        <w:gridCol w:w="4860"/>
        <w:gridCol w:w="960"/>
        <w:gridCol w:w="2265"/>
      </w:tblGrid>
      <w:tr w:rsidR="007F489D" w14:paraId="7A350BC4"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707F57B" w14:textId="77777777" w:rsidR="007F489D" w:rsidRDefault="00000000">
            <w:pPr>
              <w:jc w:val="center"/>
              <w:rPr>
                <w:sz w:val="24"/>
                <w:szCs w:val="24"/>
              </w:rPr>
            </w:pPr>
            <w:r>
              <w:rPr>
                <w:sz w:val="24"/>
                <w:szCs w:val="24"/>
              </w:rPr>
              <w:t>FR ID</w:t>
            </w:r>
          </w:p>
        </w:tc>
        <w:tc>
          <w:tcPr>
            <w:tcW w:w="4860" w:type="dxa"/>
          </w:tcPr>
          <w:p w14:paraId="276137F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60" w:type="dxa"/>
          </w:tcPr>
          <w:p w14:paraId="57ADC99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65" w:type="dxa"/>
          </w:tcPr>
          <w:p w14:paraId="411C6AA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503B553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01162C0" w14:textId="77777777" w:rsidR="007F489D" w:rsidRDefault="00000000">
            <w:r>
              <w:t>FR-214</w:t>
            </w:r>
          </w:p>
        </w:tc>
        <w:tc>
          <w:tcPr>
            <w:tcW w:w="4860" w:type="dxa"/>
          </w:tcPr>
          <w:p w14:paraId="160646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premium calculation fallbacks: If insurer API fails, use cached rates (max 24hrs old); if unavailable, queue quote and notify customer within 2 hours(</w:t>
            </w:r>
            <w:r>
              <w:rPr>
                <w:rFonts w:ascii="Calibri" w:eastAsia="Calibri" w:hAnsi="Calibri" w:cs="Calibri"/>
                <w:b/>
                <w:bCs/>
              </w:rPr>
              <w:t>Bimafy as example</w:t>
            </w:r>
            <w:r>
              <w:rPr>
                <w:rFonts w:ascii="Calibri" w:eastAsia="Calibri" w:hAnsi="Calibri" w:cs="Calibri"/>
              </w:rPr>
              <w:t>)</w:t>
            </w:r>
          </w:p>
        </w:tc>
        <w:tc>
          <w:tcPr>
            <w:tcW w:w="960" w:type="dxa"/>
          </w:tcPr>
          <w:p w14:paraId="09B9521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258DE94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Fallback logic tested</w:t>
            </w:r>
            <w:r>
              <w:rPr>
                <w:rFonts w:ascii="Calibri" w:eastAsia="Calibri" w:hAnsi="Calibri" w:cs="Calibri"/>
              </w:rPr>
              <w:br/>
              <w:t>• Cache validation</w:t>
            </w:r>
            <w:r>
              <w:rPr>
                <w:rFonts w:ascii="Calibri" w:eastAsia="Calibri" w:hAnsi="Calibri" w:cs="Calibri"/>
              </w:rPr>
              <w:br/>
              <w:t>• Queue notification works</w:t>
            </w:r>
          </w:p>
        </w:tc>
      </w:tr>
      <w:tr w:rsidR="007F489D" w14:paraId="234866F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F40BB3B" w14:textId="77777777" w:rsidR="007F489D" w:rsidRDefault="00000000">
            <w:r>
              <w:t>FR-215</w:t>
            </w:r>
          </w:p>
        </w:tc>
        <w:tc>
          <w:tcPr>
            <w:tcW w:w="4860" w:type="dxa"/>
          </w:tcPr>
          <w:p w14:paraId="415B8C4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handle premium calculation edge cases: age-based loading, occupation risk factors, pre-existing conditions with clear messaging</w:t>
            </w:r>
          </w:p>
        </w:tc>
        <w:tc>
          <w:tcPr>
            <w:tcW w:w="960" w:type="dxa"/>
          </w:tcPr>
          <w:p w14:paraId="7020F1A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3AE2A10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All edge cases covered</w:t>
            </w:r>
            <w:r>
              <w:rPr>
                <w:rFonts w:ascii="Calibri" w:eastAsia="Calibri" w:hAnsi="Calibri" w:cs="Calibri"/>
              </w:rPr>
              <w:br/>
              <w:t>• Messaging user-friendly</w:t>
            </w:r>
            <w:r>
              <w:rPr>
                <w:rFonts w:ascii="Calibri" w:eastAsia="Calibri" w:hAnsi="Calibri" w:cs="Calibri"/>
              </w:rPr>
              <w:br/>
              <w:t>• Actuarial validation</w:t>
            </w:r>
          </w:p>
        </w:tc>
      </w:tr>
      <w:tr w:rsidR="007F489D" w14:paraId="32247A3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BA37211" w14:textId="77777777" w:rsidR="007F489D" w:rsidRDefault="00000000">
            <w:r>
              <w:t>FR-216</w:t>
            </w:r>
          </w:p>
        </w:tc>
        <w:tc>
          <w:tcPr>
            <w:tcW w:w="4860" w:type="dxa"/>
          </w:tcPr>
          <w:p w14:paraId="385BC99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duplicate policy detection: Block duplicate policy purchase for same product + same insured person within 30 days; allow cross-product purchases</w:t>
            </w:r>
          </w:p>
        </w:tc>
        <w:tc>
          <w:tcPr>
            <w:tcW w:w="960" w:type="dxa"/>
          </w:tcPr>
          <w:p w14:paraId="3450C63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19D241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Detection accurate</w:t>
            </w:r>
            <w:r>
              <w:rPr>
                <w:rFonts w:ascii="Calibri" w:eastAsia="Calibri" w:hAnsi="Calibri" w:cs="Calibri"/>
              </w:rPr>
              <w:br/>
              <w:t>• Cross-product allowed</w:t>
            </w:r>
            <w:r>
              <w:rPr>
                <w:rFonts w:ascii="Calibri" w:eastAsia="Calibri" w:hAnsi="Calibri" w:cs="Calibri"/>
              </w:rPr>
              <w:br/>
              <w:t>• Clear error message</w:t>
            </w:r>
          </w:p>
        </w:tc>
      </w:tr>
      <w:tr w:rsidR="007F489D" w14:paraId="757AC45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C72643B" w14:textId="77777777" w:rsidR="007F489D" w:rsidRDefault="00000000">
            <w:r>
              <w:t>FR-217</w:t>
            </w:r>
          </w:p>
        </w:tc>
        <w:tc>
          <w:tcPr>
            <w:tcW w:w="4860" w:type="dxa"/>
          </w:tcPr>
          <w:p w14:paraId="0B7BFEC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enable policy merge workflow: Focal Person can merge duplicate accounts after verifying NID, transfer policies, consolidate claims history</w:t>
            </w:r>
          </w:p>
        </w:tc>
        <w:tc>
          <w:tcPr>
            <w:tcW w:w="960" w:type="dxa"/>
          </w:tcPr>
          <w:p w14:paraId="2EE90B5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3D65625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Merge workflow tested</w:t>
            </w:r>
            <w:r>
              <w:rPr>
                <w:rFonts w:ascii="Calibri" w:eastAsia="Calibri" w:hAnsi="Calibri" w:cs="Calibri"/>
              </w:rPr>
              <w:br/>
              <w:t>• Data integrity maintained</w:t>
            </w:r>
            <w:r>
              <w:rPr>
                <w:rFonts w:ascii="Calibri" w:eastAsia="Calibri" w:hAnsi="Calibri" w:cs="Calibri"/>
              </w:rPr>
              <w:br/>
              <w:t>• Audit logged</w:t>
            </w:r>
          </w:p>
        </w:tc>
      </w:tr>
      <w:tr w:rsidR="007F489D" w14:paraId="56B3855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1CA95BF" w14:textId="77777777" w:rsidR="007F489D" w:rsidRDefault="00000000">
            <w:r>
              <w:t>FR-218</w:t>
            </w:r>
          </w:p>
        </w:tc>
        <w:tc>
          <w:tcPr>
            <w:tcW w:w="4860" w:type="dxa"/>
          </w:tcPr>
          <w:p w14:paraId="53DF81F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define claim status state machine: Submitted → Under Review → Documents Requested → Approved/Rejected → Payment Initiated → Settled/Closed</w:t>
            </w:r>
          </w:p>
        </w:tc>
        <w:tc>
          <w:tcPr>
            <w:tcW w:w="960" w:type="dxa"/>
          </w:tcPr>
          <w:p w14:paraId="40891EA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676988D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State machine implemented</w:t>
            </w:r>
            <w:r>
              <w:rPr>
                <w:rFonts w:ascii="Calibri" w:eastAsia="Calibri" w:hAnsi="Calibri" w:cs="Calibri"/>
              </w:rPr>
              <w:br/>
              <w:t>• Invalid transitions blocked</w:t>
            </w:r>
            <w:r>
              <w:rPr>
                <w:rFonts w:ascii="Calibri" w:eastAsia="Calibri" w:hAnsi="Calibri" w:cs="Calibri"/>
              </w:rPr>
              <w:br/>
              <w:t>• Status tracking accurate</w:t>
            </w:r>
          </w:p>
        </w:tc>
      </w:tr>
      <w:tr w:rsidR="007F489D" w14:paraId="40454BD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00EF6EE" w14:textId="77777777" w:rsidR="007F489D" w:rsidRDefault="00000000">
            <w:r>
              <w:t>FR-219</w:t>
            </w:r>
          </w:p>
        </w:tc>
        <w:tc>
          <w:tcPr>
            <w:tcW w:w="4860" w:type="dxa"/>
          </w:tcPr>
          <w:p w14:paraId="1923D54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claim status transition rules: Auto-move to "Documents Requested" if incomplete; require Business Admin+Focal Person approval for &gt;BDT 50K</w:t>
            </w:r>
          </w:p>
        </w:tc>
        <w:tc>
          <w:tcPr>
            <w:tcW w:w="960" w:type="dxa"/>
          </w:tcPr>
          <w:p w14:paraId="0EB94C2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265" w:type="dxa"/>
          </w:tcPr>
          <w:p w14:paraId="75AB1B5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Transition rules enforced</w:t>
            </w:r>
            <w:r>
              <w:rPr>
                <w:rFonts w:ascii="Calibri" w:eastAsia="Calibri" w:hAnsi="Calibri" w:cs="Calibri"/>
              </w:rPr>
              <w:br/>
              <w:t>• Approval routing correct</w:t>
            </w:r>
            <w:r>
              <w:rPr>
                <w:rFonts w:ascii="Calibri" w:eastAsia="Calibri" w:hAnsi="Calibri" w:cs="Calibri"/>
              </w:rPr>
              <w:br/>
              <w:t>• Notifications sent</w:t>
            </w:r>
          </w:p>
        </w:tc>
      </w:tr>
      <w:tr w:rsidR="007F489D" w14:paraId="026F8CC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D7AA882" w14:textId="77777777" w:rsidR="007F489D" w:rsidRDefault="00000000">
            <w:r>
              <w:lastRenderedPageBreak/>
              <w:t>FR-220</w:t>
            </w:r>
          </w:p>
        </w:tc>
        <w:tc>
          <w:tcPr>
            <w:tcW w:w="4860" w:type="dxa"/>
          </w:tcPr>
          <w:p w14:paraId="259F485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gamified renewal rewards program offering discounts or gift vouchers for early renewals</w:t>
            </w:r>
          </w:p>
        </w:tc>
        <w:tc>
          <w:tcPr>
            <w:tcW w:w="960" w:type="dxa"/>
          </w:tcPr>
          <w:p w14:paraId="6AA5EAA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7A28988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Points calculation engine, partner voucher integration, leaderboard</w:t>
            </w:r>
          </w:p>
        </w:tc>
      </w:tr>
      <w:tr w:rsidR="007F489D" w14:paraId="527CB08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C781771" w14:textId="77777777" w:rsidR="007F489D" w:rsidRDefault="00000000">
            <w:r>
              <w:t>FR-221</w:t>
            </w:r>
          </w:p>
        </w:tc>
        <w:tc>
          <w:tcPr>
            <w:tcW w:w="4860" w:type="dxa"/>
          </w:tcPr>
          <w:p w14:paraId="7628148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grace period logic: 30-day grace period post-expiry with coverage continued; auto-lapse if unpaid after grace period</w:t>
            </w:r>
          </w:p>
        </w:tc>
        <w:tc>
          <w:tcPr>
            <w:tcW w:w="960" w:type="dxa"/>
          </w:tcPr>
          <w:p w14:paraId="7AA8850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2E035F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Grace period enforced</w:t>
            </w:r>
            <w:r>
              <w:rPr>
                <w:rFonts w:ascii="Calibri" w:eastAsia="Calibri" w:hAnsi="Calibri" w:cs="Calibri"/>
              </w:rPr>
              <w:br/>
              <w:t>• Coverage continued</w:t>
            </w:r>
            <w:r>
              <w:rPr>
                <w:rFonts w:ascii="Calibri" w:eastAsia="Calibri" w:hAnsi="Calibri" w:cs="Calibri"/>
              </w:rPr>
              <w:br/>
              <w:t>• Auto-lapse works</w:t>
            </w:r>
            <w:r>
              <w:rPr>
                <w:rFonts w:ascii="Calibri" w:eastAsia="Calibri" w:hAnsi="Calibri" w:cs="Calibri"/>
              </w:rPr>
              <w:br/>
              <w:t>• Customer notified</w:t>
            </w:r>
          </w:p>
        </w:tc>
      </w:tr>
      <w:tr w:rsidR="007F489D" w14:paraId="0A44173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48DD15D" w14:textId="77777777" w:rsidR="007F489D" w:rsidRDefault="00000000">
            <w:r>
              <w:t>FR-222</w:t>
            </w:r>
          </w:p>
        </w:tc>
        <w:tc>
          <w:tcPr>
            <w:tcW w:w="4860" w:type="dxa"/>
          </w:tcPr>
          <w:p w14:paraId="1FA5A2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enable lapsed policy reinstatement: Allow reinstatement within 90 days of lapse with medical underwriting; require Focal Person approval</w:t>
            </w:r>
          </w:p>
        </w:tc>
        <w:tc>
          <w:tcPr>
            <w:tcW w:w="960" w:type="dxa"/>
          </w:tcPr>
          <w:p w14:paraId="30650BF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2F87DD5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Reinstatement workflow</w:t>
            </w:r>
            <w:r>
              <w:rPr>
                <w:rFonts w:ascii="Calibri" w:eastAsia="Calibri" w:hAnsi="Calibri" w:cs="Calibri"/>
              </w:rPr>
              <w:br/>
              <w:t>• Medical underwriting integrated</w:t>
            </w:r>
            <w:r>
              <w:rPr>
                <w:rFonts w:ascii="Calibri" w:eastAsia="Calibri" w:hAnsi="Calibri" w:cs="Calibri"/>
              </w:rPr>
              <w:br/>
              <w:t>• Approval required</w:t>
            </w:r>
          </w:p>
        </w:tc>
      </w:tr>
    </w:tbl>
    <w:p w14:paraId="713AADE8" w14:textId="77777777" w:rsidR="007F489D" w:rsidRDefault="007F489D"/>
    <w:p w14:paraId="732E87D4" w14:textId="77777777" w:rsidR="007F489D" w:rsidRDefault="007F489D"/>
    <w:p w14:paraId="5B1DB53E" w14:textId="77777777" w:rsidR="007F489D" w:rsidRDefault="00000000">
      <w:pPr>
        <w:pStyle w:val="Heading2"/>
      </w:pPr>
      <w:r>
        <w:t>Financial Operations</w:t>
      </w:r>
    </w:p>
    <w:p w14:paraId="1DBEF4A6" w14:textId="77777777" w:rsidR="007F489D" w:rsidRDefault="00000000">
      <w:pPr>
        <w:pStyle w:val="Heading3"/>
        <w:rPr>
          <w:sz w:val="26"/>
          <w:szCs w:val="26"/>
        </w:rPr>
      </w:pPr>
      <w:r>
        <w:rPr>
          <w:sz w:val="26"/>
          <w:szCs w:val="26"/>
        </w:rPr>
        <w:t>4.7 Payment Processing (FG-007)</w:t>
      </w:r>
    </w:p>
    <w:tbl>
      <w:tblPr>
        <w:tblStyle w:val="a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8"/>
        <w:gridCol w:w="5040"/>
        <w:gridCol w:w="972"/>
        <w:gridCol w:w="2340"/>
      </w:tblGrid>
      <w:tr w:rsidR="007F489D" w14:paraId="4B39E904"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1BC5813" w14:textId="77777777" w:rsidR="007F489D" w:rsidRDefault="00000000">
            <w:pPr>
              <w:jc w:val="center"/>
              <w:rPr>
                <w:sz w:val="24"/>
                <w:szCs w:val="24"/>
              </w:rPr>
            </w:pPr>
            <w:r>
              <w:rPr>
                <w:sz w:val="24"/>
                <w:szCs w:val="24"/>
              </w:rPr>
              <w:t>FR ID</w:t>
            </w:r>
          </w:p>
        </w:tc>
        <w:tc>
          <w:tcPr>
            <w:tcW w:w="5040" w:type="dxa"/>
          </w:tcPr>
          <w:p w14:paraId="718BAD9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168F47C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11C199E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2AC9923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7AD1DD7" w14:textId="77777777" w:rsidR="007F489D" w:rsidRDefault="00000000">
            <w:r>
              <w:t>FR-073</w:t>
            </w:r>
          </w:p>
        </w:tc>
        <w:tc>
          <w:tcPr>
            <w:tcW w:w="5040" w:type="dxa"/>
          </w:tcPr>
          <w:p w14:paraId="175E7D5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highlight w:val="yellow"/>
              </w:rPr>
            </w:pPr>
            <w:r>
              <w:rPr>
                <w:rFonts w:ascii="Calibri" w:eastAsia="Calibri" w:hAnsi="Calibri" w:cs="Calibri"/>
              </w:rPr>
              <w:t>The system shall support multiple payment methods: bKash, Nagad, Rocket, Bank Transfer, Credit/Debit Card</w:t>
            </w:r>
          </w:p>
        </w:tc>
        <w:tc>
          <w:tcPr>
            <w:tcW w:w="972" w:type="dxa"/>
          </w:tcPr>
          <w:p w14:paraId="1EFB9AA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5697C1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MFS integrated, card via hosted payment page, manual verification</w:t>
            </w:r>
          </w:p>
        </w:tc>
      </w:tr>
      <w:tr w:rsidR="007F489D" w14:paraId="0811D47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1FBDD85" w14:textId="77777777" w:rsidR="007F489D" w:rsidRDefault="00000000">
            <w:r>
              <w:t>FR-074</w:t>
            </w:r>
          </w:p>
        </w:tc>
        <w:tc>
          <w:tcPr>
            <w:tcW w:w="5040" w:type="dxa"/>
          </w:tcPr>
          <w:p w14:paraId="066DE30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bKash payment gateway with production credentials and sandbox for testing</w:t>
            </w:r>
          </w:p>
        </w:tc>
        <w:tc>
          <w:tcPr>
            <w:tcW w:w="972" w:type="dxa"/>
          </w:tcPr>
          <w:p w14:paraId="40AA4C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053C0A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Transaction success rate &gt;99%, fallback to manual on failure</w:t>
            </w:r>
          </w:p>
        </w:tc>
      </w:tr>
      <w:tr w:rsidR="007F489D" w14:paraId="071C5B1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112D0E" w14:textId="77777777" w:rsidR="007F489D" w:rsidRDefault="00000000">
            <w:r>
              <w:t>FR-075</w:t>
            </w:r>
          </w:p>
        </w:tc>
        <w:tc>
          <w:tcPr>
            <w:tcW w:w="5040" w:type="dxa"/>
          </w:tcPr>
          <w:p w14:paraId="40FA38A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integrate Nagad and Rocket MFS with tokenization for recurring payments</w:t>
            </w:r>
          </w:p>
        </w:tc>
        <w:tc>
          <w:tcPr>
            <w:tcW w:w="972" w:type="dxa"/>
          </w:tcPr>
          <w:p w14:paraId="5A5CD60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368AD50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Secure token storage, PCI-DSS Level SAQ-A compliance</w:t>
            </w:r>
          </w:p>
        </w:tc>
      </w:tr>
      <w:tr w:rsidR="007F489D" w14:paraId="1EA6CA6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5E0705A" w14:textId="77777777" w:rsidR="007F489D" w:rsidRDefault="00000000">
            <w:r>
              <w:t>FR-076</w:t>
            </w:r>
          </w:p>
        </w:tc>
        <w:tc>
          <w:tcPr>
            <w:tcW w:w="5040" w:type="dxa"/>
          </w:tcPr>
          <w:p w14:paraId="6E43207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manual payment with proof upload (bank receipt, bKash screenshot) for verification</w:t>
            </w:r>
          </w:p>
        </w:tc>
        <w:tc>
          <w:tcPr>
            <w:tcW w:w="972" w:type="dxa"/>
          </w:tcPr>
          <w:p w14:paraId="20411AB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7CA9F19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Image upload &lt;5MB, admin verification within 24hrs</w:t>
            </w:r>
          </w:p>
        </w:tc>
      </w:tr>
      <w:tr w:rsidR="007F489D" w14:paraId="07B3912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FB0D95D" w14:textId="77777777" w:rsidR="007F489D" w:rsidRDefault="00000000">
            <w:r>
              <w:t>FR-077</w:t>
            </w:r>
          </w:p>
        </w:tc>
        <w:tc>
          <w:tcPr>
            <w:tcW w:w="5040" w:type="dxa"/>
          </w:tcPr>
          <w:p w14:paraId="3E8FCB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payment verification workflow: pending → verified → policy activated OR rejected → refund</w:t>
            </w:r>
          </w:p>
        </w:tc>
        <w:tc>
          <w:tcPr>
            <w:tcW w:w="972" w:type="dxa"/>
          </w:tcPr>
          <w:p w14:paraId="2D73850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43C2152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Admin approval for manual payments, automated for MFS</w:t>
            </w:r>
          </w:p>
        </w:tc>
      </w:tr>
      <w:tr w:rsidR="007F489D" w14:paraId="2FDDFA9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ED46049" w14:textId="77777777" w:rsidR="007F489D" w:rsidRDefault="00000000">
            <w:r>
              <w:t>FR-078</w:t>
            </w:r>
          </w:p>
        </w:tc>
        <w:tc>
          <w:tcPr>
            <w:tcW w:w="5040" w:type="dxa"/>
          </w:tcPr>
          <w:p w14:paraId="047E7F3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generate payment receipt with transaction ID, amount, date, policy number</w:t>
            </w:r>
          </w:p>
        </w:tc>
        <w:tc>
          <w:tcPr>
            <w:tcW w:w="972" w:type="dxa"/>
          </w:tcPr>
          <w:p w14:paraId="03E2A79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2943FA1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PDF receipt sent via SMS/email within 5 minutes</w:t>
            </w:r>
          </w:p>
        </w:tc>
      </w:tr>
      <w:tr w:rsidR="007F489D" w14:paraId="0AF5508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E3D343" w14:textId="77777777" w:rsidR="007F489D" w:rsidRDefault="00000000">
            <w:r>
              <w:t>FR-079</w:t>
            </w:r>
          </w:p>
        </w:tc>
        <w:tc>
          <w:tcPr>
            <w:tcW w:w="5040" w:type="dxa"/>
          </w:tcPr>
          <w:p w14:paraId="4C2CB21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partial payment and installment plans for high-premium policies (Monthly,quarterly, half-yearly, annual)</w:t>
            </w:r>
          </w:p>
        </w:tc>
        <w:tc>
          <w:tcPr>
            <w:tcW w:w="972" w:type="dxa"/>
          </w:tcPr>
          <w:p w14:paraId="69B8126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5A736F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Auto-reminders before due date, grace period 15 days</w:t>
            </w:r>
          </w:p>
        </w:tc>
      </w:tr>
      <w:tr w:rsidR="007F489D" w14:paraId="5D183E7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01EB22C" w14:textId="77777777" w:rsidR="007F489D" w:rsidRDefault="00000000">
            <w:r>
              <w:lastRenderedPageBreak/>
              <w:t>FR-080</w:t>
            </w:r>
          </w:p>
        </w:tc>
        <w:tc>
          <w:tcPr>
            <w:tcW w:w="5040" w:type="dxa"/>
          </w:tcPr>
          <w:p w14:paraId="34A5E9C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payment retry mechanism with exponential backoff for failed transactions</w:t>
            </w:r>
          </w:p>
        </w:tc>
        <w:tc>
          <w:tcPr>
            <w:tcW w:w="972" w:type="dxa"/>
          </w:tcPr>
          <w:p w14:paraId="5C0615B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07BEBF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Max 3 retries, customer notified on each attempt</w:t>
            </w:r>
          </w:p>
        </w:tc>
      </w:tr>
      <w:tr w:rsidR="007F489D" w14:paraId="287FC8D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6205B7B" w14:textId="77777777" w:rsidR="007F489D" w:rsidRDefault="00000000">
            <w:r>
              <w:t>FR-081</w:t>
            </w:r>
          </w:p>
        </w:tc>
        <w:tc>
          <w:tcPr>
            <w:tcW w:w="5040" w:type="dxa"/>
          </w:tcPr>
          <w:p w14:paraId="22623CC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refund processing for policy cancellation with configurable refund rules</w:t>
            </w:r>
          </w:p>
        </w:tc>
        <w:tc>
          <w:tcPr>
            <w:tcW w:w="972" w:type="dxa"/>
          </w:tcPr>
          <w:p w14:paraId="2DC24F8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27188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Refund initiated within 7 days, credited to original payment method</w:t>
            </w:r>
          </w:p>
        </w:tc>
      </w:tr>
      <w:tr w:rsidR="007F489D" w14:paraId="35C669E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948565D" w14:textId="77777777" w:rsidR="007F489D" w:rsidRDefault="00000000">
            <w:r>
              <w:t>FR-082</w:t>
            </w:r>
          </w:p>
        </w:tc>
        <w:tc>
          <w:tcPr>
            <w:tcW w:w="5040" w:type="dxa"/>
          </w:tcPr>
          <w:p w14:paraId="7726167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TigerBeetle for financial transaction recording with double-entry bookkeeping</w:t>
            </w:r>
          </w:p>
        </w:tc>
        <w:tc>
          <w:tcPr>
            <w:tcW w:w="972" w:type="dxa"/>
          </w:tcPr>
          <w:p w14:paraId="0B387D3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1278FD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transactions recorded, real-time balance reconciliation</w:t>
            </w:r>
          </w:p>
        </w:tc>
      </w:tr>
      <w:tr w:rsidR="007F489D" w14:paraId="51DE4C0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7D87B63" w14:textId="77777777" w:rsidR="007F489D" w:rsidRDefault="00000000">
            <w:r>
              <w:t>FR-083</w:t>
            </w:r>
          </w:p>
        </w:tc>
        <w:tc>
          <w:tcPr>
            <w:tcW w:w="5040" w:type="dxa"/>
          </w:tcPr>
          <w:p w14:paraId="6702439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maintain payment audit trail with immutable logs for regulatory compliance( </w:t>
            </w:r>
            <w:r>
              <w:rPr>
                <w:rFonts w:ascii="Calibri" w:eastAsia="Calibri" w:hAnsi="Calibri" w:cs="Calibri"/>
                <w:b/>
                <w:bCs/>
              </w:rPr>
              <w:t>CFO /Finance dependency</w:t>
            </w:r>
            <w:r>
              <w:rPr>
                <w:rFonts w:ascii="Calibri" w:eastAsia="Calibri" w:hAnsi="Calibri" w:cs="Calibri"/>
              </w:rPr>
              <w:t>)</w:t>
            </w:r>
          </w:p>
        </w:tc>
        <w:tc>
          <w:tcPr>
            <w:tcW w:w="972" w:type="dxa"/>
          </w:tcPr>
          <w:p w14:paraId="5CE8657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5A88EC4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PostgreSQL + S3 storage, 20-year retention</w:t>
            </w:r>
          </w:p>
        </w:tc>
      </w:tr>
    </w:tbl>
    <w:p w14:paraId="581733EE" w14:textId="77777777" w:rsidR="007F489D" w:rsidRDefault="007F489D"/>
    <w:p w14:paraId="0D3022AE" w14:textId="77777777" w:rsidR="007F489D" w:rsidRDefault="00000000">
      <w:pPr>
        <w:pStyle w:val="Heading2"/>
      </w:pPr>
      <w:r>
        <w:t>Claims Management</w:t>
      </w:r>
    </w:p>
    <w:p w14:paraId="0AAF324C" w14:textId="77777777" w:rsidR="007F489D" w:rsidRDefault="00000000">
      <w:pPr>
        <w:pStyle w:val="Heading3"/>
        <w:rPr>
          <w:sz w:val="26"/>
          <w:szCs w:val="26"/>
        </w:rPr>
      </w:pPr>
      <w:r>
        <w:rPr>
          <w:sz w:val="26"/>
          <w:szCs w:val="26"/>
        </w:rPr>
        <w:t>4.8 Claims Management (FG-008)</w:t>
      </w:r>
    </w:p>
    <w:tbl>
      <w:tblPr>
        <w:tblStyle w:val="ab"/>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130"/>
        <w:gridCol w:w="1050"/>
        <w:gridCol w:w="2175"/>
      </w:tblGrid>
      <w:tr w:rsidR="007F489D" w14:paraId="3AFDE2F5"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E295337" w14:textId="77777777" w:rsidR="007F489D" w:rsidRDefault="00000000">
            <w:pPr>
              <w:jc w:val="center"/>
              <w:rPr>
                <w:sz w:val="24"/>
                <w:szCs w:val="24"/>
              </w:rPr>
            </w:pPr>
            <w:r>
              <w:rPr>
                <w:sz w:val="24"/>
                <w:szCs w:val="24"/>
              </w:rPr>
              <w:t>FR ID</w:t>
            </w:r>
          </w:p>
        </w:tc>
        <w:tc>
          <w:tcPr>
            <w:tcW w:w="5130" w:type="dxa"/>
          </w:tcPr>
          <w:p w14:paraId="126A5B5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50" w:type="dxa"/>
          </w:tcPr>
          <w:p w14:paraId="153FFEB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75" w:type="dxa"/>
          </w:tcPr>
          <w:p w14:paraId="531A821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2F21778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8F89DBB" w14:textId="77777777" w:rsidR="007F489D" w:rsidRDefault="00000000">
            <w:r>
              <w:t>FR-041</w:t>
            </w:r>
          </w:p>
        </w:tc>
        <w:tc>
          <w:tcPr>
            <w:tcW w:w="5130" w:type="dxa"/>
          </w:tcPr>
          <w:p w14:paraId="34C7E8C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fixed-step claim submission form: policy selection, incident details, claim reason, document upload (images, bills, reports).Claim tracker must be shown.</w:t>
            </w:r>
          </w:p>
        </w:tc>
        <w:tc>
          <w:tcPr>
            <w:tcW w:w="1050" w:type="dxa"/>
          </w:tcPr>
          <w:p w14:paraId="7439C59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675E7E5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Form completion &lt;5 minutes, draft saving at each step</w:t>
            </w:r>
          </w:p>
        </w:tc>
      </w:tr>
      <w:tr w:rsidR="007F489D" w14:paraId="7B6D3BA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1F3E238" w14:textId="77777777" w:rsidR="007F489D" w:rsidRDefault="00000000">
            <w:r>
              <w:t>FR-042</w:t>
            </w:r>
          </w:p>
        </w:tc>
        <w:tc>
          <w:tcPr>
            <w:tcW w:w="5130" w:type="dxa"/>
          </w:tcPr>
          <w:p w14:paraId="743A463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validate claim eligibility: policy active, within coverage period, claim type covered, no duplicate submission</w:t>
            </w:r>
          </w:p>
        </w:tc>
        <w:tc>
          <w:tcPr>
            <w:tcW w:w="1050" w:type="dxa"/>
          </w:tcPr>
          <w:p w14:paraId="7AA3F3C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7ECC372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Validation in &lt;3s, clear error messages on rejection</w:t>
            </w:r>
          </w:p>
        </w:tc>
      </w:tr>
      <w:tr w:rsidR="007F489D" w14:paraId="0BE05D4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897013D" w14:textId="77777777" w:rsidR="007F489D" w:rsidRDefault="00000000">
            <w:r>
              <w:t>FR-043</w:t>
            </w:r>
          </w:p>
        </w:tc>
        <w:tc>
          <w:tcPr>
            <w:tcW w:w="5130" w:type="dxa"/>
          </w:tcPr>
          <w:p w14:paraId="44174D3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unique claim number with format: CLM-YYYY-XXXX-NNNNNN and digital hash for submission integrity</w:t>
            </w:r>
          </w:p>
        </w:tc>
        <w:tc>
          <w:tcPr>
            <w:tcW w:w="1050" w:type="dxa"/>
          </w:tcPr>
          <w:p w14:paraId="4CF9F8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2CBDE3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Collision-free numbering, SHA-256 hash for document integrity</w:t>
            </w:r>
          </w:p>
        </w:tc>
      </w:tr>
      <w:tr w:rsidR="007F489D" w14:paraId="15BDD4A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967CDCE" w14:textId="77777777" w:rsidR="007F489D" w:rsidRDefault="00000000">
            <w:r>
              <w:t>FR-044</w:t>
            </w:r>
          </w:p>
        </w:tc>
        <w:tc>
          <w:tcPr>
            <w:tcW w:w="5130" w:type="dxa"/>
          </w:tcPr>
          <w:p w14:paraId="5E4F1D3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automatically notify partner/insurer upon claim submission with shared status dashboard</w:t>
            </w:r>
          </w:p>
        </w:tc>
        <w:tc>
          <w:tcPr>
            <w:tcW w:w="1050" w:type="dxa"/>
          </w:tcPr>
          <w:p w14:paraId="1C20CED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31AB5A8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Notification within 60s, dashboard accessible to all stakeholders</w:t>
            </w:r>
          </w:p>
        </w:tc>
      </w:tr>
      <w:tr w:rsidR="007F489D" w14:paraId="4CD6EB6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E92CC34" w14:textId="77777777" w:rsidR="007F489D" w:rsidRDefault="00000000">
            <w:r>
              <w:t>FR-045</w:t>
            </w:r>
          </w:p>
        </w:tc>
        <w:tc>
          <w:tcPr>
            <w:tcW w:w="5130" w:type="dxa"/>
          </w:tcPr>
          <w:p w14:paraId="50B0A4B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The system shall provide real-time claim status tracking: Submitted, Under Review, Approved, Rejected, Settled.Customer should notify through push notification and SMS </w:t>
            </w:r>
          </w:p>
        </w:tc>
        <w:tc>
          <w:tcPr>
            <w:tcW w:w="1050" w:type="dxa"/>
          </w:tcPr>
          <w:p w14:paraId="23AB87F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068C3B9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Status updates visible in &lt;5s, push notifications on status change</w:t>
            </w:r>
          </w:p>
        </w:tc>
      </w:tr>
      <w:tr w:rsidR="007F489D" w14:paraId="5E1D09C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C12405C" w14:textId="77777777" w:rsidR="007F489D" w:rsidRDefault="00000000">
            <w:r>
              <w:t>FR-046</w:t>
            </w:r>
          </w:p>
        </w:tc>
        <w:tc>
          <w:tcPr>
            <w:tcW w:w="5130" w:type="dxa"/>
          </w:tcPr>
          <w:p w14:paraId="133BF71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tiered approval workflow based on claim amount as per Approval Matrix</w:t>
            </w:r>
          </w:p>
        </w:tc>
        <w:tc>
          <w:tcPr>
            <w:tcW w:w="1050" w:type="dxa"/>
          </w:tcPr>
          <w:p w14:paraId="7E8410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2B83108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Auto-routing to correct approver, escalation on timeout</w:t>
            </w:r>
          </w:p>
        </w:tc>
      </w:tr>
      <w:tr w:rsidR="007F489D" w14:paraId="76B69FC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B0D7DED" w14:textId="77777777" w:rsidR="007F489D" w:rsidRDefault="00000000">
            <w:r>
              <w:t>FR-047</w:t>
            </w:r>
          </w:p>
        </w:tc>
        <w:tc>
          <w:tcPr>
            <w:tcW w:w="5130" w:type="dxa"/>
          </w:tcPr>
          <w:p w14:paraId="6FA4A40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document verification with image quality check, OCR extraction, and fraud detection</w:t>
            </w:r>
          </w:p>
        </w:tc>
        <w:tc>
          <w:tcPr>
            <w:tcW w:w="1050" w:type="dxa"/>
          </w:tcPr>
          <w:p w14:paraId="1A35332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05F72E4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Image validation &lt;10s, OCR accuracy &gt;85%, duplicate detection</w:t>
            </w:r>
          </w:p>
        </w:tc>
      </w:tr>
      <w:tr w:rsidR="007F489D" w14:paraId="102863C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71D3EAF" w14:textId="77777777" w:rsidR="007F489D" w:rsidRDefault="00000000">
            <w:r>
              <w:lastRenderedPageBreak/>
              <w:t>FR-048</w:t>
            </w:r>
          </w:p>
        </w:tc>
        <w:tc>
          <w:tcPr>
            <w:tcW w:w="5130" w:type="dxa"/>
          </w:tcPr>
          <w:p w14:paraId="17FA96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chat interface between customer, partner agent, and focal person for claim discussion</w:t>
            </w:r>
          </w:p>
        </w:tc>
        <w:tc>
          <w:tcPr>
            <w:tcW w:w="1050" w:type="dxa"/>
          </w:tcPr>
          <w:p w14:paraId="037A8D9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0F9632D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messaging, file attachment support, message history</w:t>
            </w:r>
          </w:p>
        </w:tc>
      </w:tr>
      <w:tr w:rsidR="007F489D" w14:paraId="639A2B1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88899B0" w14:textId="77777777" w:rsidR="007F489D" w:rsidRDefault="00000000">
            <w:r>
              <w:t>FR-049</w:t>
            </w:r>
          </w:p>
        </w:tc>
        <w:tc>
          <w:tcPr>
            <w:tcW w:w="5130" w:type="dxa"/>
          </w:tcPr>
          <w:p w14:paraId="2B7CF15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WebRTC video call for claim verification and inspection</w:t>
            </w:r>
          </w:p>
        </w:tc>
        <w:tc>
          <w:tcPr>
            <w:tcW w:w="1050" w:type="dxa"/>
          </w:tcPr>
          <w:p w14:paraId="73429E5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5DC181B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HD video quality, screen sharing, call recording for audit</w:t>
            </w:r>
          </w:p>
        </w:tc>
      </w:tr>
      <w:tr w:rsidR="007F489D" w14:paraId="02460E4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C74C503" w14:textId="77777777" w:rsidR="007F489D" w:rsidRDefault="00000000">
            <w:r>
              <w:t>FR-050</w:t>
            </w:r>
          </w:p>
        </w:tc>
        <w:tc>
          <w:tcPr>
            <w:tcW w:w="5130" w:type="dxa"/>
          </w:tcPr>
          <w:p w14:paraId="16B6D6E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allow partner to add verification notes and approve/reject with reason</w:t>
            </w:r>
          </w:p>
        </w:tc>
        <w:tc>
          <w:tcPr>
            <w:tcW w:w="1050" w:type="dxa"/>
          </w:tcPr>
          <w:p w14:paraId="7F5E914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69F8A10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Notes timestamped, approval requires mandatory reason field</w:t>
            </w:r>
          </w:p>
        </w:tc>
      </w:tr>
      <w:tr w:rsidR="007F489D" w14:paraId="10C6057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49E0B30" w14:textId="77777777" w:rsidR="007F489D" w:rsidRDefault="00000000">
            <w:r>
              <w:t>FR-051</w:t>
            </w:r>
          </w:p>
        </w:tc>
        <w:tc>
          <w:tcPr>
            <w:tcW w:w="5130" w:type="dxa"/>
          </w:tcPr>
          <w:p w14:paraId="4E200B0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enforce joint approval by Business Admin and Focal Person for claims BDT 50K-2L(</w:t>
            </w:r>
            <w:r>
              <w:rPr>
                <w:rFonts w:ascii="Calibri" w:eastAsia="Calibri" w:hAnsi="Calibri" w:cs="Calibri"/>
                <w:b/>
                <w:bCs/>
              </w:rPr>
              <w:t>Only insurance company will provide Approval</w:t>
            </w:r>
            <w:r>
              <w:rPr>
                <w:rFonts w:ascii="Calibri" w:eastAsia="Calibri" w:hAnsi="Calibri" w:cs="Calibri"/>
              </w:rPr>
              <w:t>)</w:t>
            </w:r>
          </w:p>
        </w:tc>
        <w:tc>
          <w:tcPr>
            <w:tcW w:w="1050" w:type="dxa"/>
          </w:tcPr>
          <w:p w14:paraId="3E53ED2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4BEA4D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Both approvals required, timeout escalation after 5 days</w:t>
            </w:r>
          </w:p>
        </w:tc>
      </w:tr>
      <w:tr w:rsidR="007F489D" w14:paraId="3BF9937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7CBDB9B" w14:textId="77777777" w:rsidR="007F489D" w:rsidRDefault="00000000">
            <w:r>
              <w:t>FR-052</w:t>
            </w:r>
          </w:p>
        </w:tc>
        <w:tc>
          <w:tcPr>
            <w:tcW w:w="5130" w:type="dxa"/>
          </w:tcPr>
          <w:p w14:paraId="02B4801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automate payment process upon claim approval as per customer's selected payment channel</w:t>
            </w:r>
          </w:p>
        </w:tc>
        <w:tc>
          <w:tcPr>
            <w:tcW w:w="1050" w:type="dxa"/>
          </w:tcPr>
          <w:p w14:paraId="61A2770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0BC1EE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initiated within 24hrs, confirmation sent to customer</w:t>
            </w:r>
          </w:p>
        </w:tc>
      </w:tr>
      <w:tr w:rsidR="007F489D" w14:paraId="149ADBF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09A8A53" w14:textId="77777777" w:rsidR="007F489D" w:rsidRDefault="00000000">
            <w:r>
              <w:t>FR-053</w:t>
            </w:r>
          </w:p>
        </w:tc>
        <w:tc>
          <w:tcPr>
            <w:tcW w:w="5130" w:type="dxa"/>
          </w:tcPr>
          <w:p w14:paraId="73B9936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Zero Human Touch Claims (ZHTC) for auto-verification and payment of small claims (&lt;BDT 10K) with partner pre-agreement</w:t>
            </w:r>
          </w:p>
        </w:tc>
        <w:tc>
          <w:tcPr>
            <w:tcW w:w="1050" w:type="dxa"/>
          </w:tcPr>
          <w:p w14:paraId="3158BCF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34574FB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95% automation rate, ML-based fraud check, instant settlement</w:t>
            </w:r>
          </w:p>
        </w:tc>
      </w:tr>
      <w:tr w:rsidR="007F489D" w14:paraId="4B1895E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3F5E941" w14:textId="77777777" w:rsidR="007F489D" w:rsidRDefault="00000000">
            <w:r>
              <w:t>FR-054</w:t>
            </w:r>
          </w:p>
        </w:tc>
        <w:tc>
          <w:tcPr>
            <w:tcW w:w="5130" w:type="dxa"/>
          </w:tcPr>
          <w:p w14:paraId="5C02178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fraud detection: frequent claims (&gt;3 in 6 months), duplicate documents, rapid policy-to-claim (&lt;48hrs)</w:t>
            </w:r>
          </w:p>
        </w:tc>
        <w:tc>
          <w:tcPr>
            <w:tcW w:w="1050" w:type="dxa"/>
          </w:tcPr>
          <w:p w14:paraId="574CDF9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B29BBD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Auto-flagging with risk score, manual review queue, customer warning system</w:t>
            </w:r>
          </w:p>
        </w:tc>
      </w:tr>
      <w:tr w:rsidR="007F489D" w14:paraId="53E21F0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93B947D" w14:textId="77777777" w:rsidR="007F489D" w:rsidRDefault="00000000">
            <w:r>
              <w:t>FR-055</w:t>
            </w:r>
          </w:p>
        </w:tc>
        <w:tc>
          <w:tcPr>
            <w:tcW w:w="5130" w:type="dxa"/>
          </w:tcPr>
          <w:p w14:paraId="4DBC438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auto-revoke customer access for confirmed fraud as per InsureTech policy</w:t>
            </w:r>
          </w:p>
        </w:tc>
        <w:tc>
          <w:tcPr>
            <w:tcW w:w="1050" w:type="dxa"/>
          </w:tcPr>
          <w:p w14:paraId="4A77236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5796EBD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Account suspension after approval, appeal process available</w:t>
            </w:r>
          </w:p>
        </w:tc>
      </w:tr>
      <w:tr w:rsidR="007F489D" w14:paraId="6AD0944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4CDF2F1" w14:textId="77777777" w:rsidR="007F489D" w:rsidRDefault="00000000">
            <w:r>
              <w:t>FR-056</w:t>
            </w:r>
          </w:p>
        </w:tc>
        <w:tc>
          <w:tcPr>
            <w:tcW w:w="5130" w:type="dxa"/>
          </w:tcPr>
          <w:p w14:paraId="0BEDCA6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maintain balance sheet on Customer, Partner, Agent, and InsureTech level for selected time periods</w:t>
            </w:r>
          </w:p>
        </w:tc>
        <w:tc>
          <w:tcPr>
            <w:tcW w:w="1050" w:type="dxa"/>
          </w:tcPr>
          <w:p w14:paraId="3C7A12B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322C5BF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Daily, monthly, quarterly reconciliation, export to Excel/PDF</w:t>
            </w:r>
          </w:p>
        </w:tc>
      </w:tr>
      <w:tr w:rsidR="007F489D" w14:paraId="652E506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ED6470E" w14:textId="77777777" w:rsidR="007F489D" w:rsidRDefault="00000000">
            <w:r>
              <w:t>FR-057</w:t>
            </w:r>
          </w:p>
        </w:tc>
        <w:tc>
          <w:tcPr>
            <w:tcW w:w="5130" w:type="dxa"/>
          </w:tcPr>
          <w:p w14:paraId="5D70D24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Turn Around Time (TAT) per approval level and alert on SLA breach</w:t>
            </w:r>
          </w:p>
        </w:tc>
        <w:tc>
          <w:tcPr>
            <w:tcW w:w="1050" w:type="dxa"/>
          </w:tcPr>
          <w:p w14:paraId="4C40DB9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6F35273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TAT monitoring, email alerts on approaching deadline</w:t>
            </w:r>
          </w:p>
        </w:tc>
      </w:tr>
      <w:tr w:rsidR="007F489D" w14:paraId="6F4B577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CCE8C8E" w14:textId="77777777" w:rsidR="007F489D" w:rsidRDefault="00000000">
            <w:r>
              <w:t>FR-058</w:t>
            </w:r>
          </w:p>
        </w:tc>
        <w:tc>
          <w:tcPr>
            <w:tcW w:w="5130" w:type="dxa"/>
          </w:tcPr>
          <w:p w14:paraId="5AF2EBF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claim history and analytics for risk assessment and premium adjustment</w:t>
            </w:r>
          </w:p>
        </w:tc>
        <w:tc>
          <w:tcPr>
            <w:tcW w:w="1050" w:type="dxa"/>
          </w:tcPr>
          <w:p w14:paraId="34534E6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7AF39FE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frequency report, average claim amount, settlement ratio</w:t>
            </w:r>
          </w:p>
        </w:tc>
      </w:tr>
    </w:tbl>
    <w:p w14:paraId="38680AC9" w14:textId="77777777" w:rsidR="007F489D" w:rsidRDefault="007F489D"/>
    <w:p w14:paraId="0A7299AA" w14:textId="77777777" w:rsidR="007F489D" w:rsidRDefault="00000000">
      <w:pPr>
        <w:spacing w:after="120"/>
        <w:rPr>
          <w:rFonts w:ascii="Calibri" w:eastAsia="Calibri" w:hAnsi="Calibri" w:cs="Calibri"/>
          <w:sz w:val="24"/>
          <w:szCs w:val="24"/>
        </w:rPr>
      </w:pPr>
      <w:r>
        <w:rPr>
          <w:rFonts w:ascii="Calibri" w:eastAsia="Calibri" w:hAnsi="Calibri" w:cs="Calibri"/>
          <w:b/>
          <w:bCs/>
          <w:sz w:val="24"/>
          <w:szCs w:val="24"/>
        </w:rPr>
        <w:t>Claims Approval Matrix</w:t>
      </w:r>
      <w:r>
        <w:rPr>
          <w:rFonts w:ascii="Calibri" w:eastAsia="Calibri" w:hAnsi="Calibri" w:cs="Calibri"/>
          <w:sz w:val="24"/>
          <w:szCs w:val="24"/>
        </w:rPr>
        <w:t>:(Only For Insurance Company)</w:t>
      </w:r>
    </w:p>
    <w:tbl>
      <w:tblPr>
        <w:tblStyle w:val="ac"/>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4A52B42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7DBDA9" w14:textId="77777777" w:rsidR="007F489D" w:rsidRDefault="00000000">
            <w:pPr>
              <w:jc w:val="center"/>
              <w:rPr>
                <w:sz w:val="24"/>
                <w:szCs w:val="24"/>
              </w:rPr>
            </w:pPr>
            <w:r>
              <w:rPr>
                <w:sz w:val="24"/>
                <w:szCs w:val="24"/>
              </w:rPr>
              <w:lastRenderedPageBreak/>
              <w:t>Claimed Amount</w:t>
            </w:r>
          </w:p>
        </w:tc>
        <w:tc>
          <w:tcPr>
            <w:tcW w:w="2340" w:type="dxa"/>
          </w:tcPr>
          <w:p w14:paraId="17E1F15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Approval Level</w:t>
            </w:r>
          </w:p>
        </w:tc>
        <w:tc>
          <w:tcPr>
            <w:tcW w:w="2340" w:type="dxa"/>
          </w:tcPr>
          <w:p w14:paraId="51F51EA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Approver(s)</w:t>
            </w:r>
          </w:p>
        </w:tc>
        <w:tc>
          <w:tcPr>
            <w:tcW w:w="2340" w:type="dxa"/>
          </w:tcPr>
          <w:p w14:paraId="43A5CA6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Maximum TAT</w:t>
            </w:r>
          </w:p>
        </w:tc>
      </w:tr>
      <w:tr w:rsidR="007F489D" w14:paraId="320E12F9" w14:textId="77777777" w:rsidTr="007F489D">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340" w:type="dxa"/>
          </w:tcPr>
          <w:p w14:paraId="61D6E542" w14:textId="77777777" w:rsidR="007F489D" w:rsidRDefault="00000000">
            <w:r>
              <w:t>BDT 0-10K</w:t>
            </w:r>
          </w:p>
        </w:tc>
        <w:tc>
          <w:tcPr>
            <w:tcW w:w="2340" w:type="dxa"/>
          </w:tcPr>
          <w:p w14:paraId="0C25F6B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L1 Auto/Officer</w:t>
            </w:r>
          </w:p>
        </w:tc>
        <w:tc>
          <w:tcPr>
            <w:tcW w:w="2340" w:type="dxa"/>
          </w:tcPr>
          <w:p w14:paraId="27756C0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Auto-Approval OR Claims Officer</w:t>
            </w:r>
          </w:p>
        </w:tc>
        <w:tc>
          <w:tcPr>
            <w:tcW w:w="2340" w:type="dxa"/>
          </w:tcPr>
          <w:p w14:paraId="5EBDCA7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24 Hours</w:t>
            </w:r>
          </w:p>
        </w:tc>
      </w:tr>
      <w:tr w:rsidR="007F489D" w14:paraId="67298EA3" w14:textId="77777777" w:rsidTr="007F489D">
        <w:trPr>
          <w:cnfStyle w:val="000000010000" w:firstRow="0" w:lastRow="0" w:firstColumn="0" w:lastColumn="0" w:oddVBand="0" w:evenVBand="0" w:oddHBand="0" w:evenHBand="1"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340" w:type="dxa"/>
          </w:tcPr>
          <w:p w14:paraId="60FAB412" w14:textId="77777777" w:rsidR="007F489D" w:rsidRDefault="00000000">
            <w:r>
              <w:t>BDT 10K-50K</w:t>
            </w:r>
          </w:p>
        </w:tc>
        <w:tc>
          <w:tcPr>
            <w:tcW w:w="2340" w:type="dxa"/>
          </w:tcPr>
          <w:p w14:paraId="0CDAF9A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L2 Manager</w:t>
            </w:r>
          </w:p>
        </w:tc>
        <w:tc>
          <w:tcPr>
            <w:tcW w:w="2340" w:type="dxa"/>
          </w:tcPr>
          <w:p w14:paraId="47A8FAE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Manager</w:t>
            </w:r>
          </w:p>
        </w:tc>
        <w:tc>
          <w:tcPr>
            <w:tcW w:w="2340" w:type="dxa"/>
          </w:tcPr>
          <w:p w14:paraId="38AD307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3 days</w:t>
            </w:r>
          </w:p>
        </w:tc>
      </w:tr>
      <w:tr w:rsidR="007F489D" w14:paraId="5C46185C" w14:textId="77777777" w:rsidTr="007F489D">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340" w:type="dxa"/>
          </w:tcPr>
          <w:p w14:paraId="4051E6A5" w14:textId="77777777" w:rsidR="007F489D" w:rsidRDefault="00000000">
            <w:r>
              <w:t>BDT 50K-2L</w:t>
            </w:r>
          </w:p>
        </w:tc>
        <w:tc>
          <w:tcPr>
            <w:tcW w:w="2340" w:type="dxa"/>
          </w:tcPr>
          <w:p w14:paraId="210A23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L3 Head</w:t>
            </w:r>
          </w:p>
        </w:tc>
        <w:tc>
          <w:tcPr>
            <w:tcW w:w="2340" w:type="dxa"/>
          </w:tcPr>
          <w:p w14:paraId="1CF564E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Admin + Focal Person (Joint)</w:t>
            </w:r>
          </w:p>
        </w:tc>
        <w:tc>
          <w:tcPr>
            <w:tcW w:w="2340" w:type="dxa"/>
          </w:tcPr>
          <w:p w14:paraId="0D2B96D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 days</w:t>
            </w:r>
          </w:p>
        </w:tc>
      </w:tr>
      <w:tr w:rsidR="007F489D" w14:paraId="0757E85F" w14:textId="77777777" w:rsidTr="007F489D">
        <w:trPr>
          <w:cnfStyle w:val="000000010000" w:firstRow="0" w:lastRow="0" w:firstColumn="0" w:lastColumn="0" w:oddVBand="0" w:evenVBand="0" w:oddHBand="0" w:evenHBand="1"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340" w:type="dxa"/>
          </w:tcPr>
          <w:p w14:paraId="082156FE" w14:textId="77777777" w:rsidR="007F489D" w:rsidRDefault="00000000">
            <w:r>
              <w:t>BDT 2L+</w:t>
            </w:r>
          </w:p>
        </w:tc>
        <w:tc>
          <w:tcPr>
            <w:tcW w:w="2340" w:type="dxa"/>
          </w:tcPr>
          <w:p w14:paraId="0213126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w:t>
            </w:r>
          </w:p>
        </w:tc>
        <w:tc>
          <w:tcPr>
            <w:tcW w:w="2340" w:type="dxa"/>
          </w:tcPr>
          <w:p w14:paraId="30B517B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 + Insurer Approval</w:t>
            </w:r>
          </w:p>
        </w:tc>
        <w:tc>
          <w:tcPr>
            <w:tcW w:w="2340" w:type="dxa"/>
          </w:tcPr>
          <w:p w14:paraId="2E5B805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15 days</w:t>
            </w:r>
          </w:p>
        </w:tc>
      </w:tr>
    </w:tbl>
    <w:p w14:paraId="527A38A9" w14:textId="77777777" w:rsidR="007F489D" w:rsidRDefault="007F489D"/>
    <w:p w14:paraId="35DC956B" w14:textId="77777777" w:rsidR="007F489D" w:rsidRDefault="007F489D"/>
    <w:p w14:paraId="6A5D0488" w14:textId="77777777" w:rsidR="007F489D" w:rsidRDefault="007F489D"/>
    <w:p w14:paraId="0D83CD5F" w14:textId="77777777" w:rsidR="007F489D" w:rsidRDefault="00000000">
      <w:pPr>
        <w:pStyle w:val="Heading4"/>
        <w:rPr>
          <w:i w:val="0"/>
          <w:iCs w:val="0"/>
          <w:sz w:val="26"/>
          <w:szCs w:val="26"/>
        </w:rPr>
      </w:pPr>
      <w:r>
        <w:rPr>
          <w:i w:val="0"/>
          <w:iCs w:val="0"/>
          <w:sz w:val="26"/>
          <w:szCs w:val="26"/>
        </w:rPr>
        <w:t>4.8.1 Claims Document Requirements &amp; Processing</w:t>
      </w:r>
    </w:p>
    <w:tbl>
      <w:tblPr>
        <w:tblStyle w:val="ad"/>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8"/>
        <w:gridCol w:w="4860"/>
        <w:gridCol w:w="1152"/>
        <w:gridCol w:w="2340"/>
      </w:tblGrid>
      <w:tr w:rsidR="007F489D" w14:paraId="615E86B7"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46A6193" w14:textId="77777777" w:rsidR="007F489D" w:rsidRDefault="00000000">
            <w:pPr>
              <w:jc w:val="center"/>
              <w:rPr>
                <w:sz w:val="24"/>
                <w:szCs w:val="24"/>
              </w:rPr>
            </w:pPr>
            <w:r>
              <w:rPr>
                <w:sz w:val="24"/>
                <w:szCs w:val="24"/>
              </w:rPr>
              <w:t>FR ID</w:t>
            </w:r>
          </w:p>
        </w:tc>
        <w:tc>
          <w:tcPr>
            <w:tcW w:w="4860" w:type="dxa"/>
          </w:tcPr>
          <w:p w14:paraId="502DF06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0D6BD15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7C4AEC7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0F7B357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263137E" w14:textId="77777777" w:rsidR="007F489D" w:rsidRDefault="00000000">
            <w:r>
              <w:t>FR-103</w:t>
            </w:r>
          </w:p>
        </w:tc>
        <w:tc>
          <w:tcPr>
            <w:tcW w:w="4860" w:type="dxa"/>
          </w:tcPr>
          <w:p w14:paraId="2DEF89A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enforce claims document requirements: PDF/JPG/PNG, max 10MB per file, 50MB total per claim, 300 DPI minimum</w:t>
            </w:r>
          </w:p>
        </w:tc>
        <w:tc>
          <w:tcPr>
            <w:tcW w:w="1152" w:type="dxa"/>
          </w:tcPr>
          <w:p w14:paraId="5980FDC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4947C8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Client-side validation, OCR quality check</w:t>
            </w:r>
          </w:p>
        </w:tc>
      </w:tr>
      <w:tr w:rsidR="007F489D" w14:paraId="779505E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4BE1270" w14:textId="77777777" w:rsidR="007F489D" w:rsidRDefault="00000000">
            <w:r>
              <w:t>FR-104</w:t>
            </w:r>
          </w:p>
        </w:tc>
        <w:tc>
          <w:tcPr>
            <w:tcW w:w="4860" w:type="dxa"/>
          </w:tcPr>
          <w:p w14:paraId="0AD5F2C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calculate co-payment and deductibles: (Claim Amount - Deductible) × Co-payment % with annual deductible tracking</w:t>
            </w:r>
          </w:p>
        </w:tc>
        <w:tc>
          <w:tcPr>
            <w:tcW w:w="1152" w:type="dxa"/>
          </w:tcPr>
          <w:p w14:paraId="4CCECC6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485442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Product-level config, breakdown display</w:t>
            </w:r>
          </w:p>
        </w:tc>
      </w:tr>
      <w:tr w:rsidR="007F489D" w14:paraId="6875973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B10586B" w14:textId="77777777" w:rsidR="007F489D" w:rsidRDefault="00000000">
            <w:r>
              <w:t>FR-105</w:t>
            </w:r>
          </w:p>
        </w:tc>
        <w:tc>
          <w:tcPr>
            <w:tcW w:w="4860" w:type="dxa"/>
          </w:tcPr>
          <w:p w14:paraId="2D1CD1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claims reimbursement workflow with document review and bank/MFS transfer within 7-15 working days(</w:t>
            </w:r>
            <w:r>
              <w:rPr>
                <w:rFonts w:ascii="Calibri" w:eastAsia="Calibri" w:hAnsi="Calibri" w:cs="Calibri"/>
                <w:b/>
                <w:bCs/>
              </w:rPr>
              <w:t>It will handle by insurance company</w:t>
            </w:r>
            <w:r>
              <w:rPr>
                <w:rFonts w:ascii="Calibri" w:eastAsia="Calibri" w:hAnsi="Calibri" w:cs="Calibri"/>
              </w:rPr>
              <w:t>)</w:t>
            </w:r>
          </w:p>
        </w:tc>
        <w:tc>
          <w:tcPr>
            <w:tcW w:w="1152" w:type="dxa"/>
          </w:tcPr>
          <w:p w14:paraId="458F5A5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789B1C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Document verification, payment processing, status notifications</w:t>
            </w:r>
          </w:p>
        </w:tc>
      </w:tr>
    </w:tbl>
    <w:p w14:paraId="0236680E" w14:textId="77777777" w:rsidR="007F489D" w:rsidRDefault="007F489D"/>
    <w:p w14:paraId="7C42A378" w14:textId="77777777" w:rsidR="007F489D" w:rsidRDefault="007F489D"/>
    <w:p w14:paraId="23863041" w14:textId="77777777" w:rsidR="007F489D" w:rsidRDefault="007F489D"/>
    <w:p w14:paraId="6DF5E92E" w14:textId="77777777" w:rsidR="007F489D" w:rsidRDefault="007F489D"/>
    <w:p w14:paraId="0DFF7310" w14:textId="77777777" w:rsidR="007F489D" w:rsidRDefault="007F489D"/>
    <w:p w14:paraId="1BEDEF47" w14:textId="77777777" w:rsidR="007F489D" w:rsidRDefault="007F489D"/>
    <w:p w14:paraId="12012EB1" w14:textId="77777777" w:rsidR="007F489D" w:rsidRDefault="007F489D"/>
    <w:p w14:paraId="5269031B" w14:textId="77777777" w:rsidR="007F489D" w:rsidRDefault="007F489D"/>
    <w:p w14:paraId="21A9159A" w14:textId="77777777" w:rsidR="007F489D" w:rsidRDefault="007F489D"/>
    <w:p w14:paraId="6EAE72E9" w14:textId="77777777" w:rsidR="007F489D" w:rsidRDefault="007F489D"/>
    <w:p w14:paraId="357B36CD" w14:textId="77777777" w:rsidR="007F489D" w:rsidRDefault="007F489D"/>
    <w:p w14:paraId="52F22E83" w14:textId="77777777" w:rsidR="007F489D" w:rsidRDefault="007F489D"/>
    <w:p w14:paraId="2FEF41D7" w14:textId="77777777" w:rsidR="007F489D" w:rsidRDefault="007F489D"/>
    <w:p w14:paraId="08BD9E50" w14:textId="77777777" w:rsidR="007F489D" w:rsidRDefault="007F489D"/>
    <w:p w14:paraId="6D6F284B" w14:textId="77777777" w:rsidR="007F489D" w:rsidRDefault="007F489D"/>
    <w:p w14:paraId="5C69BF27" w14:textId="77777777" w:rsidR="007F489D" w:rsidRDefault="007F489D"/>
    <w:p w14:paraId="5FD72963" w14:textId="77777777" w:rsidR="007F489D" w:rsidRDefault="007F489D"/>
    <w:p w14:paraId="5C5B9C38" w14:textId="77777777" w:rsidR="007F489D" w:rsidRDefault="007F489D"/>
    <w:p w14:paraId="418507B4" w14:textId="77777777" w:rsidR="007F489D" w:rsidRDefault="00000000">
      <w:pPr>
        <w:pStyle w:val="Heading2"/>
      </w:pPr>
      <w:r>
        <w:t>Partner Ecosystem</w:t>
      </w:r>
    </w:p>
    <w:p w14:paraId="27856BCB" w14:textId="77777777" w:rsidR="007F489D" w:rsidRDefault="00000000">
      <w:pPr>
        <w:pStyle w:val="Heading3"/>
        <w:rPr>
          <w:sz w:val="26"/>
          <w:szCs w:val="26"/>
        </w:rPr>
      </w:pPr>
      <w:r>
        <w:rPr>
          <w:sz w:val="26"/>
          <w:szCs w:val="26"/>
        </w:rPr>
        <w:t>4.9 Partner &amp; Agent Management (FG-009)</w:t>
      </w:r>
    </w:p>
    <w:tbl>
      <w:tblPr>
        <w:tblStyle w:val="a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95"/>
        <w:gridCol w:w="5040"/>
        <w:gridCol w:w="1050"/>
        <w:gridCol w:w="2175"/>
      </w:tblGrid>
      <w:tr w:rsidR="007F489D" w14:paraId="1C6ED3B2" w14:textId="77777777" w:rsidTr="007F489D">
        <w:trPr>
          <w:cnfStyle w:val="100000000000" w:firstRow="1" w:lastRow="0" w:firstColumn="0" w:lastColumn="0" w:oddVBand="0" w:evenVBand="0" w:oddHBand="0" w:evenHBand="0" w:firstRowFirstColumn="0" w:firstRowLastColumn="0" w:lastRowFirstColumn="0" w:lastRowLastColumn="0"/>
          <w:trHeight w:val="178"/>
        </w:trPr>
        <w:tc>
          <w:tcPr>
            <w:cnfStyle w:val="001000000000" w:firstRow="0" w:lastRow="0" w:firstColumn="1" w:lastColumn="0" w:oddVBand="0" w:evenVBand="0" w:oddHBand="0" w:evenHBand="0" w:firstRowFirstColumn="0" w:firstRowLastColumn="0" w:lastRowFirstColumn="0" w:lastRowLastColumn="0"/>
            <w:tcW w:w="1095" w:type="dxa"/>
          </w:tcPr>
          <w:p w14:paraId="448517B3" w14:textId="77777777" w:rsidR="007F489D" w:rsidRDefault="00000000">
            <w:pPr>
              <w:jc w:val="center"/>
              <w:rPr>
                <w:sz w:val="24"/>
                <w:szCs w:val="24"/>
              </w:rPr>
            </w:pPr>
            <w:r>
              <w:rPr>
                <w:sz w:val="24"/>
                <w:szCs w:val="24"/>
              </w:rPr>
              <w:t>FR ID</w:t>
            </w:r>
          </w:p>
        </w:tc>
        <w:tc>
          <w:tcPr>
            <w:tcW w:w="5040" w:type="dxa"/>
          </w:tcPr>
          <w:p w14:paraId="40EAF66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50" w:type="dxa"/>
          </w:tcPr>
          <w:p w14:paraId="10FBDF7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75" w:type="dxa"/>
          </w:tcPr>
          <w:p w14:paraId="29B83FA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021EE03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2BC07F6" w14:textId="77777777" w:rsidR="007F489D" w:rsidRDefault="00000000">
            <w:r>
              <w:t>FR-059</w:t>
            </w:r>
          </w:p>
        </w:tc>
        <w:tc>
          <w:tcPr>
            <w:tcW w:w="5040" w:type="dxa"/>
          </w:tcPr>
          <w:p w14:paraId="628A605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partner onboarding workflow: application submission, KYB verification, MOU upload, approval by Focal Person</w:t>
            </w:r>
          </w:p>
        </w:tc>
        <w:tc>
          <w:tcPr>
            <w:tcW w:w="1050" w:type="dxa"/>
          </w:tcPr>
          <w:p w14:paraId="719E48E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6060F18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Complete onboarding in &lt;7 days, status tracking at each step</w:t>
            </w:r>
          </w:p>
        </w:tc>
      </w:tr>
      <w:tr w:rsidR="007F489D" w14:paraId="470039D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758CC12C" w14:textId="77777777" w:rsidR="007F489D" w:rsidRDefault="00000000">
            <w:r>
              <w:t>FR-060</w:t>
            </w:r>
          </w:p>
        </w:tc>
        <w:tc>
          <w:tcPr>
            <w:tcW w:w="5040" w:type="dxa"/>
          </w:tcPr>
          <w:p w14:paraId="33DBA65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collect partner information: organization name, type (hospital/MFS/e-commerce/agent), trade license, TIN, bank account, contact details</w:t>
            </w:r>
          </w:p>
        </w:tc>
        <w:tc>
          <w:tcPr>
            <w:tcW w:w="1050" w:type="dxa"/>
          </w:tcPr>
          <w:p w14:paraId="0C89B4B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19E6D18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mandatory fields validated, document verification required</w:t>
            </w:r>
          </w:p>
        </w:tc>
      </w:tr>
      <w:tr w:rsidR="007F489D" w14:paraId="54015BE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EB72612" w14:textId="77777777" w:rsidR="007F489D" w:rsidRDefault="00000000">
            <w:r>
              <w:t>FR-061</w:t>
            </w:r>
          </w:p>
        </w:tc>
        <w:tc>
          <w:tcPr>
            <w:tcW w:w="5040" w:type="dxa"/>
          </w:tcPr>
          <w:p w14:paraId="033C794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KYB (Know Your Business) verification with trade license validation and credit check</w:t>
            </w:r>
          </w:p>
        </w:tc>
        <w:tc>
          <w:tcPr>
            <w:tcW w:w="1050" w:type="dxa"/>
          </w:tcPr>
          <w:p w14:paraId="420457B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3BA56AD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validation where possible, manual review for exceptions</w:t>
            </w:r>
          </w:p>
        </w:tc>
      </w:tr>
      <w:tr w:rsidR="007F489D" w14:paraId="612E315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330836A" w14:textId="77777777" w:rsidR="007F489D" w:rsidRDefault="00000000">
            <w:r>
              <w:t>FR-062</w:t>
            </w:r>
          </w:p>
        </w:tc>
        <w:tc>
          <w:tcPr>
            <w:tcW w:w="5040" w:type="dxa"/>
          </w:tcPr>
          <w:p w14:paraId="072E5E1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dedicated partner portal with dashboard showing: leads, conversions, commissions, analytics</w:t>
            </w:r>
          </w:p>
        </w:tc>
        <w:tc>
          <w:tcPr>
            <w:tcW w:w="1050" w:type="dxa"/>
          </w:tcPr>
          <w:p w14:paraId="18DB5C8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3278D91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Dashboard loads &lt;3s, real-time data updates, export functionality</w:t>
            </w:r>
          </w:p>
        </w:tc>
      </w:tr>
      <w:tr w:rsidR="007F489D" w14:paraId="6555A48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44277720" w14:textId="77777777" w:rsidR="007F489D" w:rsidRDefault="00000000">
            <w:r>
              <w:t>FR-063</w:t>
            </w:r>
          </w:p>
        </w:tc>
        <w:tc>
          <w:tcPr>
            <w:tcW w:w="5040" w:type="dxa"/>
          </w:tcPr>
          <w:p w14:paraId="3911DA0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calculate and track partner commissions based on configurable rates (acquisition, renewal, claims assistance)</w:t>
            </w:r>
          </w:p>
        </w:tc>
        <w:tc>
          <w:tcPr>
            <w:tcW w:w="1050" w:type="dxa"/>
          </w:tcPr>
          <w:p w14:paraId="7CE5D20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17B712B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Commission calculated on policy activation, monthly payout reports</w:t>
            </w:r>
          </w:p>
        </w:tc>
      </w:tr>
      <w:tr w:rsidR="007F489D" w14:paraId="733D678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196F6FD" w14:textId="77777777" w:rsidR="007F489D" w:rsidRDefault="00000000">
            <w:r>
              <w:t>FR-064</w:t>
            </w:r>
          </w:p>
        </w:tc>
        <w:tc>
          <w:tcPr>
            <w:tcW w:w="5040" w:type="dxa"/>
          </w:tcPr>
          <w:p w14:paraId="378E171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partner API integration for embedded insurance (e-commerce checkout, hospital admission)</w:t>
            </w:r>
          </w:p>
        </w:tc>
        <w:tc>
          <w:tcPr>
            <w:tcW w:w="1050" w:type="dxa"/>
          </w:tcPr>
          <w:p w14:paraId="611966C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2689102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API with sandbox, developer documentation, webhook support</w:t>
            </w:r>
          </w:p>
        </w:tc>
      </w:tr>
      <w:tr w:rsidR="007F489D" w14:paraId="466CD71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15BAA60E" w14:textId="77777777" w:rsidR="007F489D" w:rsidRDefault="00000000">
            <w:r>
              <w:t>FR-065</w:t>
            </w:r>
          </w:p>
        </w:tc>
        <w:tc>
          <w:tcPr>
            <w:tcW w:w="5040" w:type="dxa"/>
          </w:tcPr>
          <w:p w14:paraId="3481171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enable partner to initiate policy purchase on behalf of customer with consent and authentication</w:t>
            </w:r>
          </w:p>
        </w:tc>
        <w:tc>
          <w:tcPr>
            <w:tcW w:w="1050" w:type="dxa"/>
          </w:tcPr>
          <w:p w14:paraId="57609DE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3097B0F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Customer OTP verification required, policy linked to customer account</w:t>
            </w:r>
          </w:p>
        </w:tc>
      </w:tr>
      <w:tr w:rsidR="007F489D" w14:paraId="2D04AE4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8843B49" w14:textId="77777777" w:rsidR="007F489D" w:rsidRDefault="00000000">
            <w:r>
              <w:lastRenderedPageBreak/>
              <w:t>FR-066</w:t>
            </w:r>
          </w:p>
        </w:tc>
        <w:tc>
          <w:tcPr>
            <w:tcW w:w="5040" w:type="dxa"/>
          </w:tcPr>
          <w:p w14:paraId="63E3469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Focal Person portal for partner management: verification, approval, dispute resolution, performance monitoring</w:t>
            </w:r>
          </w:p>
        </w:tc>
        <w:tc>
          <w:tcPr>
            <w:tcW w:w="1050" w:type="dxa"/>
          </w:tcPr>
          <w:p w14:paraId="2119193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5AE8B8C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Full CRUD operations on partners, approval workflow, audit trail</w:t>
            </w:r>
          </w:p>
        </w:tc>
      </w:tr>
      <w:tr w:rsidR="007F489D" w14:paraId="658E597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79F0F1F" w14:textId="77777777" w:rsidR="007F489D" w:rsidRDefault="00000000">
            <w:r>
              <w:t>FR-067</w:t>
            </w:r>
          </w:p>
        </w:tc>
        <w:tc>
          <w:tcPr>
            <w:tcW w:w="5040" w:type="dxa"/>
          </w:tcPr>
          <w:p w14:paraId="1C13E19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multi-level agent hierarchy under partners (Partner Admin &gt; Regional Manager &gt; Agent)</w:t>
            </w:r>
          </w:p>
        </w:tc>
        <w:tc>
          <w:tcPr>
            <w:tcW w:w="1050" w:type="dxa"/>
          </w:tcPr>
          <w:p w14:paraId="41C33D9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75" w:type="dxa"/>
          </w:tcPr>
          <w:p w14:paraId="7A1DD55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Hierarchical commission split, territory management, performance tracking</w:t>
            </w:r>
          </w:p>
        </w:tc>
      </w:tr>
      <w:tr w:rsidR="007F489D" w14:paraId="4C135B2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10C56BF" w14:textId="77777777" w:rsidR="007F489D" w:rsidRDefault="00000000">
            <w:r>
              <w:t>FR-068</w:t>
            </w:r>
          </w:p>
        </w:tc>
        <w:tc>
          <w:tcPr>
            <w:tcW w:w="5040" w:type="dxa"/>
          </w:tcPr>
          <w:p w14:paraId="7168AFA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track partner performance metrics: policies sold, claim settlement ratio, customer satisfaction, fraud incidents</w:t>
            </w:r>
          </w:p>
        </w:tc>
        <w:tc>
          <w:tcPr>
            <w:tcW w:w="1050" w:type="dxa"/>
          </w:tcPr>
          <w:p w14:paraId="5827AAC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04D0748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Weekly/monthly reports, performance scoring, alerts on anomalies</w:t>
            </w:r>
          </w:p>
        </w:tc>
      </w:tr>
      <w:tr w:rsidR="007F489D" w14:paraId="3319E65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1D9BACAD" w14:textId="77777777" w:rsidR="007F489D" w:rsidRDefault="00000000">
            <w:r>
              <w:t>FR-069</w:t>
            </w:r>
          </w:p>
        </w:tc>
        <w:tc>
          <w:tcPr>
            <w:tcW w:w="5040" w:type="dxa"/>
          </w:tcPr>
          <w:p w14:paraId="783C185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partner suspension/termination with graceful policy transfer mechanism</w:t>
            </w:r>
          </w:p>
        </w:tc>
        <w:tc>
          <w:tcPr>
            <w:tcW w:w="1050" w:type="dxa"/>
          </w:tcPr>
          <w:p w14:paraId="347F14A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0A4924E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Existing policies remain active, new sales blocked, customer notification</w:t>
            </w:r>
          </w:p>
        </w:tc>
      </w:tr>
    </w:tbl>
    <w:p w14:paraId="03A6A6CC" w14:textId="77777777" w:rsidR="007F489D" w:rsidRDefault="007F489D"/>
    <w:p w14:paraId="2B599802" w14:textId="77777777" w:rsidR="007F489D" w:rsidRDefault="00000000">
      <w:pPr>
        <w:pStyle w:val="Heading4"/>
        <w:rPr>
          <w:i w:val="0"/>
          <w:iCs w:val="0"/>
          <w:sz w:val="26"/>
          <w:szCs w:val="26"/>
        </w:rPr>
      </w:pPr>
      <w:r>
        <w:rPr>
          <w:i w:val="0"/>
          <w:iCs w:val="0"/>
          <w:sz w:val="26"/>
          <w:szCs w:val="26"/>
        </w:rPr>
        <w:t>4.9.1 Stakeholder Hierarchy &amp; Focal Person Role</w:t>
      </w:r>
    </w:p>
    <w:p w14:paraId="27294B89"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System Admin (Cloud/IAM Root)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Repository Admin (Code/Deploy)</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Database Admin (Data Management)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Business Admin (Business Operations)</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Focal Person (Partner Bridge) ★ KEY ROLE</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Partner Admin (Tenant Root)</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Insurer Agents (Partner Staff)</w:t>
      </w:r>
      <w:r>
        <w:rPr>
          <w:rFonts w:ascii="Consolas" w:eastAsia="Consolas" w:hAnsi="Consolas" w:cs="Consolas"/>
          <w:color w:val="000000"/>
          <w:sz w:val="18"/>
          <w:szCs w:val="18"/>
        </w:rPr>
        <w:br/>
        <w:t xml:space="preserve">    │           └── Insurer Underwriters (API Users)</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Dev (Development)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Support/Call Centre (Customer Assistance)</w:t>
      </w:r>
    </w:p>
    <w:p w14:paraId="76439332" w14:textId="77777777" w:rsidR="007F489D" w:rsidRDefault="007F489D">
      <w:pPr>
        <w:spacing w:after="120"/>
        <w:rPr>
          <w:b/>
          <w:bCs/>
        </w:rPr>
      </w:pPr>
    </w:p>
    <w:p w14:paraId="1972C97F" w14:textId="77777777" w:rsidR="007F489D" w:rsidRDefault="007F489D">
      <w:pPr>
        <w:spacing w:after="120"/>
        <w:rPr>
          <w:b/>
          <w:bCs/>
        </w:rPr>
      </w:pPr>
    </w:p>
    <w:p w14:paraId="63A8C901" w14:textId="77777777" w:rsidR="007F489D" w:rsidRDefault="00000000">
      <w:pPr>
        <w:spacing w:after="120"/>
        <w:rPr>
          <w:rFonts w:ascii="Calibri" w:eastAsia="Calibri" w:hAnsi="Calibri" w:cs="Calibri"/>
          <w:sz w:val="26"/>
          <w:szCs w:val="26"/>
        </w:rPr>
      </w:pPr>
      <w:r>
        <w:rPr>
          <w:rFonts w:ascii="Calibri" w:eastAsia="Calibri" w:hAnsi="Calibri" w:cs="Calibri"/>
          <w:b/>
          <w:bCs/>
          <w:sz w:val="26"/>
          <w:szCs w:val="26"/>
        </w:rPr>
        <w:t>Focal Person Role Requirements</w:t>
      </w:r>
      <w:r>
        <w:rPr>
          <w:rFonts w:ascii="Calibri" w:eastAsia="Calibri" w:hAnsi="Calibri" w:cs="Calibri"/>
          <w:sz w:val="26"/>
          <w:szCs w:val="26"/>
        </w:rPr>
        <w:t>:</w:t>
      </w:r>
    </w:p>
    <w:tbl>
      <w:tblPr>
        <w:tblStyle w:val="af"/>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4680"/>
        <w:gridCol w:w="1152"/>
        <w:gridCol w:w="2340"/>
      </w:tblGrid>
      <w:tr w:rsidR="007F489D" w14:paraId="027CD7E1"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D340A39" w14:textId="77777777" w:rsidR="007F489D" w:rsidRDefault="00000000">
            <w:pPr>
              <w:jc w:val="center"/>
              <w:rPr>
                <w:sz w:val="24"/>
                <w:szCs w:val="24"/>
              </w:rPr>
            </w:pPr>
            <w:r>
              <w:rPr>
                <w:sz w:val="24"/>
                <w:szCs w:val="24"/>
              </w:rPr>
              <w:t>FR ID</w:t>
            </w:r>
          </w:p>
        </w:tc>
        <w:tc>
          <w:tcPr>
            <w:tcW w:w="4680" w:type="dxa"/>
          </w:tcPr>
          <w:p w14:paraId="307904E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2DBDBD6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6316F33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5B055E2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A7278E1" w14:textId="77777777" w:rsidR="007F489D" w:rsidRDefault="00000000">
            <w:r>
              <w:t>FR-070</w:t>
            </w:r>
          </w:p>
        </w:tc>
        <w:tc>
          <w:tcPr>
            <w:tcW w:w="4680" w:type="dxa"/>
          </w:tcPr>
          <w:p w14:paraId="649414A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Focal Person shall have authority to verify and approve/reject partner applications within 3 business days</w:t>
            </w:r>
          </w:p>
        </w:tc>
        <w:tc>
          <w:tcPr>
            <w:tcW w:w="1152" w:type="dxa"/>
          </w:tcPr>
          <w:p w14:paraId="1FE9FF8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EFC2AD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Decision recorded with reason, partner notified automatically</w:t>
            </w:r>
          </w:p>
        </w:tc>
      </w:tr>
      <w:tr w:rsidR="007F489D" w14:paraId="7E52CE6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7FA5117" w14:textId="77777777" w:rsidR="007F489D" w:rsidRDefault="00000000">
            <w:r>
              <w:lastRenderedPageBreak/>
              <w:t>FR-071</w:t>
            </w:r>
          </w:p>
        </w:tc>
        <w:tc>
          <w:tcPr>
            <w:tcW w:w="4680" w:type="dxa"/>
          </w:tcPr>
          <w:p w14:paraId="5905C56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Focal Person shall monitor partner compliance and flag suspicious activities for investigation</w:t>
            </w:r>
          </w:p>
        </w:tc>
        <w:tc>
          <w:tcPr>
            <w:tcW w:w="1152" w:type="dxa"/>
          </w:tcPr>
          <w:p w14:paraId="4D730FE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2360B0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dashboard with alerts, escalation to Business Admin</w:t>
            </w:r>
          </w:p>
        </w:tc>
      </w:tr>
      <w:tr w:rsidR="007F489D" w14:paraId="488E17C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9C56012" w14:textId="77777777" w:rsidR="007F489D" w:rsidRDefault="00000000">
            <w:r>
              <w:t>FR-072</w:t>
            </w:r>
          </w:p>
        </w:tc>
        <w:tc>
          <w:tcPr>
            <w:tcW w:w="4680" w:type="dxa"/>
          </w:tcPr>
          <w:p w14:paraId="340368C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Focal Person shall resolve partner-customer disputes with documented decision trail</w:t>
            </w:r>
          </w:p>
        </w:tc>
        <w:tc>
          <w:tcPr>
            <w:tcW w:w="1152" w:type="dxa"/>
          </w:tcPr>
          <w:p w14:paraId="01D79D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47B3674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Dispute resolution within 7 days, audit log maintained</w:t>
            </w:r>
          </w:p>
        </w:tc>
      </w:tr>
    </w:tbl>
    <w:p w14:paraId="0E32862F" w14:textId="77777777" w:rsidR="007F489D" w:rsidRDefault="007F489D"/>
    <w:p w14:paraId="43527398" w14:textId="77777777" w:rsidR="007F489D" w:rsidRDefault="007F489D"/>
    <w:p w14:paraId="4D2962BD" w14:textId="77777777" w:rsidR="007F489D" w:rsidRDefault="007F489D"/>
    <w:p w14:paraId="47BDC24E" w14:textId="77777777" w:rsidR="007F489D" w:rsidRDefault="007F489D"/>
    <w:p w14:paraId="55D3F56A" w14:textId="77777777" w:rsidR="007F489D" w:rsidRDefault="007F489D"/>
    <w:p w14:paraId="3F7ABD7F" w14:textId="77777777" w:rsidR="007F489D" w:rsidRDefault="007F489D"/>
    <w:p w14:paraId="62C490BE" w14:textId="77777777" w:rsidR="007F489D" w:rsidRDefault="00000000">
      <w:pPr>
        <w:pStyle w:val="Heading3"/>
        <w:rPr>
          <w:sz w:val="26"/>
          <w:szCs w:val="26"/>
        </w:rPr>
      </w:pPr>
      <w:r>
        <w:rPr>
          <w:sz w:val="26"/>
          <w:szCs w:val="26"/>
        </w:rPr>
        <w:t>4.10 Partner Portal &amp; Business Intelligence (FG-010)</w:t>
      </w:r>
    </w:p>
    <w:tbl>
      <w:tblPr>
        <w:tblStyle w:val="af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4680"/>
        <w:gridCol w:w="972"/>
        <w:gridCol w:w="2340"/>
      </w:tblGrid>
      <w:tr w:rsidR="007F489D" w14:paraId="5A0E563F"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9F1C089" w14:textId="77777777" w:rsidR="007F489D" w:rsidRDefault="00000000">
            <w:pPr>
              <w:jc w:val="center"/>
              <w:rPr>
                <w:sz w:val="24"/>
                <w:szCs w:val="24"/>
              </w:rPr>
            </w:pPr>
            <w:r>
              <w:rPr>
                <w:sz w:val="24"/>
                <w:szCs w:val="24"/>
              </w:rPr>
              <w:t>FR ID</w:t>
            </w:r>
          </w:p>
        </w:tc>
        <w:tc>
          <w:tcPr>
            <w:tcW w:w="4680" w:type="dxa"/>
          </w:tcPr>
          <w:p w14:paraId="3A7416B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1299621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2155223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6253C8B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30F868D" w14:textId="77777777" w:rsidR="007F489D" w:rsidRDefault="00000000">
            <w:r>
              <w:t>FR-141</w:t>
            </w:r>
          </w:p>
        </w:tc>
        <w:tc>
          <w:tcPr>
            <w:tcW w:w="4680" w:type="dxa"/>
          </w:tcPr>
          <w:p w14:paraId="35A9BC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hospital partners special dashboard to initiate insurance purchase on behalf of customers</w:t>
            </w:r>
          </w:p>
        </w:tc>
        <w:tc>
          <w:tcPr>
            <w:tcW w:w="972" w:type="dxa"/>
          </w:tcPr>
          <w:p w14:paraId="4BC43A2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41F801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Patient data prefill from hospital system, consent capture</w:t>
            </w:r>
          </w:p>
        </w:tc>
      </w:tr>
      <w:tr w:rsidR="007F489D" w14:paraId="268A0AA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348DD1E" w14:textId="77777777" w:rsidR="007F489D" w:rsidRDefault="00000000">
            <w:r>
              <w:t>FR-142</w:t>
            </w:r>
          </w:p>
        </w:tc>
        <w:tc>
          <w:tcPr>
            <w:tcW w:w="4680" w:type="dxa"/>
          </w:tcPr>
          <w:p w14:paraId="5D57954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API for transferring customer records with authentication token and purchase ID</w:t>
            </w:r>
          </w:p>
        </w:tc>
        <w:tc>
          <w:tcPr>
            <w:tcW w:w="972" w:type="dxa"/>
          </w:tcPr>
          <w:p w14:paraId="040776C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2D65696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API with OAuth2, data mapping documentation</w:t>
            </w:r>
          </w:p>
        </w:tc>
      </w:tr>
      <w:tr w:rsidR="007F489D" w14:paraId="6416F1D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8C6BDBF" w14:textId="77777777" w:rsidR="007F489D" w:rsidRDefault="00000000">
            <w:r>
              <w:t>FR-143</w:t>
            </w:r>
          </w:p>
        </w:tc>
        <w:tc>
          <w:tcPr>
            <w:tcW w:w="4680" w:type="dxa"/>
          </w:tcPr>
          <w:p w14:paraId="1B6A1A8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e-commerce partners embedded widget for insurance product display at checkout</w:t>
            </w:r>
          </w:p>
        </w:tc>
        <w:tc>
          <w:tcPr>
            <w:tcW w:w="972" w:type="dxa"/>
          </w:tcPr>
          <w:p w14:paraId="5087CA1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45FA3A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JavaScript SDK, responsive design, cart integration</w:t>
            </w:r>
          </w:p>
        </w:tc>
      </w:tr>
      <w:tr w:rsidR="007F489D" w14:paraId="5774C5B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F48EF0B" w14:textId="77777777" w:rsidR="007F489D" w:rsidRDefault="00000000">
            <w:r>
              <w:t>FR-144</w:t>
            </w:r>
          </w:p>
        </w:tc>
        <w:tc>
          <w:tcPr>
            <w:tcW w:w="4680" w:type="dxa"/>
          </w:tcPr>
          <w:p w14:paraId="0C07515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sandbox environment for 3rd party developers with test credentials and mock data</w:t>
            </w:r>
          </w:p>
        </w:tc>
        <w:tc>
          <w:tcPr>
            <w:tcW w:w="972" w:type="dxa"/>
          </w:tcPr>
          <w:p w14:paraId="0FC8300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0DE64F1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Isolated test environment, sample code, API documentation</w:t>
            </w:r>
          </w:p>
        </w:tc>
      </w:tr>
      <w:tr w:rsidR="007F489D" w14:paraId="7BAE790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5D23608" w14:textId="77777777" w:rsidR="007F489D" w:rsidRDefault="00000000">
            <w:r>
              <w:t>FR-145</w:t>
            </w:r>
          </w:p>
        </w:tc>
        <w:tc>
          <w:tcPr>
            <w:tcW w:w="4680" w:type="dxa"/>
          </w:tcPr>
          <w:p w14:paraId="5C6F92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partner analytics: leads generated, conversion rate, commission earned, customer feedback</w:t>
            </w:r>
          </w:p>
        </w:tc>
        <w:tc>
          <w:tcPr>
            <w:tcW w:w="972" w:type="dxa"/>
          </w:tcPr>
          <w:p w14:paraId="3F66FC0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CE0807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Dashboard with filters, trend charts, export to Excel/PDF</w:t>
            </w:r>
          </w:p>
        </w:tc>
      </w:tr>
      <w:tr w:rsidR="007F489D" w14:paraId="12E8521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F66DDBB" w14:textId="77777777" w:rsidR="007F489D" w:rsidRDefault="00000000">
            <w:r>
              <w:t>FR-146</w:t>
            </w:r>
          </w:p>
        </w:tc>
        <w:tc>
          <w:tcPr>
            <w:tcW w:w="4680" w:type="dxa"/>
          </w:tcPr>
          <w:p w14:paraId="585552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partner API for retrieving analytics and commission statements programmatically</w:t>
            </w:r>
          </w:p>
        </w:tc>
        <w:tc>
          <w:tcPr>
            <w:tcW w:w="972" w:type="dxa"/>
          </w:tcPr>
          <w:p w14:paraId="5C483DC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5A76996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API, pagination support, webhook for new data</w:t>
            </w:r>
          </w:p>
        </w:tc>
      </w:tr>
      <w:tr w:rsidR="007F489D" w14:paraId="1FF2873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5A253B5" w14:textId="77777777" w:rsidR="007F489D" w:rsidRDefault="00000000">
            <w:r>
              <w:t>FR-147</w:t>
            </w:r>
          </w:p>
        </w:tc>
        <w:tc>
          <w:tcPr>
            <w:tcW w:w="4680" w:type="dxa"/>
          </w:tcPr>
          <w:p w14:paraId="6F7243A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Business Intelligence tool (Metabase/Tableau/Power BI) for advanced analytics</w:t>
            </w:r>
          </w:p>
        </w:tc>
        <w:tc>
          <w:tcPr>
            <w:tcW w:w="972" w:type="dxa"/>
          </w:tcPr>
          <w:p w14:paraId="0D9A7C7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7AA4D0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Read replica connection, pre-built dashboards, scheduled reports</w:t>
            </w:r>
          </w:p>
        </w:tc>
      </w:tr>
      <w:tr w:rsidR="007F489D" w14:paraId="6A66991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63A85BA" w14:textId="77777777" w:rsidR="007F489D" w:rsidRDefault="00000000">
            <w:r>
              <w:t>FR-148</w:t>
            </w:r>
          </w:p>
        </w:tc>
        <w:tc>
          <w:tcPr>
            <w:tcW w:w="4680" w:type="dxa"/>
          </w:tcPr>
          <w:p w14:paraId="7E28F93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executive dashboard: daily sales, policy count, claims ratio, revenue, system health</w:t>
            </w:r>
          </w:p>
        </w:tc>
        <w:tc>
          <w:tcPr>
            <w:tcW w:w="972" w:type="dxa"/>
          </w:tcPr>
          <w:p w14:paraId="04EEED7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5D17856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data, drill-down capability, mobile-responsive</w:t>
            </w:r>
          </w:p>
        </w:tc>
      </w:tr>
      <w:tr w:rsidR="007F489D" w14:paraId="48ABECB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D0BCFCF" w14:textId="77777777" w:rsidR="007F489D" w:rsidRDefault="00000000">
            <w:r>
              <w:lastRenderedPageBreak/>
              <w:t>FR-205</w:t>
            </w:r>
          </w:p>
        </w:tc>
        <w:tc>
          <w:tcPr>
            <w:tcW w:w="4680" w:type="dxa"/>
          </w:tcPr>
          <w:p w14:paraId="49302AD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partner-specific branding capability for white-label insurance offerings</w:t>
            </w:r>
          </w:p>
        </w:tc>
        <w:tc>
          <w:tcPr>
            <w:tcW w:w="972" w:type="dxa"/>
          </w:tcPr>
          <w:p w14:paraId="57E850A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066AC24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 logo, colors, domain mapping, isolated tenant data</w:t>
            </w:r>
          </w:p>
        </w:tc>
      </w:tr>
      <w:tr w:rsidR="007F489D" w14:paraId="163505B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6A42669" w14:textId="77777777" w:rsidR="007F489D" w:rsidRDefault="00000000">
            <w:r>
              <w:t>FR-206</w:t>
            </w:r>
          </w:p>
        </w:tc>
        <w:tc>
          <w:tcPr>
            <w:tcW w:w="4680" w:type="dxa"/>
          </w:tcPr>
          <w:p w14:paraId="6262310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enable partners to configure commission structures and incentive programs</w:t>
            </w:r>
          </w:p>
        </w:tc>
        <w:tc>
          <w:tcPr>
            <w:tcW w:w="972" w:type="dxa"/>
          </w:tcPr>
          <w:p w14:paraId="6BFFE42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52E0D41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Tiered commission, bonus rules, performance-based adjustments</w:t>
            </w:r>
          </w:p>
        </w:tc>
      </w:tr>
      <w:tr w:rsidR="007F489D" w14:paraId="2A88224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B292064" w14:textId="77777777" w:rsidR="007F489D" w:rsidRDefault="00000000">
            <w:r>
              <w:t>FR-207</w:t>
            </w:r>
          </w:p>
        </w:tc>
        <w:tc>
          <w:tcPr>
            <w:tcW w:w="4680" w:type="dxa"/>
          </w:tcPr>
          <w:p w14:paraId="43CC46D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log all API requests with payload, headers, timestamps</w:t>
            </w:r>
          </w:p>
        </w:tc>
        <w:tc>
          <w:tcPr>
            <w:tcW w:w="972" w:type="dxa"/>
          </w:tcPr>
          <w:p w14:paraId="0EC573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47DAA8B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Structured logging, rotation, searchable</w:t>
            </w:r>
          </w:p>
        </w:tc>
      </w:tr>
      <w:tr w:rsidR="007F489D" w14:paraId="39F10D3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3986399" w14:textId="77777777" w:rsidR="007F489D" w:rsidRDefault="00000000">
            <w:r>
              <w:t>FR-208</w:t>
            </w:r>
          </w:p>
        </w:tc>
        <w:tc>
          <w:tcPr>
            <w:tcW w:w="4680" w:type="dxa"/>
          </w:tcPr>
          <w:p w14:paraId="4831C1F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distributed tracing across microservices</w:t>
            </w:r>
          </w:p>
        </w:tc>
        <w:tc>
          <w:tcPr>
            <w:tcW w:w="972" w:type="dxa"/>
          </w:tcPr>
          <w:p w14:paraId="37EA20D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2BFA3C8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Jaeger integration, trace ID propagation</w:t>
            </w:r>
          </w:p>
        </w:tc>
      </w:tr>
    </w:tbl>
    <w:p w14:paraId="6F95C336" w14:textId="77777777" w:rsidR="007F489D" w:rsidRDefault="007F489D"/>
    <w:p w14:paraId="5F6ED797" w14:textId="77777777" w:rsidR="007F489D" w:rsidRDefault="007F489D"/>
    <w:p w14:paraId="3A51A821" w14:textId="77777777" w:rsidR="007F489D" w:rsidRDefault="007F489D"/>
    <w:p w14:paraId="69ABBF85" w14:textId="77777777" w:rsidR="007F489D" w:rsidRDefault="007F489D"/>
    <w:p w14:paraId="7CDF40BB" w14:textId="77777777" w:rsidR="007F489D" w:rsidRDefault="00000000">
      <w:pPr>
        <w:pStyle w:val="Heading2"/>
      </w:pPr>
      <w:r>
        <w:t>Customer Service &amp; Engagement</w:t>
      </w:r>
    </w:p>
    <w:p w14:paraId="1BC349F6" w14:textId="77777777" w:rsidR="007F489D" w:rsidRDefault="00000000">
      <w:pPr>
        <w:pStyle w:val="Heading3"/>
        <w:rPr>
          <w:sz w:val="26"/>
          <w:szCs w:val="26"/>
        </w:rPr>
      </w:pPr>
      <w:r>
        <w:rPr>
          <w:sz w:val="26"/>
          <w:szCs w:val="26"/>
        </w:rPr>
        <w:t>4.11 Customer Support &amp; Helpdesk (FG-011)</w:t>
      </w:r>
    </w:p>
    <w:tbl>
      <w:tblPr>
        <w:tblStyle w:val="a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770"/>
        <w:gridCol w:w="972"/>
        <w:gridCol w:w="2340"/>
      </w:tblGrid>
      <w:tr w:rsidR="007F489D" w14:paraId="01109A61"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DF917F1" w14:textId="77777777" w:rsidR="007F489D" w:rsidRDefault="00000000">
            <w:pPr>
              <w:jc w:val="center"/>
              <w:rPr>
                <w:sz w:val="24"/>
                <w:szCs w:val="24"/>
              </w:rPr>
            </w:pPr>
            <w:r>
              <w:rPr>
                <w:sz w:val="24"/>
                <w:szCs w:val="24"/>
              </w:rPr>
              <w:t>FR ID</w:t>
            </w:r>
          </w:p>
        </w:tc>
        <w:tc>
          <w:tcPr>
            <w:tcW w:w="4770" w:type="dxa"/>
          </w:tcPr>
          <w:p w14:paraId="48184D8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6762C06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527C2E7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20AD996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4FF1F5A" w14:textId="77777777" w:rsidR="007F489D" w:rsidRDefault="00000000">
            <w:r>
              <w:t>FR-106</w:t>
            </w:r>
          </w:p>
        </w:tc>
        <w:tc>
          <w:tcPr>
            <w:tcW w:w="4770" w:type="dxa"/>
          </w:tcPr>
          <w:p w14:paraId="7A62AEA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in-app FAQ section with searchable knowledge base covering common queries(hot line number :8801766662772)</w:t>
            </w:r>
          </w:p>
        </w:tc>
        <w:tc>
          <w:tcPr>
            <w:tcW w:w="972" w:type="dxa"/>
          </w:tcPr>
          <w:p w14:paraId="36D3959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E1E6FA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Search results &lt;1s, categorized by topic, Bengali and English</w:t>
            </w:r>
          </w:p>
        </w:tc>
      </w:tr>
      <w:tr w:rsidR="007F489D" w14:paraId="6066107D" w14:textId="77777777" w:rsidTr="007F489D">
        <w:trPr>
          <w:cnfStyle w:val="000000010000" w:firstRow="0" w:lastRow="0" w:firstColumn="0" w:lastColumn="0" w:oddVBand="0" w:evenVBand="0" w:oddHBand="0" w:evenHBand="1"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278" w:type="dxa"/>
          </w:tcPr>
          <w:p w14:paraId="3EE1FE12" w14:textId="77777777" w:rsidR="007F489D" w:rsidRDefault="00000000">
            <w:r>
              <w:t>FR-107</w:t>
            </w:r>
          </w:p>
        </w:tc>
        <w:tc>
          <w:tcPr>
            <w:tcW w:w="4770" w:type="dxa"/>
          </w:tcPr>
          <w:p w14:paraId="7EDCDE9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customer support call initiation from mobile app with call recording</w:t>
            </w:r>
          </w:p>
        </w:tc>
        <w:tc>
          <w:tcPr>
            <w:tcW w:w="972" w:type="dxa"/>
          </w:tcPr>
          <w:p w14:paraId="7A542FD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ABBC44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Click-to-call integration, call routing to available agent</w:t>
            </w:r>
          </w:p>
        </w:tc>
      </w:tr>
      <w:tr w:rsidR="007F489D" w14:paraId="31C73F9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69381CC" w14:textId="77777777" w:rsidR="007F489D" w:rsidRDefault="00000000">
            <w:r>
              <w:t>FR-108</w:t>
            </w:r>
          </w:p>
        </w:tc>
        <w:tc>
          <w:tcPr>
            <w:tcW w:w="4770" w:type="dxa"/>
          </w:tcPr>
          <w:p w14:paraId="23E748A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ticketing system for customer issues with unique ticket ID and status tracking</w:t>
            </w:r>
          </w:p>
        </w:tc>
        <w:tc>
          <w:tcPr>
            <w:tcW w:w="972" w:type="dxa"/>
          </w:tcPr>
          <w:p w14:paraId="7ADAE47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A7B931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Ticket creation &lt;30s, status updates via notification</w:t>
            </w:r>
          </w:p>
        </w:tc>
      </w:tr>
      <w:tr w:rsidR="007F489D" w14:paraId="587A58F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43E0247B" w14:textId="77777777" w:rsidR="007F489D" w:rsidRDefault="00000000">
            <w:r>
              <w:t>FR-109</w:t>
            </w:r>
          </w:p>
        </w:tc>
        <w:tc>
          <w:tcPr>
            <w:tcW w:w="4770" w:type="dxa"/>
          </w:tcPr>
          <w:p w14:paraId="08E4503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support agent portal with ticket queue, customer history, and resolution templates</w:t>
            </w:r>
          </w:p>
        </w:tc>
        <w:tc>
          <w:tcPr>
            <w:tcW w:w="972" w:type="dxa"/>
          </w:tcPr>
          <w:p w14:paraId="39E6E79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A4E4A0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Agent dashboard loads &lt;3s, SLA countdown visible</w:t>
            </w:r>
          </w:p>
        </w:tc>
      </w:tr>
      <w:tr w:rsidR="007F489D" w14:paraId="7CCCCDD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8B3C994" w14:textId="77777777" w:rsidR="007F489D" w:rsidRDefault="00000000">
            <w:r>
              <w:t>FR-110</w:t>
            </w:r>
          </w:p>
        </w:tc>
        <w:tc>
          <w:tcPr>
            <w:tcW w:w="4770" w:type="dxa"/>
          </w:tcPr>
          <w:p w14:paraId="5449286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auto-record customer support calls and create ticket with call summary</w:t>
            </w:r>
          </w:p>
        </w:tc>
        <w:tc>
          <w:tcPr>
            <w:tcW w:w="972" w:type="dxa"/>
          </w:tcPr>
          <w:p w14:paraId="159FD80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302E570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Speech-to-text transcription, auto-tag issue category</w:t>
            </w:r>
          </w:p>
        </w:tc>
      </w:tr>
      <w:tr w:rsidR="007F489D" w14:paraId="0EBB214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8021423" w14:textId="77777777" w:rsidR="007F489D" w:rsidRDefault="00000000">
            <w:r>
              <w:t>FR-111</w:t>
            </w:r>
          </w:p>
        </w:tc>
        <w:tc>
          <w:tcPr>
            <w:tcW w:w="4770" w:type="dxa"/>
          </w:tcPr>
          <w:p w14:paraId="62CB6AF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track support metrics: average response time, resolution time, customer satisfaction score</w:t>
            </w:r>
          </w:p>
        </w:tc>
        <w:tc>
          <w:tcPr>
            <w:tcW w:w="972" w:type="dxa"/>
          </w:tcPr>
          <w:p w14:paraId="30D26C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396796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dashboard, weekly reports to management</w:t>
            </w:r>
          </w:p>
        </w:tc>
      </w:tr>
      <w:tr w:rsidR="007F489D" w14:paraId="4B1502C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BF9877A" w14:textId="77777777" w:rsidR="007F489D" w:rsidRDefault="00000000">
            <w:r>
              <w:t>FR-112</w:t>
            </w:r>
          </w:p>
        </w:tc>
        <w:tc>
          <w:tcPr>
            <w:tcW w:w="4770" w:type="dxa"/>
          </w:tcPr>
          <w:p w14:paraId="6ECF1A8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escalation workflow: Tier 1 (Support) → Tier 2 (Technical) → Tier 3 (Engineering)</w:t>
            </w:r>
          </w:p>
        </w:tc>
        <w:tc>
          <w:tcPr>
            <w:tcW w:w="972" w:type="dxa"/>
          </w:tcPr>
          <w:p w14:paraId="1A388FC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6F0485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Auto-escalation after 24hrs unresolved, notification sent</w:t>
            </w:r>
          </w:p>
        </w:tc>
      </w:tr>
      <w:tr w:rsidR="007F489D" w14:paraId="6176282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0189B2F" w14:textId="77777777" w:rsidR="007F489D" w:rsidRDefault="00000000">
            <w:r>
              <w:t>FR-113</w:t>
            </w:r>
          </w:p>
        </w:tc>
        <w:tc>
          <w:tcPr>
            <w:tcW w:w="4770" w:type="dxa"/>
          </w:tcPr>
          <w:p w14:paraId="4B061C7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customer feedback form after ticket resolution with 5-star rating</w:t>
            </w:r>
          </w:p>
        </w:tc>
        <w:tc>
          <w:tcPr>
            <w:tcW w:w="972" w:type="dxa"/>
          </w:tcPr>
          <w:p w14:paraId="447EB22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4B85A77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Feedback collected, low ratings flagged for review</w:t>
            </w:r>
          </w:p>
        </w:tc>
      </w:tr>
    </w:tbl>
    <w:p w14:paraId="0CEFCC58" w14:textId="77777777" w:rsidR="007F489D" w:rsidRDefault="007F489D">
      <w:pPr>
        <w:pStyle w:val="Heading3"/>
        <w:rPr>
          <w:sz w:val="26"/>
          <w:szCs w:val="26"/>
        </w:rPr>
      </w:pPr>
    </w:p>
    <w:p w14:paraId="667F13D3" w14:textId="77777777" w:rsidR="007F489D" w:rsidRDefault="007F489D">
      <w:pPr>
        <w:pStyle w:val="Heading3"/>
        <w:rPr>
          <w:sz w:val="26"/>
          <w:szCs w:val="26"/>
        </w:rPr>
      </w:pPr>
    </w:p>
    <w:p w14:paraId="342866E9" w14:textId="77777777" w:rsidR="007F489D" w:rsidRDefault="007F489D"/>
    <w:p w14:paraId="0D00C9A5" w14:textId="77777777" w:rsidR="007F489D" w:rsidRDefault="007F489D"/>
    <w:p w14:paraId="72447FFA" w14:textId="77777777" w:rsidR="007F489D" w:rsidRDefault="007F489D"/>
    <w:p w14:paraId="48EE8D22" w14:textId="77777777" w:rsidR="007F489D" w:rsidRDefault="007F489D"/>
    <w:p w14:paraId="02A9402D" w14:textId="77777777" w:rsidR="007F489D" w:rsidRDefault="007F489D"/>
    <w:p w14:paraId="320FA443" w14:textId="77777777" w:rsidR="007F489D" w:rsidRDefault="007F489D"/>
    <w:p w14:paraId="1D1D74BD" w14:textId="77777777" w:rsidR="007F489D" w:rsidRDefault="007F489D"/>
    <w:p w14:paraId="0E142B57" w14:textId="77777777" w:rsidR="007F489D" w:rsidRDefault="00000000">
      <w:pPr>
        <w:pStyle w:val="Heading3"/>
        <w:rPr>
          <w:sz w:val="26"/>
          <w:szCs w:val="26"/>
        </w:rPr>
      </w:pPr>
      <w:r>
        <w:rPr>
          <w:sz w:val="26"/>
          <w:szCs w:val="26"/>
        </w:rPr>
        <w:t>4.12 Notifications &amp; Communication (FG-012)</w:t>
      </w:r>
    </w:p>
    <w:tbl>
      <w:tblPr>
        <w:tblStyle w:val="a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98"/>
        <w:gridCol w:w="4950"/>
        <w:gridCol w:w="972"/>
        <w:gridCol w:w="2340"/>
      </w:tblGrid>
      <w:tr w:rsidR="007F489D" w14:paraId="4226D9F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6CF5051" w14:textId="77777777" w:rsidR="007F489D" w:rsidRDefault="00000000">
            <w:pPr>
              <w:jc w:val="center"/>
              <w:rPr>
                <w:sz w:val="24"/>
                <w:szCs w:val="24"/>
              </w:rPr>
            </w:pPr>
            <w:r>
              <w:rPr>
                <w:sz w:val="24"/>
                <w:szCs w:val="24"/>
              </w:rPr>
              <w:t>FR ID</w:t>
            </w:r>
          </w:p>
        </w:tc>
        <w:tc>
          <w:tcPr>
            <w:tcW w:w="4950" w:type="dxa"/>
          </w:tcPr>
          <w:p w14:paraId="4A49179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711B698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43AC402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0C4B9F3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7857801" w14:textId="77777777" w:rsidR="007F489D" w:rsidRDefault="00000000">
            <w:r>
              <w:t>FR-114</w:t>
            </w:r>
          </w:p>
        </w:tc>
        <w:tc>
          <w:tcPr>
            <w:tcW w:w="4950" w:type="dxa"/>
          </w:tcPr>
          <w:p w14:paraId="0659A7F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Kafka event-driven notification system with multiple channels: in-app push, SMS, email</w:t>
            </w:r>
          </w:p>
        </w:tc>
        <w:tc>
          <w:tcPr>
            <w:tcW w:w="972" w:type="dxa"/>
          </w:tcPr>
          <w:p w14:paraId="388C796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01A4EB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Event published within 100ms, delivery to all channels coordinated</w:t>
            </w:r>
          </w:p>
        </w:tc>
      </w:tr>
      <w:tr w:rsidR="007F489D" w14:paraId="369013D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C2728A4" w14:textId="77777777" w:rsidR="007F489D" w:rsidRDefault="00000000">
            <w:r>
              <w:t>FR-115</w:t>
            </w:r>
          </w:p>
        </w:tc>
        <w:tc>
          <w:tcPr>
            <w:tcW w:w="4950" w:type="dxa"/>
          </w:tcPr>
          <w:p w14:paraId="154EFDE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send notifications for: OTP, verification, purchase confirmation, claims updates, renewal reminders, payment confirmations</w:t>
            </w:r>
          </w:p>
        </w:tc>
        <w:tc>
          <w:tcPr>
            <w:tcW w:w="972" w:type="dxa"/>
          </w:tcPr>
          <w:p w14:paraId="126E50E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D23195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Template-based messages, personalized with customer data</w:t>
            </w:r>
          </w:p>
        </w:tc>
      </w:tr>
      <w:tr w:rsidR="007F489D" w14:paraId="6CC8564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0570FC1" w14:textId="77777777" w:rsidR="007F489D" w:rsidRDefault="00000000">
            <w:r>
              <w:t>FR-116</w:t>
            </w:r>
          </w:p>
        </w:tc>
        <w:tc>
          <w:tcPr>
            <w:tcW w:w="4950" w:type="dxa"/>
          </w:tcPr>
          <w:p w14:paraId="37042C5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notification preferences with opt-in/opt-out for marketing and promotional messages</w:t>
            </w:r>
          </w:p>
        </w:tc>
        <w:tc>
          <w:tcPr>
            <w:tcW w:w="972" w:type="dxa"/>
          </w:tcPr>
          <w:p w14:paraId="3626D00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A07EAD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preferences stored, GDPR-compliant consent management</w:t>
            </w:r>
          </w:p>
        </w:tc>
      </w:tr>
      <w:tr w:rsidR="007F489D" w14:paraId="76E9F80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CA3A3E9" w14:textId="77777777" w:rsidR="007F489D" w:rsidRDefault="00000000">
            <w:r>
              <w:t>FR-117</w:t>
            </w:r>
          </w:p>
        </w:tc>
        <w:tc>
          <w:tcPr>
            <w:tcW w:w="4950" w:type="dxa"/>
          </w:tcPr>
          <w:p w14:paraId="0CD3F6B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customer mute mode with minimum text notification (avoiding push for low-end devices)</w:t>
            </w:r>
          </w:p>
        </w:tc>
        <w:tc>
          <w:tcPr>
            <w:tcW w:w="972" w:type="dxa"/>
          </w:tcPr>
          <w:p w14:paraId="3AAB9DF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64D9143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Device capability detection, graceful degradation</w:t>
            </w:r>
          </w:p>
        </w:tc>
      </w:tr>
      <w:tr w:rsidR="007F489D" w14:paraId="39BB6A8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8DDAB52" w14:textId="77777777" w:rsidR="007F489D" w:rsidRDefault="00000000">
            <w:r>
              <w:t>FR-118</w:t>
            </w:r>
          </w:p>
        </w:tc>
        <w:tc>
          <w:tcPr>
            <w:tcW w:w="4950" w:type="dxa"/>
          </w:tcPr>
          <w:p w14:paraId="3B021CD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allow partners to create secondary marketing notifications filtered by: age, gender, location, policy type</w:t>
            </w:r>
          </w:p>
        </w:tc>
        <w:tc>
          <w:tcPr>
            <w:tcW w:w="972" w:type="dxa"/>
          </w:tcPr>
          <w:p w14:paraId="5B1A2D5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164A416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24C3199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5F3792A" w14:textId="77777777" w:rsidR="007F489D" w:rsidRDefault="00000000">
            <w:r>
              <w:t>FR-119</w:t>
            </w:r>
          </w:p>
        </w:tc>
        <w:tc>
          <w:tcPr>
            <w:tcW w:w="4950" w:type="dxa"/>
          </w:tcPr>
          <w:p w14:paraId="487C273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track notification delivery status: queued, sent, delivered, failed, bounced with retry mechanism</w:t>
            </w:r>
          </w:p>
        </w:tc>
        <w:tc>
          <w:tcPr>
            <w:tcW w:w="972" w:type="dxa"/>
          </w:tcPr>
          <w:p w14:paraId="5DF90C1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652E25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status tracking, max 3 retries with exponential backoff</w:t>
            </w:r>
          </w:p>
        </w:tc>
      </w:tr>
      <w:tr w:rsidR="007F489D" w14:paraId="6994C6A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BB8E5AE" w14:textId="77777777" w:rsidR="007F489D" w:rsidRDefault="00000000">
            <w:r>
              <w:t>FR-120</w:t>
            </w:r>
          </w:p>
        </w:tc>
        <w:tc>
          <w:tcPr>
            <w:tcW w:w="4950" w:type="dxa"/>
          </w:tcPr>
          <w:p w14:paraId="2F5036C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message templates with dynamic placeholders for personalization</w:t>
            </w:r>
          </w:p>
        </w:tc>
        <w:tc>
          <w:tcPr>
            <w:tcW w:w="972" w:type="dxa"/>
          </w:tcPr>
          <w:p w14:paraId="33523FC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5661DD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Template engine with Bengali/English support, variable substitution</w:t>
            </w:r>
          </w:p>
        </w:tc>
      </w:tr>
      <w:tr w:rsidR="007F489D" w14:paraId="07BE602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B96025C" w14:textId="77777777" w:rsidR="007F489D" w:rsidRDefault="00000000">
            <w:r>
              <w:t>FR-121</w:t>
            </w:r>
          </w:p>
        </w:tc>
        <w:tc>
          <w:tcPr>
            <w:tcW w:w="4950" w:type="dxa"/>
          </w:tcPr>
          <w:p w14:paraId="14E5496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rate limiting for notifications to prevent spam (max 5 per hour per user)</w:t>
            </w:r>
          </w:p>
        </w:tc>
        <w:tc>
          <w:tcPr>
            <w:tcW w:w="972" w:type="dxa"/>
          </w:tcPr>
          <w:p w14:paraId="3B3DE74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50DEA07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Redis-based rate limiting, exception for critical alerts</w:t>
            </w:r>
          </w:p>
        </w:tc>
      </w:tr>
      <w:tr w:rsidR="007F489D" w14:paraId="6A1C132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D7C769D" w14:textId="77777777" w:rsidR="007F489D" w:rsidRDefault="00000000">
            <w:r>
              <w:lastRenderedPageBreak/>
              <w:t>FR-122</w:t>
            </w:r>
          </w:p>
        </w:tc>
        <w:tc>
          <w:tcPr>
            <w:tcW w:w="4950" w:type="dxa"/>
          </w:tcPr>
          <w:p w14:paraId="1ADF3DD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notification history in customer dashboard with read/unread status</w:t>
            </w:r>
          </w:p>
        </w:tc>
        <w:tc>
          <w:tcPr>
            <w:tcW w:w="972" w:type="dxa"/>
          </w:tcPr>
          <w:p w14:paraId="0153AAD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01CE804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Last 90 days visible, older notifications archived</w:t>
            </w:r>
          </w:p>
        </w:tc>
      </w:tr>
      <w:tr w:rsidR="007F489D" w14:paraId="1EDCDB2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21707E8" w14:textId="77777777" w:rsidR="007F489D" w:rsidRDefault="00000000">
            <w:r>
              <w:t>FR-123</w:t>
            </w:r>
          </w:p>
        </w:tc>
        <w:tc>
          <w:tcPr>
            <w:tcW w:w="4950" w:type="dxa"/>
          </w:tcPr>
          <w:p w14:paraId="589726D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rich push notifications with images, action buttons, and deep links</w:t>
            </w:r>
          </w:p>
        </w:tc>
        <w:tc>
          <w:tcPr>
            <w:tcW w:w="972" w:type="dxa"/>
          </w:tcPr>
          <w:p w14:paraId="39BB1FD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5AC0507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Platform-specific implementation (iOS/Android), click tracking</w:t>
            </w:r>
          </w:p>
        </w:tc>
      </w:tr>
    </w:tbl>
    <w:p w14:paraId="19CF1CF0" w14:textId="77777777" w:rsidR="007F489D" w:rsidRDefault="007F489D">
      <w:pPr>
        <w:pStyle w:val="Heading2"/>
      </w:pPr>
    </w:p>
    <w:p w14:paraId="3995F383" w14:textId="77777777" w:rsidR="007F489D" w:rsidRDefault="007F489D">
      <w:pPr>
        <w:pStyle w:val="Heading2"/>
      </w:pPr>
    </w:p>
    <w:p w14:paraId="48ABB7A4" w14:textId="77777777" w:rsidR="007F489D" w:rsidRDefault="007F489D">
      <w:pPr>
        <w:pStyle w:val="Heading2"/>
      </w:pPr>
    </w:p>
    <w:p w14:paraId="7EB0DA41" w14:textId="77777777" w:rsidR="007F489D" w:rsidRDefault="007F489D"/>
    <w:p w14:paraId="61B1DAFC" w14:textId="77777777" w:rsidR="007F489D" w:rsidRDefault="00000000">
      <w:pPr>
        <w:pStyle w:val="Heading2"/>
      </w:pPr>
      <w:r>
        <w:t>Advanced Features</w:t>
      </w:r>
    </w:p>
    <w:p w14:paraId="7F2ADA9F" w14:textId="77777777" w:rsidR="007F489D" w:rsidRDefault="00000000">
      <w:pPr>
        <w:pStyle w:val="Heading3"/>
        <w:rPr>
          <w:sz w:val="26"/>
          <w:szCs w:val="26"/>
        </w:rPr>
      </w:pPr>
      <w:r>
        <w:rPr>
          <w:sz w:val="26"/>
          <w:szCs w:val="26"/>
        </w:rPr>
        <w:t>4.13 IoT Integration &amp; Usage-Based Insurance (FG-013)</w:t>
      </w:r>
    </w:p>
    <w:tbl>
      <w:tblPr>
        <w:tblStyle w:val="af3"/>
        <w:tblW w:w="958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310"/>
        <w:gridCol w:w="990"/>
        <w:gridCol w:w="2280"/>
      </w:tblGrid>
      <w:tr w:rsidR="007F489D" w14:paraId="0C7FDBA0"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A12073D" w14:textId="77777777" w:rsidR="007F489D" w:rsidRDefault="00000000">
            <w:pPr>
              <w:jc w:val="center"/>
              <w:rPr>
                <w:sz w:val="24"/>
                <w:szCs w:val="24"/>
              </w:rPr>
            </w:pPr>
            <w:r>
              <w:rPr>
                <w:sz w:val="24"/>
                <w:szCs w:val="24"/>
              </w:rPr>
              <w:t>FR ID</w:t>
            </w:r>
          </w:p>
        </w:tc>
        <w:tc>
          <w:tcPr>
            <w:tcW w:w="5310" w:type="dxa"/>
          </w:tcPr>
          <w:p w14:paraId="10AC843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90" w:type="dxa"/>
          </w:tcPr>
          <w:p w14:paraId="45589EF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80" w:type="dxa"/>
          </w:tcPr>
          <w:p w14:paraId="73D6A4D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07EB7A5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0195016" w14:textId="77777777" w:rsidR="007F489D" w:rsidRDefault="00000000">
            <w:r>
              <w:t>FR-124</w:t>
            </w:r>
          </w:p>
        </w:tc>
        <w:tc>
          <w:tcPr>
            <w:tcW w:w="5310" w:type="dxa"/>
          </w:tcPr>
          <w:p w14:paraId="06220FF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IoT device integration for Usage-Based Insurance (UBI) via proprietary protocol</w:t>
            </w:r>
          </w:p>
        </w:tc>
        <w:tc>
          <w:tcPr>
            <w:tcW w:w="990" w:type="dxa"/>
          </w:tcPr>
          <w:p w14:paraId="63CC5F5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32732F5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MQTT/CoAP protocol support, device authentication, encrypted communication</w:t>
            </w:r>
          </w:p>
        </w:tc>
      </w:tr>
      <w:tr w:rsidR="007F489D" w14:paraId="080C715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FC21B3F" w14:textId="77777777" w:rsidR="007F489D" w:rsidRDefault="00000000">
            <w:r>
              <w:t>FR-125</w:t>
            </w:r>
          </w:p>
        </w:tc>
        <w:tc>
          <w:tcPr>
            <w:tcW w:w="5310" w:type="dxa"/>
          </w:tcPr>
          <w:p w14:paraId="049C3B7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collect and process IoT data: location, speed, temperature, health vitals based on insurance type</w:t>
            </w:r>
          </w:p>
        </w:tc>
        <w:tc>
          <w:tcPr>
            <w:tcW w:w="990" w:type="dxa"/>
          </w:tcPr>
          <w:p w14:paraId="78A14C1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80" w:type="dxa"/>
          </w:tcPr>
          <w:p w14:paraId="5EF2149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data ingestion, time-series database storage</w:t>
            </w:r>
          </w:p>
        </w:tc>
      </w:tr>
      <w:tr w:rsidR="007F489D" w14:paraId="1FF1805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06609CC" w14:textId="77777777" w:rsidR="007F489D" w:rsidRDefault="00000000">
            <w:r>
              <w:t>FR-126</w:t>
            </w:r>
          </w:p>
        </w:tc>
        <w:tc>
          <w:tcPr>
            <w:tcW w:w="5310" w:type="dxa"/>
          </w:tcPr>
          <w:p w14:paraId="4592D1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risk scoring based on IoT data patterns for dynamic premium adjustment</w:t>
            </w:r>
          </w:p>
        </w:tc>
        <w:tc>
          <w:tcPr>
            <w:tcW w:w="990" w:type="dxa"/>
          </w:tcPr>
          <w:p w14:paraId="2C7AB3D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7A51673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ML-based risk model, monthly recalculation, customer notification</w:t>
            </w:r>
          </w:p>
        </w:tc>
      </w:tr>
      <w:tr w:rsidR="007F489D" w14:paraId="40D3583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ED5A862" w14:textId="77777777" w:rsidR="007F489D" w:rsidRDefault="00000000">
            <w:r>
              <w:t>FR-127</w:t>
            </w:r>
          </w:p>
        </w:tc>
        <w:tc>
          <w:tcPr>
            <w:tcW w:w="5310" w:type="dxa"/>
          </w:tcPr>
          <w:p w14:paraId="35A9671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customer dashboard showing IoT insights and risk score with improvement tips</w:t>
            </w:r>
          </w:p>
        </w:tc>
        <w:tc>
          <w:tcPr>
            <w:tcW w:w="990" w:type="dxa"/>
          </w:tcPr>
          <w:p w14:paraId="3EE556C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7F3F775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Visualization with charts, gamification elements, personalized recommendations</w:t>
            </w:r>
          </w:p>
        </w:tc>
      </w:tr>
      <w:tr w:rsidR="007F489D" w14:paraId="4149401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6ED2F8C" w14:textId="77777777" w:rsidR="007F489D" w:rsidRDefault="00000000">
            <w:r>
              <w:t>FR-128</w:t>
            </w:r>
          </w:p>
        </w:tc>
        <w:tc>
          <w:tcPr>
            <w:tcW w:w="5310" w:type="dxa"/>
          </w:tcPr>
          <w:p w14:paraId="5445CC5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telematics integration for motor insurance with driving behavior analysis</w:t>
            </w:r>
          </w:p>
        </w:tc>
        <w:tc>
          <w:tcPr>
            <w:tcW w:w="990" w:type="dxa"/>
          </w:tcPr>
          <w:p w14:paraId="14BD5EE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80" w:type="dxa"/>
          </w:tcPr>
          <w:p w14:paraId="3FEEA55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Acceleration, braking, speed monitoring, trip history, safety score</w:t>
            </w:r>
          </w:p>
        </w:tc>
      </w:tr>
      <w:tr w:rsidR="007F489D" w14:paraId="6747DFC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22C6B27" w14:textId="77777777" w:rsidR="007F489D" w:rsidRDefault="00000000">
            <w:r>
              <w:t>FR-129</w:t>
            </w:r>
          </w:p>
        </w:tc>
        <w:tc>
          <w:tcPr>
            <w:tcW w:w="5310" w:type="dxa"/>
          </w:tcPr>
          <w:p w14:paraId="6D1784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with wearable devices for health insurance with fitness tracking</w:t>
            </w:r>
          </w:p>
        </w:tc>
        <w:tc>
          <w:tcPr>
            <w:tcW w:w="990" w:type="dxa"/>
          </w:tcPr>
          <w:p w14:paraId="3A51205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80" w:type="dxa"/>
          </w:tcPr>
          <w:p w14:paraId="5552DF2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Steps, heart rate, sleep quality monitoring, wellness rewards program</w:t>
            </w:r>
          </w:p>
        </w:tc>
      </w:tr>
      <w:tr w:rsidR="007F489D" w14:paraId="29221B4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B61358E" w14:textId="77777777" w:rsidR="007F489D" w:rsidRDefault="00000000">
            <w:r>
              <w:t>FR-130</w:t>
            </w:r>
          </w:p>
        </w:tc>
        <w:tc>
          <w:tcPr>
            <w:tcW w:w="5310" w:type="dxa"/>
          </w:tcPr>
          <w:p w14:paraId="6B50550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data privacy controls allowing customers to pause/resume IoT data collection</w:t>
            </w:r>
          </w:p>
        </w:tc>
        <w:tc>
          <w:tcPr>
            <w:tcW w:w="990" w:type="dxa"/>
          </w:tcPr>
          <w:p w14:paraId="03DA38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280" w:type="dxa"/>
          </w:tcPr>
          <w:p w14:paraId="65B343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One-click toggle, data deletion option, privacy dashboard</w:t>
            </w:r>
          </w:p>
        </w:tc>
      </w:tr>
      <w:tr w:rsidR="007F489D" w14:paraId="1BA9B57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C7E5787" w14:textId="77777777" w:rsidR="007F489D" w:rsidRDefault="00000000">
            <w:r>
              <w:lastRenderedPageBreak/>
              <w:t>FR-178</w:t>
            </w:r>
          </w:p>
        </w:tc>
        <w:tc>
          <w:tcPr>
            <w:tcW w:w="5310" w:type="dxa"/>
          </w:tcPr>
          <w:p w14:paraId="35F0A7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with IoT devices: GPS trackers (vehicles), health wearables (fitness bands), smart home sensors (fire/water leak)</w:t>
            </w:r>
          </w:p>
        </w:tc>
        <w:tc>
          <w:tcPr>
            <w:tcW w:w="990" w:type="dxa"/>
          </w:tcPr>
          <w:p w14:paraId="6C64B09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280" w:type="dxa"/>
          </w:tcPr>
          <w:p w14:paraId="6DD83D0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MQTT/CoAP protocol support, device SDK documentation, API endpoints</w:t>
            </w:r>
          </w:p>
        </w:tc>
      </w:tr>
      <w:tr w:rsidR="007F489D" w14:paraId="5AFB625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8A38F8A" w14:textId="77777777" w:rsidR="007F489D" w:rsidRDefault="00000000">
            <w:r>
              <w:t>FR-179</w:t>
            </w:r>
          </w:p>
        </w:tc>
        <w:tc>
          <w:tcPr>
            <w:tcW w:w="5310" w:type="dxa"/>
          </w:tcPr>
          <w:p w14:paraId="15C67DE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IoT device registration, provisioning, and lifecycle management with certificate-based authentication</w:t>
            </w:r>
          </w:p>
        </w:tc>
        <w:tc>
          <w:tcPr>
            <w:tcW w:w="990" w:type="dxa"/>
          </w:tcPr>
          <w:p w14:paraId="7AD88F1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80" w:type="dxa"/>
          </w:tcPr>
          <w:p w14:paraId="60F6111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X.509 certificates, device onboarding workflow, status tracking (active/inactive/suspended)</w:t>
            </w:r>
          </w:p>
        </w:tc>
      </w:tr>
      <w:tr w:rsidR="007F489D" w14:paraId="239E9F0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8F9B25F" w14:textId="77777777" w:rsidR="007F489D" w:rsidRDefault="00000000">
            <w:r>
              <w:t>FR-180</w:t>
            </w:r>
          </w:p>
        </w:tc>
        <w:tc>
          <w:tcPr>
            <w:tcW w:w="5310" w:type="dxa"/>
          </w:tcPr>
          <w:p w14:paraId="1E3CDAE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process and store IoT telemetry data using MQTT broker with TimescaleDB for time-series storage</w:t>
            </w:r>
          </w:p>
        </w:tc>
        <w:tc>
          <w:tcPr>
            <w:tcW w:w="990" w:type="dxa"/>
          </w:tcPr>
          <w:p w14:paraId="1FA5A0A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 D</w:t>
            </w:r>
          </w:p>
        </w:tc>
        <w:tc>
          <w:tcPr>
            <w:tcW w:w="2280" w:type="dxa"/>
          </w:tcPr>
          <w:p w14:paraId="301152B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Handle 10,000 devices, 1 msg/min/device average, data retention policy (90 days hot, 2 years warm)</w:t>
            </w:r>
          </w:p>
        </w:tc>
      </w:tr>
      <w:tr w:rsidR="007F489D" w14:paraId="755B1E6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747AF01" w14:textId="77777777" w:rsidR="007F489D" w:rsidRDefault="00000000">
            <w:r>
              <w:t>FR-181</w:t>
            </w:r>
          </w:p>
        </w:tc>
        <w:tc>
          <w:tcPr>
            <w:tcW w:w="5310" w:type="dxa"/>
          </w:tcPr>
          <w:p w14:paraId="34117C9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real-time alerts based on IoT data thresholds: aggressive driving (&gt;80km/h in city), health anomalies (heart rate), home incidents</w:t>
            </w:r>
          </w:p>
        </w:tc>
        <w:tc>
          <w:tcPr>
            <w:tcW w:w="990" w:type="dxa"/>
          </w:tcPr>
          <w:p w14:paraId="1DE4EA9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720999B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Rule engine for threshold monitoring, push notifications, SMS alerts, configurable rules</w:t>
            </w:r>
          </w:p>
        </w:tc>
      </w:tr>
      <w:tr w:rsidR="007F489D" w14:paraId="4D57202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43A956DD" w14:textId="77777777" w:rsidR="007F489D" w:rsidRDefault="00000000">
            <w:r>
              <w:t>FR-182</w:t>
            </w:r>
          </w:p>
        </w:tc>
        <w:tc>
          <w:tcPr>
            <w:tcW w:w="5310" w:type="dxa"/>
          </w:tcPr>
          <w:p w14:paraId="52763E3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Usage-Based Insurance (UBI) pricing calculation based on IoT data: driving score (speed, braking, time-of-day), step count, heart rate variability</w:t>
            </w:r>
          </w:p>
        </w:tc>
        <w:tc>
          <w:tcPr>
            <w:tcW w:w="990" w:type="dxa"/>
          </w:tcPr>
          <w:p w14:paraId="1D3DAD5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622F583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Dynamic premium adjustment algorithm, monthly recalculation, transparent scoring dashboard</w:t>
            </w:r>
          </w:p>
        </w:tc>
      </w:tr>
      <w:tr w:rsidR="007F489D" w14:paraId="0061A09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2783AAD" w14:textId="77777777" w:rsidR="007F489D" w:rsidRDefault="00000000">
            <w:r>
              <w:t>FR-183</w:t>
            </w:r>
          </w:p>
        </w:tc>
        <w:tc>
          <w:tcPr>
            <w:tcW w:w="5310" w:type="dxa"/>
          </w:tcPr>
          <w:p w14:paraId="796FCA8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IoT device management portal for partners to monitor connected devices, data streams, and device health</w:t>
            </w:r>
          </w:p>
        </w:tc>
        <w:tc>
          <w:tcPr>
            <w:tcW w:w="990" w:type="dxa"/>
          </w:tcPr>
          <w:p w14:paraId="50B9620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72F371C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device status, data visualization charts, anomaly detection, bulk operations</w:t>
            </w:r>
          </w:p>
        </w:tc>
      </w:tr>
      <w:tr w:rsidR="007F489D" w14:paraId="04B7EE5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C5A6F89" w14:textId="77777777" w:rsidR="007F489D" w:rsidRDefault="00000000">
            <w:r>
              <w:t>FR-184</w:t>
            </w:r>
          </w:p>
        </w:tc>
        <w:tc>
          <w:tcPr>
            <w:tcW w:w="5310" w:type="dxa"/>
          </w:tcPr>
          <w:p w14:paraId="7475BAD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batch and real-time IoT data processing with configurable collection frequencies (1min to 1hour intervals)</w:t>
            </w:r>
          </w:p>
        </w:tc>
        <w:tc>
          <w:tcPr>
            <w:tcW w:w="990" w:type="dxa"/>
          </w:tcPr>
          <w:p w14:paraId="638D39F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3BF6C38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Stream processing (Kafka Streams), batch jobs, data quality checks, deduplication</w:t>
            </w:r>
          </w:p>
        </w:tc>
      </w:tr>
      <w:tr w:rsidR="007F489D" w14:paraId="57A8CD0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1F3FEA82" w14:textId="77777777" w:rsidR="007F489D" w:rsidRDefault="00000000">
            <w:r>
              <w:t>FR-185</w:t>
            </w:r>
          </w:p>
        </w:tc>
        <w:tc>
          <w:tcPr>
            <w:tcW w:w="5310" w:type="dxa"/>
          </w:tcPr>
          <w:p w14:paraId="721441B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IoT device inventory with status tracking (online/offline/maintenance/decommissioned) and metadata</w:t>
            </w:r>
          </w:p>
        </w:tc>
        <w:tc>
          <w:tcPr>
            <w:tcW w:w="990" w:type="dxa"/>
          </w:tcPr>
          <w:p w14:paraId="0E29BDB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M3/D</w:t>
            </w:r>
          </w:p>
        </w:tc>
        <w:tc>
          <w:tcPr>
            <w:tcW w:w="2280" w:type="dxa"/>
          </w:tcPr>
          <w:p w14:paraId="725F937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Device registry, heartbeat monitoring (5min timeout), auto-offline detection, </w:t>
            </w:r>
          </w:p>
        </w:tc>
      </w:tr>
    </w:tbl>
    <w:p w14:paraId="01CDE04F" w14:textId="77777777" w:rsidR="007F489D" w:rsidRDefault="007F489D"/>
    <w:p w14:paraId="5222DF9C" w14:textId="77777777" w:rsidR="007F489D" w:rsidRDefault="007F489D"/>
    <w:p w14:paraId="1EE94442" w14:textId="77777777" w:rsidR="007F489D" w:rsidRDefault="007F489D"/>
    <w:p w14:paraId="75EC679F" w14:textId="77777777" w:rsidR="007F489D" w:rsidRDefault="007F489D"/>
    <w:p w14:paraId="09504231" w14:textId="77777777" w:rsidR="007F489D" w:rsidRDefault="007F489D"/>
    <w:p w14:paraId="6707F5FD" w14:textId="77777777" w:rsidR="007F489D" w:rsidRDefault="007F489D"/>
    <w:p w14:paraId="3774E0D9" w14:textId="77777777" w:rsidR="007F489D" w:rsidRDefault="007F489D"/>
    <w:p w14:paraId="19E2BAED" w14:textId="77777777" w:rsidR="007F489D" w:rsidRDefault="007F489D"/>
    <w:p w14:paraId="2A29E4A0" w14:textId="77777777" w:rsidR="007F489D" w:rsidRDefault="007F489D"/>
    <w:p w14:paraId="24348F64" w14:textId="77777777" w:rsidR="007F489D" w:rsidRDefault="007F489D"/>
    <w:p w14:paraId="0F6DAAD3" w14:textId="77777777" w:rsidR="007F489D" w:rsidRDefault="007F489D"/>
    <w:p w14:paraId="7D3F1CAB" w14:textId="77777777" w:rsidR="007F489D" w:rsidRDefault="007F489D"/>
    <w:p w14:paraId="793BB8EA" w14:textId="77777777" w:rsidR="007F489D" w:rsidRDefault="007F489D"/>
    <w:p w14:paraId="0331DF53" w14:textId="77777777" w:rsidR="007F489D" w:rsidRDefault="00000000">
      <w:pPr>
        <w:pStyle w:val="Heading3"/>
        <w:rPr>
          <w:sz w:val="26"/>
          <w:szCs w:val="26"/>
        </w:rPr>
      </w:pPr>
      <w:r>
        <w:rPr>
          <w:sz w:val="26"/>
          <w:szCs w:val="26"/>
        </w:rPr>
        <w:t>4.14 AI &amp; Automation Features (FG-014)</w:t>
      </w:r>
    </w:p>
    <w:tbl>
      <w:tblPr>
        <w:tblStyle w:val="a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78"/>
        <w:gridCol w:w="4770"/>
        <w:gridCol w:w="972"/>
        <w:gridCol w:w="2340"/>
      </w:tblGrid>
      <w:tr w:rsidR="007F489D" w14:paraId="22DFD827"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B511F70" w14:textId="77777777" w:rsidR="007F489D" w:rsidRDefault="00000000">
            <w:pPr>
              <w:jc w:val="center"/>
              <w:rPr>
                <w:sz w:val="24"/>
                <w:szCs w:val="24"/>
              </w:rPr>
            </w:pPr>
            <w:r>
              <w:rPr>
                <w:sz w:val="24"/>
                <w:szCs w:val="24"/>
              </w:rPr>
              <w:t>FR ID</w:t>
            </w:r>
          </w:p>
        </w:tc>
        <w:tc>
          <w:tcPr>
            <w:tcW w:w="4770" w:type="dxa"/>
          </w:tcPr>
          <w:p w14:paraId="622FCC9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5EC81FC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3E78299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1176070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00740B4A" w14:textId="77777777" w:rsidR="007F489D" w:rsidRDefault="00000000">
            <w:r>
              <w:t>FR-164</w:t>
            </w:r>
          </w:p>
        </w:tc>
        <w:tc>
          <w:tcPr>
            <w:tcW w:w="4770" w:type="dxa"/>
          </w:tcPr>
          <w:p w14:paraId="7EE1D56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AI chatbot for customer assistance during product search, selection, purchase, and claims</w:t>
            </w:r>
          </w:p>
        </w:tc>
        <w:tc>
          <w:tcPr>
            <w:tcW w:w="972" w:type="dxa"/>
          </w:tcPr>
          <w:p w14:paraId="38C56B4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08B136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Bengali NLP support, 80% query resolution, human handoff capability</w:t>
            </w:r>
          </w:p>
        </w:tc>
      </w:tr>
      <w:tr w:rsidR="007F489D" w14:paraId="1575B87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77F74644" w14:textId="77777777" w:rsidR="007F489D" w:rsidRDefault="00000000">
            <w:r>
              <w:t>FR-165</w:t>
            </w:r>
          </w:p>
        </w:tc>
        <w:tc>
          <w:tcPr>
            <w:tcW w:w="4770" w:type="dxa"/>
          </w:tcPr>
          <w:p w14:paraId="644F928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LLM multi-agent network for intelligent document processing and validation</w:t>
            </w:r>
          </w:p>
        </w:tc>
        <w:tc>
          <w:tcPr>
            <w:tcW w:w="972" w:type="dxa"/>
          </w:tcPr>
          <w:p w14:paraId="5BB5B17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646518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OCR integration, field extraction accuracy &gt;90%, fraud detection</w:t>
            </w:r>
          </w:p>
        </w:tc>
      </w:tr>
      <w:tr w:rsidR="007F489D" w14:paraId="6B18BCF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03232A0" w14:textId="77777777" w:rsidR="007F489D" w:rsidRDefault="00000000">
            <w:r>
              <w:t>FR-166</w:t>
            </w:r>
          </w:p>
        </w:tc>
        <w:tc>
          <w:tcPr>
            <w:tcW w:w="4770" w:type="dxa"/>
          </w:tcPr>
          <w:p w14:paraId="00CD00F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AI-powered fraud detection using pattern recognition and anomaly detection</w:t>
            </w:r>
          </w:p>
        </w:tc>
        <w:tc>
          <w:tcPr>
            <w:tcW w:w="972" w:type="dxa"/>
          </w:tcPr>
          <w:p w14:paraId="53AAB93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5790DA6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ML model with continuous learning, risk scoring, false positive &lt;10%</w:t>
            </w:r>
          </w:p>
        </w:tc>
      </w:tr>
      <w:tr w:rsidR="007F489D" w14:paraId="2CBFC95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2F177953" w14:textId="77777777" w:rsidR="007F489D" w:rsidRDefault="00000000">
            <w:r>
              <w:t>FR-167</w:t>
            </w:r>
          </w:p>
        </w:tc>
        <w:tc>
          <w:tcPr>
            <w:tcW w:w="4770" w:type="dxa"/>
          </w:tcPr>
          <w:p w14:paraId="3296343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predictive analytics for risk assessment and premium optimization</w:t>
            </w:r>
          </w:p>
        </w:tc>
        <w:tc>
          <w:tcPr>
            <w:tcW w:w="972" w:type="dxa"/>
          </w:tcPr>
          <w:p w14:paraId="475D7A9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6833F80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Historical data analysis, model retraining, A/B testing capability</w:t>
            </w:r>
          </w:p>
        </w:tc>
      </w:tr>
      <w:tr w:rsidR="007F489D" w14:paraId="77BB6F4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549CC8EE" w14:textId="77777777" w:rsidR="007F489D" w:rsidRDefault="00000000">
            <w:r>
              <w:t>FR-168</w:t>
            </w:r>
          </w:p>
        </w:tc>
        <w:tc>
          <w:tcPr>
            <w:tcW w:w="4770" w:type="dxa"/>
          </w:tcPr>
          <w:p w14:paraId="1DD52BA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voice-assisted workflow for Type 3 users (rural/low digital literacy)</w:t>
            </w:r>
          </w:p>
        </w:tc>
        <w:tc>
          <w:tcPr>
            <w:tcW w:w="972" w:type="dxa"/>
          </w:tcPr>
          <w:p w14:paraId="15F778D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340" w:type="dxa"/>
          </w:tcPr>
          <w:p w14:paraId="51E2755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Bengali speech recognition, step-by-step guidance, voice commands</w:t>
            </w:r>
          </w:p>
        </w:tc>
      </w:tr>
      <w:tr w:rsidR="007F489D" w14:paraId="61DC8EF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6CA8E23D" w14:textId="77777777" w:rsidR="007F489D" w:rsidRDefault="00000000">
            <w:r>
              <w:t>FR-169</w:t>
            </w:r>
          </w:p>
        </w:tc>
        <w:tc>
          <w:tcPr>
            <w:tcW w:w="4770" w:type="dxa"/>
          </w:tcPr>
          <w:p w14:paraId="25FC2A4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AI-based document verification with face matching and NID validation</w:t>
            </w:r>
          </w:p>
        </w:tc>
        <w:tc>
          <w:tcPr>
            <w:tcW w:w="972" w:type="dxa"/>
          </w:tcPr>
          <w:p w14:paraId="55EEEA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499B321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Liveness detection, face match confidence &gt;95%, automated approval flow</w:t>
            </w:r>
          </w:p>
        </w:tc>
      </w:tr>
    </w:tbl>
    <w:p w14:paraId="65657CEF" w14:textId="77777777" w:rsidR="007F489D" w:rsidRDefault="007F489D"/>
    <w:p w14:paraId="0176C98D" w14:textId="77777777" w:rsidR="007F489D" w:rsidRDefault="00000000">
      <w:pPr>
        <w:spacing w:after="120"/>
      </w:pPr>
      <w:r>
        <w:t>AI Multi-Agent Architecture:</w:t>
      </w:r>
    </w:p>
    <w:p w14:paraId="451EC8D7"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w:t>
      </w:r>
      <w:r>
        <w:rPr>
          <w:rFonts w:ascii="Consolas" w:eastAsia="Consolas" w:hAnsi="Consolas" w:cs="Consolas"/>
          <w:color w:val="000000"/>
          <w:sz w:val="18"/>
          <w:szCs w:val="18"/>
        </w:rPr>
        <w:br/>
        <w:t>│                  AI ENGINE (Python + gRPC)              │</w:t>
      </w:r>
      <w:r>
        <w:rPr>
          <w:rFonts w:ascii="Consolas" w:eastAsia="Consolas" w:hAnsi="Consolas" w:cs="Consolas"/>
          <w:color w:val="000000"/>
          <w:sz w:val="18"/>
          <w:szCs w:val="18"/>
        </w:rPr>
        <w:br/>
        <w:t>├─────────────────────────────────────────────────────────┤</w:t>
      </w:r>
      <w:r>
        <w:rPr>
          <w:rFonts w:ascii="Consolas" w:eastAsia="Consolas" w:hAnsi="Consolas" w:cs="Consolas"/>
          <w:color w:val="000000"/>
          <w:sz w:val="18"/>
          <w:szCs w:val="18"/>
        </w:rPr>
        <w:br/>
        <w:t>│  Agent 1: Document Processing                           │</w:t>
      </w:r>
      <w:r>
        <w:rPr>
          <w:rFonts w:ascii="Consolas" w:eastAsia="Consolas" w:hAnsi="Consolas" w:cs="Consolas"/>
          <w:color w:val="000000"/>
          <w:sz w:val="18"/>
          <w:szCs w:val="18"/>
        </w:rPr>
        <w:br/>
        <w:t>│  - OCR &amp; Text Extraction                               │</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t>│  - NID/Document Validation                             │</w:t>
      </w:r>
      <w:r>
        <w:rPr>
          <w:rFonts w:ascii="Consolas" w:eastAsia="Consolas" w:hAnsi="Consolas" w:cs="Consolas"/>
          <w:color w:val="000000"/>
          <w:sz w:val="18"/>
          <w:szCs w:val="18"/>
        </w:rPr>
        <w:br/>
        <w:t>│  - Medical Report Analysis                             │</w:t>
      </w:r>
      <w:r>
        <w:rPr>
          <w:rFonts w:ascii="Consolas" w:eastAsia="Consolas" w:hAnsi="Consolas" w:cs="Consolas"/>
          <w:color w:val="000000"/>
          <w:sz w:val="18"/>
          <w:szCs w:val="18"/>
        </w:rPr>
        <w:br/>
        <w:t>├─────────────────────────────────────────────────────────┤</w:t>
      </w:r>
      <w:r>
        <w:rPr>
          <w:rFonts w:ascii="Consolas" w:eastAsia="Consolas" w:hAnsi="Consolas" w:cs="Consolas"/>
          <w:color w:val="000000"/>
          <w:sz w:val="18"/>
          <w:szCs w:val="18"/>
        </w:rPr>
        <w:br/>
        <w:t>│  Agent 2: Customer Service                             │</w:t>
      </w:r>
      <w:r>
        <w:rPr>
          <w:rFonts w:ascii="Consolas" w:eastAsia="Consolas" w:hAnsi="Consolas" w:cs="Consolas"/>
          <w:color w:val="000000"/>
          <w:sz w:val="18"/>
          <w:szCs w:val="18"/>
        </w:rPr>
        <w:br/>
        <w:t>│  - Bengali Language Processing                         │</w:t>
      </w:r>
      <w:r>
        <w:rPr>
          <w:rFonts w:ascii="Consolas" w:eastAsia="Consolas" w:hAnsi="Consolas" w:cs="Consolas"/>
          <w:color w:val="000000"/>
          <w:sz w:val="18"/>
          <w:szCs w:val="18"/>
        </w:rPr>
        <w:br/>
        <w:t>│  - FAQ &amp; Query Resolution                              │</w:t>
      </w:r>
      <w:r>
        <w:rPr>
          <w:rFonts w:ascii="Consolas" w:eastAsia="Consolas" w:hAnsi="Consolas" w:cs="Consolas"/>
          <w:color w:val="000000"/>
          <w:sz w:val="18"/>
          <w:szCs w:val="18"/>
        </w:rPr>
        <w:br/>
        <w:t>│  - Escalation Decision Making                          │</w:t>
      </w:r>
      <w:r>
        <w:rPr>
          <w:rFonts w:ascii="Consolas" w:eastAsia="Consolas" w:hAnsi="Consolas" w:cs="Consolas"/>
          <w:color w:val="000000"/>
          <w:sz w:val="18"/>
          <w:szCs w:val="18"/>
        </w:rPr>
        <w:br/>
        <w:t>├─────────────────────────────────────────────────────────┤</w:t>
      </w:r>
      <w:r>
        <w:rPr>
          <w:rFonts w:ascii="Consolas" w:eastAsia="Consolas" w:hAnsi="Consolas" w:cs="Consolas"/>
          <w:color w:val="000000"/>
          <w:sz w:val="18"/>
          <w:szCs w:val="18"/>
        </w:rPr>
        <w:br/>
        <w:t>│  Agent 3: Risk Assessment                              │</w:t>
      </w:r>
      <w:r>
        <w:rPr>
          <w:rFonts w:ascii="Consolas" w:eastAsia="Consolas" w:hAnsi="Consolas" w:cs="Consolas"/>
          <w:color w:val="000000"/>
          <w:sz w:val="18"/>
          <w:szCs w:val="18"/>
        </w:rPr>
        <w:br/>
        <w:t>│  - Fraud Pattern Detection                             │</w:t>
      </w:r>
      <w:r>
        <w:rPr>
          <w:rFonts w:ascii="Consolas" w:eastAsia="Consolas" w:hAnsi="Consolas" w:cs="Consolas"/>
          <w:color w:val="000000"/>
          <w:sz w:val="18"/>
          <w:szCs w:val="18"/>
        </w:rPr>
        <w:br/>
        <w:t>│  - Behavioral Analysis                                 │</w:t>
      </w:r>
      <w:r>
        <w:rPr>
          <w:rFonts w:ascii="Consolas" w:eastAsia="Consolas" w:hAnsi="Consolas" w:cs="Consolas"/>
          <w:color w:val="000000"/>
          <w:sz w:val="18"/>
          <w:szCs w:val="18"/>
        </w:rPr>
        <w:br/>
        <w:t>│  - Claim Risk Scoring                                  │</w:t>
      </w:r>
      <w:r>
        <w:rPr>
          <w:rFonts w:ascii="Consolas" w:eastAsia="Consolas" w:hAnsi="Consolas" w:cs="Consolas"/>
          <w:color w:val="000000"/>
          <w:sz w:val="18"/>
          <w:szCs w:val="18"/>
        </w:rPr>
        <w:br/>
        <w:t>├─────────────────────────────────────────────────────────┤</w:t>
      </w:r>
      <w:r>
        <w:rPr>
          <w:rFonts w:ascii="Consolas" w:eastAsia="Consolas" w:hAnsi="Consolas" w:cs="Consolas"/>
          <w:color w:val="000000"/>
          <w:sz w:val="18"/>
          <w:szCs w:val="18"/>
        </w:rPr>
        <w:br/>
        <w:t>│  Agent 4: Business Intelligence                        │</w:t>
      </w:r>
      <w:r>
        <w:rPr>
          <w:rFonts w:ascii="Consolas" w:eastAsia="Consolas" w:hAnsi="Consolas" w:cs="Consolas"/>
          <w:color w:val="000000"/>
          <w:sz w:val="18"/>
          <w:szCs w:val="18"/>
        </w:rPr>
        <w:br/>
        <w:t>│  - Predictive Analytics                                │</w:t>
      </w:r>
      <w:r>
        <w:rPr>
          <w:rFonts w:ascii="Consolas" w:eastAsia="Consolas" w:hAnsi="Consolas" w:cs="Consolas"/>
          <w:color w:val="000000"/>
          <w:sz w:val="18"/>
          <w:szCs w:val="18"/>
        </w:rPr>
        <w:br/>
        <w:t>│  - Market Trend Analysis                               │</w:t>
      </w:r>
      <w:r>
        <w:rPr>
          <w:rFonts w:ascii="Consolas" w:eastAsia="Consolas" w:hAnsi="Consolas" w:cs="Consolas"/>
          <w:color w:val="000000"/>
          <w:sz w:val="18"/>
          <w:szCs w:val="18"/>
        </w:rPr>
        <w:br/>
        <w:t>│  - Customer Segmentation                               │</w:t>
      </w:r>
      <w:r>
        <w:rPr>
          <w:rFonts w:ascii="Consolas" w:eastAsia="Consolas" w:hAnsi="Consolas" w:cs="Consolas"/>
          <w:color w:val="000000"/>
          <w:sz w:val="18"/>
          <w:szCs w:val="18"/>
        </w:rPr>
        <w:br/>
        <w:t>└─────────────────────────────────────────────────────────┘</w:t>
      </w:r>
    </w:p>
    <w:p w14:paraId="490BB6CC" w14:textId="77777777" w:rsidR="007F489D" w:rsidRDefault="007F489D">
      <w:pPr>
        <w:pBdr>
          <w:top w:val="nil"/>
          <w:left w:val="nil"/>
          <w:bottom w:val="nil"/>
          <w:right w:val="nil"/>
          <w:between w:val="nil"/>
        </w:pBdr>
        <w:spacing w:before="120" w:after="120"/>
        <w:rPr>
          <w:rFonts w:ascii="Consolas" w:eastAsia="Consolas" w:hAnsi="Consolas" w:cs="Consolas"/>
          <w:color w:val="000000"/>
          <w:sz w:val="18"/>
          <w:szCs w:val="18"/>
        </w:rPr>
      </w:pPr>
    </w:p>
    <w:p w14:paraId="61709B7B" w14:textId="77777777" w:rsidR="007F489D" w:rsidRDefault="00000000">
      <w:pPr>
        <w:pStyle w:val="Heading3"/>
        <w:rPr>
          <w:sz w:val="26"/>
          <w:szCs w:val="26"/>
        </w:rPr>
      </w:pPr>
      <w:r>
        <w:rPr>
          <w:sz w:val="26"/>
          <w:szCs w:val="26"/>
        </w:rPr>
        <w:t>4.15 Voice-Assisted Features (FG-015)</w:t>
      </w:r>
    </w:p>
    <w:tbl>
      <w:tblPr>
        <w:tblStyle w:val="a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30"/>
        <w:gridCol w:w="5205"/>
        <w:gridCol w:w="960"/>
        <w:gridCol w:w="2265"/>
      </w:tblGrid>
      <w:tr w:rsidR="007F489D" w14:paraId="5B7D471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3809A2B0" w14:textId="77777777" w:rsidR="007F489D" w:rsidRDefault="00000000">
            <w:pPr>
              <w:jc w:val="center"/>
              <w:rPr>
                <w:sz w:val="24"/>
                <w:szCs w:val="24"/>
              </w:rPr>
            </w:pPr>
            <w:r>
              <w:rPr>
                <w:sz w:val="24"/>
                <w:szCs w:val="24"/>
              </w:rPr>
              <w:t>FR ID</w:t>
            </w:r>
          </w:p>
        </w:tc>
        <w:tc>
          <w:tcPr>
            <w:tcW w:w="5205" w:type="dxa"/>
          </w:tcPr>
          <w:p w14:paraId="64B30E1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60" w:type="dxa"/>
          </w:tcPr>
          <w:p w14:paraId="443014C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65" w:type="dxa"/>
          </w:tcPr>
          <w:p w14:paraId="039A8F6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7581B7B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701C951E" w14:textId="77777777" w:rsidR="007F489D" w:rsidRDefault="00000000">
            <w:r>
              <w:t>FR-170</w:t>
            </w:r>
          </w:p>
        </w:tc>
        <w:tc>
          <w:tcPr>
            <w:tcW w:w="5205" w:type="dxa"/>
          </w:tcPr>
          <w:p w14:paraId="13918B5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Bengali speech-to-text (STT) with 90%+ accuracy for standard dialects (Dhaka, Chittagong, Sylhet)</w:t>
            </w:r>
          </w:p>
        </w:tc>
        <w:tc>
          <w:tcPr>
            <w:tcW w:w="960" w:type="dxa"/>
          </w:tcPr>
          <w:p w14:paraId="519B9B1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59999F5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ASR model integration (Google/AWS/local), &lt;2s latency, multi-dialect support</w:t>
            </w:r>
          </w:p>
        </w:tc>
      </w:tr>
      <w:tr w:rsidR="007F489D" w14:paraId="245B18A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0C72111F" w14:textId="77777777" w:rsidR="007F489D" w:rsidRDefault="00000000">
            <w:r>
              <w:t>FR-171</w:t>
            </w:r>
          </w:p>
        </w:tc>
        <w:tc>
          <w:tcPr>
            <w:tcW w:w="5205" w:type="dxa"/>
          </w:tcPr>
          <w:p w14:paraId="0F078EB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voice-guided policy purchase workflow with step-by-step audio instructions in Bengali</w:t>
            </w:r>
          </w:p>
        </w:tc>
        <w:tc>
          <w:tcPr>
            <w:tcW w:w="960" w:type="dxa"/>
          </w:tcPr>
          <w:p w14:paraId="2FFB65D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5A7DBA2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Complete policy purchase via voice, TTS integration, progress tracking</w:t>
            </w:r>
          </w:p>
        </w:tc>
      </w:tr>
      <w:tr w:rsidR="007F489D" w14:paraId="07DE100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55CC7D47" w14:textId="77777777" w:rsidR="007F489D" w:rsidRDefault="00000000">
            <w:r>
              <w:t>FR-172</w:t>
            </w:r>
          </w:p>
        </w:tc>
        <w:tc>
          <w:tcPr>
            <w:tcW w:w="5205" w:type="dxa"/>
          </w:tcPr>
          <w:p w14:paraId="20EEEDC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voice-based claims submission with automated transcription and field validation</w:t>
            </w:r>
          </w:p>
        </w:tc>
        <w:tc>
          <w:tcPr>
            <w:tcW w:w="960" w:type="dxa"/>
          </w:tcPr>
          <w:p w14:paraId="0923BA3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3AAC87A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Voice recording up to 5min, transcription accuracy &gt;85%, auto-populate claim form</w:t>
            </w:r>
          </w:p>
        </w:tc>
      </w:tr>
      <w:tr w:rsidR="007F489D" w14:paraId="7BF430F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6D19B302" w14:textId="77777777" w:rsidR="007F489D" w:rsidRDefault="00000000">
            <w:r>
              <w:t>FR-173</w:t>
            </w:r>
          </w:p>
        </w:tc>
        <w:tc>
          <w:tcPr>
            <w:tcW w:w="5205" w:type="dxa"/>
          </w:tcPr>
          <w:p w14:paraId="0DF5451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text-to-speech (TTS) for Bengali language with natural-sounding voice</w:t>
            </w:r>
          </w:p>
        </w:tc>
        <w:tc>
          <w:tcPr>
            <w:tcW w:w="960" w:type="dxa"/>
          </w:tcPr>
          <w:p w14:paraId="15687CD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6489224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Natural prosody, &lt;1s response time, caching for common phrases, offline fallback</w:t>
            </w:r>
          </w:p>
        </w:tc>
      </w:tr>
      <w:tr w:rsidR="007F489D" w14:paraId="2DB7AE3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62085324" w14:textId="77777777" w:rsidR="007F489D" w:rsidRDefault="00000000">
            <w:r>
              <w:t>FR-174</w:t>
            </w:r>
          </w:p>
        </w:tc>
        <w:tc>
          <w:tcPr>
            <w:tcW w:w="5205" w:type="dxa"/>
          </w:tcPr>
          <w:p w14:paraId="746A886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voice navigation throughout mobile app for accessibility (elderly/visually impaired users)</w:t>
            </w:r>
          </w:p>
        </w:tc>
        <w:tc>
          <w:tcPr>
            <w:tcW w:w="960" w:type="dxa"/>
          </w:tcPr>
          <w:p w14:paraId="35FEFE8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1278573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Voice commands for all major functions, screen reader compatibility</w:t>
            </w:r>
          </w:p>
        </w:tc>
      </w:tr>
      <w:tr w:rsidR="007F489D" w14:paraId="0BBC908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7AA2E212" w14:textId="77777777" w:rsidR="007F489D" w:rsidRDefault="00000000">
            <w:r>
              <w:t>FR-175</w:t>
            </w:r>
          </w:p>
        </w:tc>
        <w:tc>
          <w:tcPr>
            <w:tcW w:w="5205" w:type="dxa"/>
          </w:tcPr>
          <w:p w14:paraId="55C7BCE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voice command taxonomy: "buy policy", "file claim", "check status", "pay premium", "call agent"</w:t>
            </w:r>
          </w:p>
        </w:tc>
        <w:tc>
          <w:tcPr>
            <w:tcW w:w="960" w:type="dxa"/>
          </w:tcPr>
          <w:p w14:paraId="6AA7E1F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65" w:type="dxa"/>
          </w:tcPr>
          <w:p w14:paraId="45954D2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Intent recognition with 85%+ accuracy, contextual understanding, error handling</w:t>
            </w:r>
          </w:p>
        </w:tc>
      </w:tr>
      <w:tr w:rsidR="007F489D" w14:paraId="10EF709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5C0164F5" w14:textId="77777777" w:rsidR="007F489D" w:rsidRDefault="00000000">
            <w:r>
              <w:lastRenderedPageBreak/>
              <w:t>FR-176</w:t>
            </w:r>
          </w:p>
        </w:tc>
        <w:tc>
          <w:tcPr>
            <w:tcW w:w="5205" w:type="dxa"/>
          </w:tcPr>
          <w:p w14:paraId="3C8AE3A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seamless fallback to human agent when voice recognition confidence is below 80%</w:t>
            </w:r>
          </w:p>
        </w:tc>
        <w:tc>
          <w:tcPr>
            <w:tcW w:w="960" w:type="dxa"/>
          </w:tcPr>
          <w:p w14:paraId="374C063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65" w:type="dxa"/>
          </w:tcPr>
          <w:p w14:paraId="7A97143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Confidence scoring, automatic handoff with context transfer, queue management</w:t>
            </w:r>
          </w:p>
        </w:tc>
      </w:tr>
      <w:tr w:rsidR="007F489D" w14:paraId="63C4938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dxa"/>
          </w:tcPr>
          <w:p w14:paraId="4CBE9523" w14:textId="77777777" w:rsidR="007F489D" w:rsidRDefault="00000000">
            <w:r>
              <w:t>FR-177</w:t>
            </w:r>
          </w:p>
        </w:tc>
        <w:tc>
          <w:tcPr>
            <w:tcW w:w="5205" w:type="dxa"/>
          </w:tcPr>
          <w:p w14:paraId="466C427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log and analyze voice interactions for continuous improvement with user consent</w:t>
            </w:r>
          </w:p>
        </w:tc>
        <w:tc>
          <w:tcPr>
            <w:tcW w:w="960" w:type="dxa"/>
          </w:tcPr>
          <w:p w14:paraId="423EDE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65" w:type="dxa"/>
          </w:tcPr>
          <w:p w14:paraId="00F8CC5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Voice data collection opt-in, anonymization, model retraining pipeline, performance metrics</w:t>
            </w:r>
          </w:p>
        </w:tc>
      </w:tr>
    </w:tbl>
    <w:p w14:paraId="075B8A8B" w14:textId="77777777" w:rsidR="007F489D" w:rsidRDefault="007F489D"/>
    <w:p w14:paraId="5DDEAACB" w14:textId="77777777" w:rsidR="007F489D" w:rsidRDefault="007F489D"/>
    <w:p w14:paraId="424B25B5" w14:textId="77777777" w:rsidR="007F489D" w:rsidRDefault="007F489D"/>
    <w:p w14:paraId="57F2632D" w14:textId="77777777" w:rsidR="007F489D" w:rsidRDefault="00000000">
      <w:pPr>
        <w:pStyle w:val="Heading3"/>
        <w:rPr>
          <w:sz w:val="26"/>
          <w:szCs w:val="26"/>
        </w:rPr>
      </w:pPr>
      <w:r>
        <w:rPr>
          <w:sz w:val="26"/>
          <w:szCs w:val="26"/>
        </w:rPr>
        <w:t>4.16 Fraud Detection &amp; Risk Controls (FG-016)</w:t>
      </w:r>
    </w:p>
    <w:tbl>
      <w:tblPr>
        <w:tblStyle w:val="a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4860"/>
        <w:gridCol w:w="972"/>
        <w:gridCol w:w="2340"/>
      </w:tblGrid>
      <w:tr w:rsidR="007F489D" w14:paraId="5AD463F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8D387B3" w14:textId="77777777" w:rsidR="007F489D" w:rsidRDefault="00000000">
            <w:pPr>
              <w:jc w:val="center"/>
              <w:rPr>
                <w:sz w:val="24"/>
                <w:szCs w:val="24"/>
              </w:rPr>
            </w:pPr>
            <w:r>
              <w:rPr>
                <w:sz w:val="24"/>
                <w:szCs w:val="24"/>
              </w:rPr>
              <w:t>FR ID</w:t>
            </w:r>
          </w:p>
        </w:tc>
        <w:tc>
          <w:tcPr>
            <w:tcW w:w="4860" w:type="dxa"/>
          </w:tcPr>
          <w:p w14:paraId="3609830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2" w:type="dxa"/>
          </w:tcPr>
          <w:p w14:paraId="25F50C7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44ED334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53A3DF9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10CA1CD" w14:textId="77777777" w:rsidR="007F489D" w:rsidRDefault="00000000">
            <w:r>
              <w:t>FR-186</w:t>
            </w:r>
          </w:p>
        </w:tc>
        <w:tc>
          <w:tcPr>
            <w:tcW w:w="4860" w:type="dxa"/>
          </w:tcPr>
          <w:p w14:paraId="7CA7F47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flag claims submitted within 48hrs of policy purchase for manual review</w:t>
            </w:r>
          </w:p>
        </w:tc>
        <w:tc>
          <w:tcPr>
            <w:tcW w:w="972" w:type="dxa"/>
          </w:tcPr>
          <w:p w14:paraId="525B30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F4E8DD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Auto-flagging with notification to Claims Officer, review queue</w:t>
            </w:r>
          </w:p>
        </w:tc>
      </w:tr>
      <w:tr w:rsidR="007F489D" w14:paraId="118E8A4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0C4D0E9" w14:textId="77777777" w:rsidR="007F489D" w:rsidRDefault="00000000">
            <w:r>
              <w:t>FR-187</w:t>
            </w:r>
          </w:p>
        </w:tc>
        <w:tc>
          <w:tcPr>
            <w:tcW w:w="4860" w:type="dxa"/>
          </w:tcPr>
          <w:p w14:paraId="298F519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detect same claim type &gt;2 times in 12 months and flag for pattern analysis</w:t>
            </w:r>
          </w:p>
        </w:tc>
        <w:tc>
          <w:tcPr>
            <w:tcW w:w="972" w:type="dxa"/>
          </w:tcPr>
          <w:p w14:paraId="7A38CFC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0874C7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Historical claim analysis, risk scoring, enhanced verification</w:t>
            </w:r>
          </w:p>
        </w:tc>
      </w:tr>
      <w:tr w:rsidR="007F489D" w14:paraId="44D9E17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45B1C5C" w14:textId="77777777" w:rsidR="007F489D" w:rsidRDefault="00000000">
            <w:r>
              <w:t>FR-188</w:t>
            </w:r>
          </w:p>
        </w:tc>
        <w:tc>
          <w:tcPr>
            <w:tcW w:w="4860" w:type="dxa"/>
          </w:tcPr>
          <w:p w14:paraId="565BBE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flag claims where amount exactly matches policy limit (100% of coverage)</w:t>
            </w:r>
          </w:p>
        </w:tc>
        <w:tc>
          <w:tcPr>
            <w:tcW w:w="972" w:type="dxa"/>
          </w:tcPr>
          <w:p w14:paraId="1898CCA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38EF068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Suspicious pattern detection, additional document requirements</w:t>
            </w:r>
          </w:p>
        </w:tc>
      </w:tr>
      <w:tr w:rsidR="007F489D" w14:paraId="03207FC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5ABD1E5" w14:textId="77777777" w:rsidR="007F489D" w:rsidRDefault="00000000">
            <w:r>
              <w:t>FR-189</w:t>
            </w:r>
          </w:p>
        </w:tc>
        <w:tc>
          <w:tcPr>
            <w:tcW w:w="4860" w:type="dxa"/>
          </w:tcPr>
          <w:p w14:paraId="5BA0307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validate medical provider against approved network list and flag non-network claims</w:t>
            </w:r>
          </w:p>
        </w:tc>
        <w:tc>
          <w:tcPr>
            <w:tcW w:w="972" w:type="dxa"/>
          </w:tcPr>
          <w:p w14:paraId="2B6FD27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7BEB0B6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Provider database, real-time validation, approval workflow</w:t>
            </w:r>
          </w:p>
        </w:tc>
      </w:tr>
      <w:tr w:rsidR="007F489D" w14:paraId="0B36C44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0D1B7CD" w14:textId="77777777" w:rsidR="007F489D" w:rsidRDefault="00000000">
            <w:r>
              <w:t>FR-190</w:t>
            </w:r>
          </w:p>
        </w:tc>
        <w:tc>
          <w:tcPr>
            <w:tcW w:w="4860" w:type="dxa"/>
          </w:tcPr>
          <w:p w14:paraId="5884FF2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device fingerprinting to detect multiple accounts from same device (&gt;3 accounts)</w:t>
            </w:r>
          </w:p>
        </w:tc>
        <w:tc>
          <w:tcPr>
            <w:tcW w:w="972" w:type="dxa"/>
          </w:tcPr>
          <w:p w14:paraId="013D572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29465BA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Browser/mobile device ID tracking, IP analysis, account linking</w:t>
            </w:r>
          </w:p>
        </w:tc>
      </w:tr>
      <w:tr w:rsidR="007F489D" w14:paraId="7748498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F149605" w14:textId="77777777" w:rsidR="007F489D" w:rsidRDefault="00000000">
            <w:r>
              <w:t>FR-191</w:t>
            </w:r>
          </w:p>
        </w:tc>
        <w:tc>
          <w:tcPr>
            <w:tcW w:w="4860" w:type="dxa"/>
          </w:tcPr>
          <w:p w14:paraId="63CC252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fraud detection dashboard for Business Admin and Focal Person with drill-down capability</w:t>
            </w:r>
          </w:p>
        </w:tc>
        <w:tc>
          <w:tcPr>
            <w:tcW w:w="972" w:type="dxa"/>
          </w:tcPr>
          <w:p w14:paraId="29BB325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0D86611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alerts, risk score visualization, action buttons</w:t>
            </w:r>
          </w:p>
        </w:tc>
      </w:tr>
      <w:tr w:rsidR="007F489D" w14:paraId="4207E55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B39E8DC" w14:textId="77777777" w:rsidR="007F489D" w:rsidRDefault="00000000">
            <w:r>
              <w:t>FR-192</w:t>
            </w:r>
          </w:p>
        </w:tc>
        <w:tc>
          <w:tcPr>
            <w:tcW w:w="4860" w:type="dxa"/>
          </w:tcPr>
          <w:p w14:paraId="67A6FC8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RACI for monitoring and incident escalation per defined roles</w:t>
            </w:r>
          </w:p>
        </w:tc>
        <w:tc>
          <w:tcPr>
            <w:tcW w:w="972" w:type="dxa"/>
          </w:tcPr>
          <w:p w14:paraId="0C3311F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E446CA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xml:space="preserve">Responsibility matrix enforced, escalation triggers, </w:t>
            </w:r>
          </w:p>
        </w:tc>
      </w:tr>
    </w:tbl>
    <w:p w14:paraId="43F5B1FD" w14:textId="77777777" w:rsidR="007F489D" w:rsidRDefault="007F489D"/>
    <w:p w14:paraId="43BA1505" w14:textId="77777777" w:rsidR="007F489D" w:rsidRDefault="007F489D"/>
    <w:p w14:paraId="54C5400D" w14:textId="77777777" w:rsidR="007F489D" w:rsidRDefault="007F489D"/>
    <w:p w14:paraId="2E370765" w14:textId="77777777" w:rsidR="007F489D" w:rsidRDefault="007F489D"/>
    <w:p w14:paraId="10236AE9" w14:textId="77777777" w:rsidR="007F489D" w:rsidRDefault="007F489D"/>
    <w:p w14:paraId="39C92F7B" w14:textId="77777777" w:rsidR="007F489D" w:rsidRDefault="007F489D"/>
    <w:p w14:paraId="762F5C6B" w14:textId="77777777" w:rsidR="007F489D" w:rsidRDefault="007F489D"/>
    <w:p w14:paraId="11F973CE" w14:textId="77777777" w:rsidR="007F489D" w:rsidRDefault="007F489D"/>
    <w:p w14:paraId="29DC4DED" w14:textId="77777777" w:rsidR="007F489D" w:rsidRDefault="007F489D"/>
    <w:p w14:paraId="03A63765" w14:textId="77777777" w:rsidR="007F489D" w:rsidRDefault="007F489D"/>
    <w:p w14:paraId="1AA7DD4F" w14:textId="77777777" w:rsidR="007F489D" w:rsidRDefault="007F489D"/>
    <w:p w14:paraId="34E1DB58" w14:textId="77777777" w:rsidR="007F489D" w:rsidRDefault="007F489D"/>
    <w:p w14:paraId="57A888EC" w14:textId="77777777" w:rsidR="007F489D" w:rsidRDefault="00000000">
      <w:pPr>
        <w:spacing w:after="120"/>
        <w:rPr>
          <w:rFonts w:ascii="Calibri" w:eastAsia="Calibri" w:hAnsi="Calibri" w:cs="Calibri"/>
          <w:sz w:val="24"/>
          <w:szCs w:val="24"/>
        </w:rPr>
      </w:pPr>
      <w:r>
        <w:rPr>
          <w:rFonts w:ascii="Calibri" w:eastAsia="Calibri" w:hAnsi="Calibri" w:cs="Calibri"/>
          <w:b/>
          <w:bCs/>
          <w:sz w:val="24"/>
          <w:szCs w:val="24"/>
        </w:rPr>
        <w:t>Fraud Detection Rules</w:t>
      </w:r>
      <w:r>
        <w:rPr>
          <w:rFonts w:ascii="Calibri" w:eastAsia="Calibri" w:hAnsi="Calibri" w:cs="Calibri"/>
          <w:sz w:val="24"/>
          <w:szCs w:val="24"/>
        </w:rPr>
        <w:t>:</w:t>
      </w:r>
    </w:p>
    <w:tbl>
      <w:tblPr>
        <w:tblStyle w:val="af7"/>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28"/>
        <w:gridCol w:w="2952"/>
        <w:gridCol w:w="2340"/>
        <w:gridCol w:w="2340"/>
      </w:tblGrid>
      <w:tr w:rsidR="007F489D" w14:paraId="39F2725E"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99AA49" w14:textId="77777777" w:rsidR="007F489D" w:rsidRDefault="00000000">
            <w:pPr>
              <w:jc w:val="center"/>
              <w:rPr>
                <w:sz w:val="24"/>
                <w:szCs w:val="24"/>
              </w:rPr>
            </w:pPr>
            <w:r>
              <w:rPr>
                <w:sz w:val="24"/>
                <w:szCs w:val="24"/>
              </w:rPr>
              <w:t>Rule ID</w:t>
            </w:r>
          </w:p>
        </w:tc>
        <w:tc>
          <w:tcPr>
            <w:tcW w:w="2952" w:type="dxa"/>
          </w:tcPr>
          <w:p w14:paraId="5D26A99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Rule Description</w:t>
            </w:r>
          </w:p>
        </w:tc>
        <w:tc>
          <w:tcPr>
            <w:tcW w:w="2340" w:type="dxa"/>
          </w:tcPr>
          <w:p w14:paraId="2F4484B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72A4DE5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7F489D" w14:paraId="68EC239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1A53FF" w14:textId="77777777" w:rsidR="007F489D" w:rsidRDefault="00000000">
            <w:pPr>
              <w:rPr>
                <w:sz w:val="24"/>
                <w:szCs w:val="24"/>
              </w:rPr>
            </w:pPr>
            <w:r>
              <w:rPr>
                <w:sz w:val="24"/>
                <w:szCs w:val="24"/>
              </w:rPr>
              <w:t>FD-001</w:t>
            </w:r>
          </w:p>
        </w:tc>
        <w:tc>
          <w:tcPr>
            <w:tcW w:w="2952" w:type="dxa"/>
          </w:tcPr>
          <w:p w14:paraId="7E151AE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Rapid Policy-Claim: Policy purchase to claim submission</w:t>
            </w:r>
          </w:p>
        </w:tc>
        <w:tc>
          <w:tcPr>
            <w:tcW w:w="2340" w:type="dxa"/>
          </w:tcPr>
          <w:p w14:paraId="0AB6E6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&lt; 48 hours</w:t>
            </w:r>
          </w:p>
        </w:tc>
        <w:tc>
          <w:tcPr>
            <w:tcW w:w="2340" w:type="dxa"/>
          </w:tcPr>
          <w:p w14:paraId="25AC956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Auto-flag + manual review</w:t>
            </w:r>
          </w:p>
        </w:tc>
      </w:tr>
      <w:tr w:rsidR="007F489D" w14:paraId="686E575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1E919A" w14:textId="77777777" w:rsidR="007F489D" w:rsidRDefault="00000000">
            <w:pPr>
              <w:rPr>
                <w:sz w:val="24"/>
                <w:szCs w:val="24"/>
              </w:rPr>
            </w:pPr>
            <w:r>
              <w:rPr>
                <w:sz w:val="24"/>
                <w:szCs w:val="24"/>
              </w:rPr>
              <w:t>FD-002</w:t>
            </w:r>
          </w:p>
        </w:tc>
        <w:tc>
          <w:tcPr>
            <w:tcW w:w="2952" w:type="dxa"/>
          </w:tcPr>
          <w:p w14:paraId="1DC4A5C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Frequent Claims: Same claim type repetition</w:t>
            </w:r>
          </w:p>
        </w:tc>
        <w:tc>
          <w:tcPr>
            <w:tcW w:w="2340" w:type="dxa"/>
          </w:tcPr>
          <w:p w14:paraId="1C196FA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&gt;2 times in 12 months</w:t>
            </w:r>
          </w:p>
        </w:tc>
        <w:tc>
          <w:tcPr>
            <w:tcW w:w="2340" w:type="dxa"/>
          </w:tcPr>
          <w:p w14:paraId="16DE479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pattern analysis</w:t>
            </w:r>
          </w:p>
        </w:tc>
      </w:tr>
      <w:tr w:rsidR="007F489D" w14:paraId="1BC9130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193709" w14:textId="77777777" w:rsidR="007F489D" w:rsidRDefault="00000000">
            <w:pPr>
              <w:rPr>
                <w:sz w:val="24"/>
                <w:szCs w:val="24"/>
              </w:rPr>
            </w:pPr>
            <w:r>
              <w:rPr>
                <w:sz w:val="24"/>
                <w:szCs w:val="24"/>
              </w:rPr>
              <w:t>FD-003</w:t>
            </w:r>
          </w:p>
        </w:tc>
        <w:tc>
          <w:tcPr>
            <w:tcW w:w="2952" w:type="dxa"/>
          </w:tcPr>
          <w:p w14:paraId="1E61485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Amount Matching: Claim amount exactly matches coverage</w:t>
            </w:r>
          </w:p>
        </w:tc>
        <w:tc>
          <w:tcPr>
            <w:tcW w:w="2340" w:type="dxa"/>
          </w:tcPr>
          <w:p w14:paraId="1520CCA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100% of coverage</w:t>
            </w:r>
          </w:p>
        </w:tc>
        <w:tc>
          <w:tcPr>
            <w:tcW w:w="2340" w:type="dxa"/>
          </w:tcPr>
          <w:p w14:paraId="2658127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enhanced verification</w:t>
            </w:r>
          </w:p>
        </w:tc>
      </w:tr>
      <w:tr w:rsidR="007F489D" w14:paraId="0DDE3E4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EAFAE9" w14:textId="77777777" w:rsidR="007F489D" w:rsidRDefault="00000000">
            <w:pPr>
              <w:rPr>
                <w:sz w:val="24"/>
                <w:szCs w:val="24"/>
              </w:rPr>
            </w:pPr>
            <w:r>
              <w:rPr>
                <w:sz w:val="24"/>
                <w:szCs w:val="24"/>
              </w:rPr>
              <w:t>FD-004</w:t>
            </w:r>
          </w:p>
        </w:tc>
        <w:tc>
          <w:tcPr>
            <w:tcW w:w="2952" w:type="dxa"/>
          </w:tcPr>
          <w:p w14:paraId="50A8858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Network Violation: Medical provider not in approved list</w:t>
            </w:r>
          </w:p>
        </w:tc>
        <w:tc>
          <w:tcPr>
            <w:tcW w:w="2340" w:type="dxa"/>
          </w:tcPr>
          <w:p w14:paraId="6C1841F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Non-network provider</w:t>
            </w:r>
          </w:p>
        </w:tc>
        <w:tc>
          <w:tcPr>
            <w:tcW w:w="2340" w:type="dxa"/>
          </w:tcPr>
          <w:p w14:paraId="79A6C4F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provider verification</w:t>
            </w:r>
          </w:p>
        </w:tc>
      </w:tr>
      <w:tr w:rsidR="007F489D" w14:paraId="092A446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07CC7D" w14:textId="77777777" w:rsidR="007F489D" w:rsidRDefault="00000000">
            <w:pPr>
              <w:rPr>
                <w:sz w:val="24"/>
                <w:szCs w:val="24"/>
              </w:rPr>
            </w:pPr>
            <w:r>
              <w:rPr>
                <w:sz w:val="24"/>
                <w:szCs w:val="24"/>
              </w:rPr>
              <w:t>FD-005</w:t>
            </w:r>
          </w:p>
        </w:tc>
        <w:tc>
          <w:tcPr>
            <w:tcW w:w="2952" w:type="dxa"/>
          </w:tcPr>
          <w:p w14:paraId="203C8EB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Geographic Anomaly: Claim location vs registered address</w:t>
            </w:r>
          </w:p>
        </w:tc>
        <w:tc>
          <w:tcPr>
            <w:tcW w:w="2340" w:type="dxa"/>
          </w:tcPr>
          <w:p w14:paraId="4E3B918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&gt;100 km distance</w:t>
            </w:r>
          </w:p>
        </w:tc>
        <w:tc>
          <w:tcPr>
            <w:tcW w:w="2340" w:type="dxa"/>
          </w:tcPr>
          <w:p w14:paraId="5E4B488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location verification</w:t>
            </w:r>
          </w:p>
        </w:tc>
      </w:tr>
      <w:tr w:rsidR="007F489D" w14:paraId="69BA6CE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8DEED7" w14:textId="77777777" w:rsidR="007F489D" w:rsidRDefault="00000000">
            <w:pPr>
              <w:rPr>
                <w:sz w:val="24"/>
                <w:szCs w:val="24"/>
              </w:rPr>
            </w:pPr>
            <w:r>
              <w:rPr>
                <w:sz w:val="24"/>
                <w:szCs w:val="24"/>
              </w:rPr>
              <w:t>FD-006</w:t>
            </w:r>
          </w:p>
        </w:tc>
        <w:tc>
          <w:tcPr>
            <w:tcW w:w="2952" w:type="dxa"/>
          </w:tcPr>
          <w:p w14:paraId="2110916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Device Fingerprinting: Multiple accounts from same device</w:t>
            </w:r>
          </w:p>
        </w:tc>
        <w:tc>
          <w:tcPr>
            <w:tcW w:w="2340" w:type="dxa"/>
          </w:tcPr>
          <w:p w14:paraId="13A6504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&gt;3 accounts</w:t>
            </w:r>
          </w:p>
        </w:tc>
        <w:tc>
          <w:tcPr>
            <w:tcW w:w="2340" w:type="dxa"/>
          </w:tcPr>
          <w:p w14:paraId="6E63121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Flag + identity verification</w:t>
            </w:r>
          </w:p>
        </w:tc>
      </w:tr>
      <w:tr w:rsidR="007F489D" w14:paraId="48413CE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EFA9EA" w14:textId="77777777" w:rsidR="007F489D" w:rsidRDefault="00000000">
            <w:pPr>
              <w:rPr>
                <w:sz w:val="24"/>
                <w:szCs w:val="24"/>
              </w:rPr>
            </w:pPr>
            <w:r>
              <w:rPr>
                <w:sz w:val="24"/>
                <w:szCs w:val="24"/>
              </w:rPr>
              <w:t>FD-007</w:t>
            </w:r>
          </w:p>
        </w:tc>
        <w:tc>
          <w:tcPr>
            <w:tcW w:w="2952" w:type="dxa"/>
          </w:tcPr>
          <w:p w14:paraId="1856360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Behavioral Pattern: Unusual activity patterns</w:t>
            </w:r>
          </w:p>
        </w:tc>
        <w:tc>
          <w:tcPr>
            <w:tcW w:w="2340" w:type="dxa"/>
          </w:tcPr>
          <w:p w14:paraId="3E6256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ML-based scoring</w:t>
            </w:r>
          </w:p>
        </w:tc>
        <w:tc>
          <w:tcPr>
            <w:tcW w:w="2340" w:type="dxa"/>
          </w:tcPr>
          <w:p w14:paraId="5D8EBEF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Risk scoring + monitoring</w:t>
            </w:r>
          </w:p>
        </w:tc>
      </w:tr>
    </w:tbl>
    <w:p w14:paraId="09C98F8F" w14:textId="77777777" w:rsidR="007F489D" w:rsidRDefault="007F489D"/>
    <w:p w14:paraId="1495122E" w14:textId="77777777" w:rsidR="007F489D" w:rsidRDefault="007F489D"/>
    <w:p w14:paraId="35E72F26" w14:textId="77777777" w:rsidR="007F489D" w:rsidRDefault="007F489D"/>
    <w:p w14:paraId="0108A6BD" w14:textId="77777777" w:rsidR="007F489D" w:rsidRDefault="007F489D"/>
    <w:p w14:paraId="43F163A5" w14:textId="77777777" w:rsidR="007F489D" w:rsidRDefault="007F489D"/>
    <w:p w14:paraId="1E88999F" w14:textId="77777777" w:rsidR="007F489D" w:rsidRDefault="007F489D"/>
    <w:p w14:paraId="797A1E2F" w14:textId="77777777" w:rsidR="007F489D" w:rsidRDefault="007F489D"/>
    <w:p w14:paraId="5CE4DE78" w14:textId="77777777" w:rsidR="007F489D" w:rsidRDefault="007F489D"/>
    <w:p w14:paraId="533782ED" w14:textId="77777777" w:rsidR="007F489D" w:rsidRDefault="007F489D"/>
    <w:p w14:paraId="13A69611" w14:textId="77777777" w:rsidR="007F489D" w:rsidRDefault="007F489D"/>
    <w:p w14:paraId="78D7C717" w14:textId="77777777" w:rsidR="007F489D" w:rsidRDefault="007F489D"/>
    <w:p w14:paraId="08FDB10C" w14:textId="77777777" w:rsidR="007F489D" w:rsidRDefault="00000000">
      <w:pPr>
        <w:pStyle w:val="Heading2"/>
      </w:pPr>
      <w:r>
        <w:t>Admin &amp; Reporting</w:t>
      </w:r>
    </w:p>
    <w:p w14:paraId="077DDE39" w14:textId="77777777" w:rsidR="007F489D" w:rsidRDefault="00000000">
      <w:pPr>
        <w:pStyle w:val="Heading3"/>
        <w:rPr>
          <w:sz w:val="26"/>
          <w:szCs w:val="26"/>
        </w:rPr>
      </w:pPr>
      <w:r>
        <w:rPr>
          <w:sz w:val="26"/>
          <w:szCs w:val="26"/>
        </w:rPr>
        <w:t>4.17 Admin &amp; Reporting (FG-017)</w:t>
      </w:r>
    </w:p>
    <w:tbl>
      <w:tblPr>
        <w:tblStyle w:val="af8"/>
        <w:tblW w:w="9420" w:type="dxa"/>
        <w:tblInd w:w="-123"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10"/>
        <w:gridCol w:w="5130"/>
        <w:gridCol w:w="990"/>
        <w:gridCol w:w="2190"/>
      </w:tblGrid>
      <w:tr w:rsidR="007F489D" w14:paraId="5ED27DBD"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02C2E16A" w14:textId="77777777" w:rsidR="007F489D" w:rsidRDefault="00000000">
            <w:pPr>
              <w:jc w:val="center"/>
              <w:rPr>
                <w:sz w:val="24"/>
                <w:szCs w:val="24"/>
              </w:rPr>
            </w:pPr>
            <w:r>
              <w:rPr>
                <w:sz w:val="24"/>
                <w:szCs w:val="24"/>
              </w:rPr>
              <w:t>FR ID</w:t>
            </w:r>
          </w:p>
        </w:tc>
        <w:tc>
          <w:tcPr>
            <w:tcW w:w="5130" w:type="dxa"/>
          </w:tcPr>
          <w:p w14:paraId="094E558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90" w:type="dxa"/>
          </w:tcPr>
          <w:p w14:paraId="1D341AD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90" w:type="dxa"/>
          </w:tcPr>
          <w:p w14:paraId="72F5E80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6F21257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4C2E9832" w14:textId="77777777" w:rsidR="007F489D" w:rsidRDefault="00000000">
            <w:r>
              <w:t>FR-131</w:t>
            </w:r>
          </w:p>
        </w:tc>
        <w:tc>
          <w:tcPr>
            <w:tcW w:w="5130" w:type="dxa"/>
          </w:tcPr>
          <w:p w14:paraId="32919C8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role-based admin dashboards for: System Admin, Business Admin, Focal Person, Database Admin, Repository Admin</w:t>
            </w:r>
          </w:p>
        </w:tc>
        <w:tc>
          <w:tcPr>
            <w:tcW w:w="990" w:type="dxa"/>
          </w:tcPr>
          <w:p w14:paraId="172E527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90" w:type="dxa"/>
          </w:tcPr>
          <w:p w14:paraId="671D6E6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Dynamic content based on role, real-time data updates</w:t>
            </w:r>
          </w:p>
        </w:tc>
      </w:tr>
      <w:tr w:rsidR="007F489D" w14:paraId="27A8757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65A7C522" w14:textId="77777777" w:rsidR="007F489D" w:rsidRDefault="00000000">
            <w:r>
              <w:t>FR-132</w:t>
            </w:r>
          </w:p>
        </w:tc>
        <w:tc>
          <w:tcPr>
            <w:tcW w:w="5130" w:type="dxa"/>
          </w:tcPr>
          <w:p w14:paraId="7042A77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enforce strict 2FA for all admin-level access with TOTP authentication</w:t>
            </w:r>
          </w:p>
        </w:tc>
        <w:tc>
          <w:tcPr>
            <w:tcW w:w="990" w:type="dxa"/>
          </w:tcPr>
          <w:p w14:paraId="481F01E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90" w:type="dxa"/>
          </w:tcPr>
          <w:p w14:paraId="6897EE9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Google Authenticator/Authy compatible, backup codes provided</w:t>
            </w:r>
          </w:p>
        </w:tc>
      </w:tr>
      <w:tr w:rsidR="007F489D" w14:paraId="376594B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04AE2315" w14:textId="77777777" w:rsidR="007F489D" w:rsidRDefault="00000000">
            <w:r>
              <w:t>FR-133</w:t>
            </w:r>
          </w:p>
        </w:tc>
        <w:tc>
          <w:tcPr>
            <w:tcW w:w="5130" w:type="dxa"/>
          </w:tcPr>
          <w:p w14:paraId="278484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user management module: create, update, suspend, delete users with audit trail</w:t>
            </w:r>
          </w:p>
        </w:tc>
        <w:tc>
          <w:tcPr>
            <w:tcW w:w="990" w:type="dxa"/>
          </w:tcPr>
          <w:p w14:paraId="21DBA18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01D084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Full CRUD operations, role assignment, activity logs</w:t>
            </w:r>
          </w:p>
        </w:tc>
      </w:tr>
      <w:tr w:rsidR="007F489D" w14:paraId="34A838F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4F066B8C" w14:textId="77777777" w:rsidR="007F489D" w:rsidRDefault="00000000">
            <w:r>
              <w:t>FR-134</w:t>
            </w:r>
          </w:p>
        </w:tc>
        <w:tc>
          <w:tcPr>
            <w:tcW w:w="5130" w:type="dxa"/>
          </w:tcPr>
          <w:p w14:paraId="4458C68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product management module: create, update, activate/deactivate insurance products</w:t>
            </w:r>
          </w:p>
        </w:tc>
        <w:tc>
          <w:tcPr>
            <w:tcW w:w="990" w:type="dxa"/>
          </w:tcPr>
          <w:p w14:paraId="1CC42B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90" w:type="dxa"/>
          </w:tcPr>
          <w:p w14:paraId="2CBB9DF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Version control, effective date management, pricing configuration</w:t>
            </w:r>
          </w:p>
        </w:tc>
      </w:tr>
      <w:tr w:rsidR="007F489D" w14:paraId="4AC31F4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349F3274" w14:textId="77777777" w:rsidR="007F489D" w:rsidRDefault="00000000">
            <w:r>
              <w:t>FR-135</w:t>
            </w:r>
          </w:p>
        </w:tc>
        <w:tc>
          <w:tcPr>
            <w:tcW w:w="5130" w:type="dxa"/>
          </w:tcPr>
          <w:p w14:paraId="5A5F5F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claims management dashboard with filtering: status, amount range, date, partner</w:t>
            </w:r>
          </w:p>
        </w:tc>
        <w:tc>
          <w:tcPr>
            <w:tcW w:w="990" w:type="dxa"/>
          </w:tcPr>
          <w:p w14:paraId="17D56B7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7189B3C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Advanced search, bulk actions, export functionality</w:t>
            </w:r>
          </w:p>
        </w:tc>
      </w:tr>
      <w:tr w:rsidR="007F489D" w14:paraId="17F1943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3A92D68F" w14:textId="77777777" w:rsidR="007F489D" w:rsidRDefault="00000000">
            <w:r>
              <w:t>FR-136</w:t>
            </w:r>
          </w:p>
        </w:tc>
        <w:tc>
          <w:tcPr>
            <w:tcW w:w="5130" w:type="dxa"/>
          </w:tcPr>
          <w:p w14:paraId="2E3DEC8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task management system with assignment to internal users and deadline tracking</w:t>
            </w:r>
          </w:p>
        </w:tc>
        <w:tc>
          <w:tcPr>
            <w:tcW w:w="990" w:type="dxa"/>
          </w:tcPr>
          <w:p w14:paraId="18A833A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90" w:type="dxa"/>
          </w:tcPr>
          <w:p w14:paraId="07D1D55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Task creation, assignment, status updates, notification on overdue</w:t>
            </w:r>
          </w:p>
        </w:tc>
      </w:tr>
      <w:tr w:rsidR="007F489D" w14:paraId="3EDE569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29CFCB43" w14:textId="77777777" w:rsidR="007F489D" w:rsidRDefault="00000000">
            <w:r>
              <w:t>FR-137</w:t>
            </w:r>
          </w:p>
        </w:tc>
        <w:tc>
          <w:tcPr>
            <w:tcW w:w="5130" w:type="dxa"/>
          </w:tcPr>
          <w:p w14:paraId="23B5958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standard reports: daily sales, claims ratio, partner performance, policy counts, revenue</w:t>
            </w:r>
          </w:p>
        </w:tc>
        <w:tc>
          <w:tcPr>
            <w:tcW w:w="990" w:type="dxa"/>
          </w:tcPr>
          <w:p w14:paraId="0836C4E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382D59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w:t>
            </w:r>
          </w:p>
        </w:tc>
      </w:tr>
      <w:tr w:rsidR="007F489D" w14:paraId="1FEAB50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72ACEC18" w14:textId="77777777" w:rsidR="007F489D" w:rsidRDefault="00000000">
            <w:r>
              <w:t>FR-138</w:t>
            </w:r>
          </w:p>
        </w:tc>
        <w:tc>
          <w:tcPr>
            <w:tcW w:w="5130" w:type="dxa"/>
          </w:tcPr>
          <w:p w14:paraId="6EEA3D9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custom report builder with drag-drop interface for business users</w:t>
            </w:r>
          </w:p>
        </w:tc>
        <w:tc>
          <w:tcPr>
            <w:tcW w:w="990" w:type="dxa"/>
          </w:tcPr>
          <w:p w14:paraId="2B4ABBA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90" w:type="dxa"/>
          </w:tcPr>
          <w:p w14:paraId="6D0CD23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Visual query builder, chart generation, saved report templates</w:t>
            </w:r>
          </w:p>
        </w:tc>
      </w:tr>
      <w:tr w:rsidR="007F489D" w14:paraId="7098909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0A2F5DA8" w14:textId="77777777" w:rsidR="007F489D" w:rsidRDefault="00000000">
            <w:r>
              <w:t>FR-139</w:t>
            </w:r>
          </w:p>
        </w:tc>
        <w:tc>
          <w:tcPr>
            <w:tcW w:w="5130" w:type="dxa"/>
          </w:tcPr>
          <w:p w14:paraId="5628AB8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KPIs aligned to business plan: policy acquisition rate, claim settlement ratio, customer retention</w:t>
            </w:r>
          </w:p>
        </w:tc>
        <w:tc>
          <w:tcPr>
            <w:tcW w:w="990" w:type="dxa"/>
          </w:tcPr>
          <w:p w14:paraId="71494E6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190" w:type="dxa"/>
          </w:tcPr>
          <w:p w14:paraId="2451C8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w:t>
            </w:r>
          </w:p>
        </w:tc>
      </w:tr>
      <w:tr w:rsidR="007F489D" w14:paraId="3139EC2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27F0B6CC" w14:textId="77777777" w:rsidR="007F489D" w:rsidRDefault="00000000">
            <w:r>
              <w:lastRenderedPageBreak/>
              <w:t>FR-140</w:t>
            </w:r>
          </w:p>
        </w:tc>
        <w:tc>
          <w:tcPr>
            <w:tcW w:w="5130" w:type="dxa"/>
          </w:tcPr>
          <w:p w14:paraId="58A168F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system health monitoring dashboard: server status, API response times, error rates</w:t>
            </w:r>
          </w:p>
        </w:tc>
        <w:tc>
          <w:tcPr>
            <w:tcW w:w="990" w:type="dxa"/>
          </w:tcPr>
          <w:p w14:paraId="434539D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90" w:type="dxa"/>
          </w:tcPr>
          <w:p w14:paraId="51C943C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Integration with Prometheus/Grafana, alert configuration</w:t>
            </w:r>
          </w:p>
        </w:tc>
      </w:tr>
    </w:tbl>
    <w:p w14:paraId="162488BB" w14:textId="77777777" w:rsidR="007F489D" w:rsidRDefault="007F489D"/>
    <w:p w14:paraId="129E2023" w14:textId="77777777" w:rsidR="007F489D" w:rsidRDefault="007F489D"/>
    <w:p w14:paraId="5743AD04" w14:textId="77777777" w:rsidR="007F489D" w:rsidRDefault="007F489D"/>
    <w:p w14:paraId="5A51452C" w14:textId="77777777" w:rsidR="007F489D" w:rsidRDefault="007F489D"/>
    <w:p w14:paraId="7AD79733" w14:textId="77777777" w:rsidR="007F489D" w:rsidRDefault="00000000">
      <w:pPr>
        <w:pStyle w:val="Heading3"/>
        <w:rPr>
          <w:sz w:val="26"/>
          <w:szCs w:val="26"/>
        </w:rPr>
      </w:pPr>
      <w:r>
        <w:rPr>
          <w:sz w:val="26"/>
          <w:szCs w:val="26"/>
        </w:rPr>
        <w:t>4.18 Analytics &amp; Reporting (FG-018)</w:t>
      </w:r>
    </w:p>
    <w:tbl>
      <w:tblPr>
        <w:tblStyle w:val="af9"/>
        <w:tblW w:w="978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870"/>
        <w:gridCol w:w="5595"/>
        <w:gridCol w:w="1080"/>
        <w:gridCol w:w="2235"/>
      </w:tblGrid>
      <w:tr w:rsidR="007F489D" w14:paraId="4C9CBD4D"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3BD08726" w14:textId="77777777" w:rsidR="007F489D" w:rsidRDefault="00000000">
            <w:pPr>
              <w:jc w:val="center"/>
              <w:rPr>
                <w:sz w:val="24"/>
                <w:szCs w:val="24"/>
              </w:rPr>
            </w:pPr>
            <w:r>
              <w:rPr>
                <w:sz w:val="24"/>
                <w:szCs w:val="24"/>
              </w:rPr>
              <w:t>FR ID</w:t>
            </w:r>
          </w:p>
        </w:tc>
        <w:tc>
          <w:tcPr>
            <w:tcW w:w="5595" w:type="dxa"/>
          </w:tcPr>
          <w:p w14:paraId="49DD8DF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80" w:type="dxa"/>
          </w:tcPr>
          <w:p w14:paraId="539B989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35" w:type="dxa"/>
          </w:tcPr>
          <w:p w14:paraId="133AAA1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29C9798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3417179A" w14:textId="77777777" w:rsidR="007F489D" w:rsidRDefault="00000000">
            <w:r>
              <w:t>FR-149</w:t>
            </w:r>
          </w:p>
        </w:tc>
        <w:tc>
          <w:tcPr>
            <w:tcW w:w="5595" w:type="dxa"/>
          </w:tcPr>
          <w:p w14:paraId="74F1469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user behavior analytics: page views, feature usage, drop-off points, conversion funnel</w:t>
            </w:r>
          </w:p>
        </w:tc>
        <w:tc>
          <w:tcPr>
            <w:tcW w:w="1080" w:type="dxa"/>
          </w:tcPr>
          <w:p w14:paraId="672EBC7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070018F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Integration with analytics platform (Google Analytics/Mixpanel)</w:t>
            </w:r>
          </w:p>
        </w:tc>
      </w:tr>
      <w:tr w:rsidR="007F489D" w14:paraId="6CA2DAD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31479DFD" w14:textId="77777777" w:rsidR="007F489D" w:rsidRDefault="00000000">
            <w:r>
              <w:t>FR-150</w:t>
            </w:r>
          </w:p>
        </w:tc>
        <w:tc>
          <w:tcPr>
            <w:tcW w:w="5595" w:type="dxa"/>
          </w:tcPr>
          <w:p w14:paraId="2384AF0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predictive analytics for customer churn, claim likelihood, policy renewal probability</w:t>
            </w:r>
          </w:p>
        </w:tc>
        <w:tc>
          <w:tcPr>
            <w:tcW w:w="1080" w:type="dxa"/>
          </w:tcPr>
          <w:p w14:paraId="343A86C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235" w:type="dxa"/>
          </w:tcPr>
          <w:p w14:paraId="4450D90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r>
      <w:tr w:rsidR="007F489D" w14:paraId="7E99CBD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3EB2B9F5" w14:textId="77777777" w:rsidR="007F489D" w:rsidRDefault="00000000">
            <w:r>
              <w:t>FR-151</w:t>
            </w:r>
          </w:p>
        </w:tc>
        <w:tc>
          <w:tcPr>
            <w:tcW w:w="5595" w:type="dxa"/>
          </w:tcPr>
          <w:p w14:paraId="6994C10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customer segmentation reports: demographics, policy type, risk profile, lifetime value</w:t>
            </w:r>
          </w:p>
        </w:tc>
        <w:tc>
          <w:tcPr>
            <w:tcW w:w="1080" w:type="dxa"/>
          </w:tcPr>
          <w:p w14:paraId="0ABEC9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5441E27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segmentation, export for marketing campaigns</w:t>
            </w:r>
          </w:p>
        </w:tc>
      </w:tr>
      <w:tr w:rsidR="007F489D" w14:paraId="25FAB84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6D2DE46C" w14:textId="77777777" w:rsidR="007F489D" w:rsidRDefault="00000000">
            <w:r>
              <w:t>FR-152</w:t>
            </w:r>
          </w:p>
        </w:tc>
        <w:tc>
          <w:tcPr>
            <w:tcW w:w="5595" w:type="dxa"/>
          </w:tcPr>
          <w:p w14:paraId="14A1040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geographic analytics: policy distribution by district, claims heatmap, agent performance by region</w:t>
            </w:r>
          </w:p>
        </w:tc>
        <w:tc>
          <w:tcPr>
            <w:tcW w:w="1080" w:type="dxa"/>
          </w:tcPr>
          <w:p w14:paraId="0024B06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1A901E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Map visualization, district-level drill-down, comparative analysis</w:t>
            </w:r>
          </w:p>
        </w:tc>
      </w:tr>
      <w:tr w:rsidR="007F489D" w14:paraId="69E7AE3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1E7D46A9" w14:textId="77777777" w:rsidR="007F489D" w:rsidRDefault="00000000">
            <w:r>
              <w:t>FR-202</w:t>
            </w:r>
          </w:p>
        </w:tc>
        <w:tc>
          <w:tcPr>
            <w:tcW w:w="5595" w:type="dxa"/>
          </w:tcPr>
          <w:p w14:paraId="470C818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geospatial risk visualization overlaying claims data on regional maps for heatmap analysis</w:t>
            </w:r>
          </w:p>
        </w:tc>
        <w:tc>
          <w:tcPr>
            <w:tcW w:w="1080" w:type="dxa"/>
          </w:tcPr>
          <w:p w14:paraId="45D22AD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2AC1DA7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Mapbox/Google Maps integration, district-level aggregation, color-coded risk zones</w:t>
            </w:r>
          </w:p>
        </w:tc>
      </w:tr>
      <w:tr w:rsidR="007F489D" w14:paraId="459D8A6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78139F1D" w14:textId="77777777" w:rsidR="007F489D" w:rsidRDefault="00000000">
            <w:r>
              <w:t>FR-203</w:t>
            </w:r>
          </w:p>
        </w:tc>
        <w:tc>
          <w:tcPr>
            <w:tcW w:w="5595" w:type="dxa"/>
          </w:tcPr>
          <w:p w14:paraId="23CC16A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pre-built dashboards: Executive, Operations, Compliance with drill-down</w:t>
            </w:r>
          </w:p>
        </w:tc>
        <w:tc>
          <w:tcPr>
            <w:tcW w:w="1080" w:type="dxa"/>
          </w:tcPr>
          <w:p w14:paraId="678D7C3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39E29C9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Interactive charts, export capability, scheduled email delivery</w:t>
            </w:r>
          </w:p>
        </w:tc>
      </w:tr>
      <w:tr w:rsidR="007F489D" w14:paraId="02E750F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tcPr>
          <w:p w14:paraId="47D31A1C" w14:textId="77777777" w:rsidR="007F489D" w:rsidRDefault="00000000">
            <w:r>
              <w:t>FR-204</w:t>
            </w:r>
          </w:p>
        </w:tc>
        <w:tc>
          <w:tcPr>
            <w:tcW w:w="5595" w:type="dxa"/>
          </w:tcPr>
          <w:p w14:paraId="089D80B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compliance metrics: AML flags, IDRA report status, audit logs access</w:t>
            </w:r>
          </w:p>
        </w:tc>
        <w:tc>
          <w:tcPr>
            <w:tcW w:w="1080" w:type="dxa"/>
          </w:tcPr>
          <w:p w14:paraId="1D5F861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35" w:type="dxa"/>
          </w:tcPr>
          <w:p w14:paraId="74A8984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compliance dashboard, alerts on violations</w:t>
            </w:r>
          </w:p>
        </w:tc>
      </w:tr>
    </w:tbl>
    <w:p w14:paraId="7F19AD6D" w14:textId="77777777" w:rsidR="007F489D" w:rsidRDefault="007F489D"/>
    <w:p w14:paraId="171F3A6B" w14:textId="77777777" w:rsidR="007F489D" w:rsidRDefault="007F489D"/>
    <w:p w14:paraId="2410E32E" w14:textId="77777777" w:rsidR="007F489D" w:rsidRDefault="007F489D"/>
    <w:p w14:paraId="36E81A0D" w14:textId="77777777" w:rsidR="007F489D" w:rsidRDefault="007F489D"/>
    <w:p w14:paraId="013C435C" w14:textId="77777777" w:rsidR="007F489D" w:rsidRDefault="007F489D"/>
    <w:p w14:paraId="7FF0E3B4" w14:textId="77777777" w:rsidR="007F489D" w:rsidRDefault="007F489D"/>
    <w:p w14:paraId="575C74F0" w14:textId="77777777" w:rsidR="007F489D" w:rsidRDefault="007F489D"/>
    <w:p w14:paraId="10FF0D02" w14:textId="77777777" w:rsidR="007F489D" w:rsidRDefault="007F489D"/>
    <w:p w14:paraId="23A2B5D5" w14:textId="77777777" w:rsidR="007F489D" w:rsidRDefault="007F489D"/>
    <w:p w14:paraId="34267762" w14:textId="77777777" w:rsidR="007F489D" w:rsidRDefault="007F489D"/>
    <w:p w14:paraId="42BEBD9F" w14:textId="77777777" w:rsidR="007F489D" w:rsidRDefault="00000000">
      <w:pPr>
        <w:pStyle w:val="Heading3"/>
        <w:rPr>
          <w:sz w:val="26"/>
          <w:szCs w:val="26"/>
        </w:rPr>
      </w:pPr>
      <w:r>
        <w:rPr>
          <w:sz w:val="26"/>
          <w:szCs w:val="26"/>
        </w:rPr>
        <w:t>4.19 Audit &amp; Logging (FG-019)</w:t>
      </w:r>
    </w:p>
    <w:tbl>
      <w:tblPr>
        <w:tblStyle w:val="a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130"/>
        <w:gridCol w:w="990"/>
        <w:gridCol w:w="2235"/>
      </w:tblGrid>
      <w:tr w:rsidR="007F489D" w14:paraId="39AF0522"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A7D607E" w14:textId="77777777" w:rsidR="007F489D" w:rsidRDefault="00000000">
            <w:pPr>
              <w:jc w:val="center"/>
              <w:rPr>
                <w:sz w:val="24"/>
                <w:szCs w:val="24"/>
              </w:rPr>
            </w:pPr>
            <w:r>
              <w:rPr>
                <w:sz w:val="24"/>
                <w:szCs w:val="24"/>
              </w:rPr>
              <w:t>FR ID</w:t>
            </w:r>
          </w:p>
        </w:tc>
        <w:tc>
          <w:tcPr>
            <w:tcW w:w="5130" w:type="dxa"/>
          </w:tcPr>
          <w:p w14:paraId="26EB928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90" w:type="dxa"/>
          </w:tcPr>
          <w:p w14:paraId="3661D75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35" w:type="dxa"/>
          </w:tcPr>
          <w:p w14:paraId="628F975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4C307CA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A64B93B" w14:textId="77777777" w:rsidR="007F489D" w:rsidRDefault="00000000">
            <w:r>
              <w:t>FR-153</w:t>
            </w:r>
          </w:p>
        </w:tc>
        <w:tc>
          <w:tcPr>
            <w:tcW w:w="5130" w:type="dxa"/>
          </w:tcPr>
          <w:p w14:paraId="5522B1A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immutable audit logs for critical actions: policy issue, claim approval, payment, dispute resolution</w:t>
            </w:r>
          </w:p>
        </w:tc>
        <w:tc>
          <w:tcPr>
            <w:tcW w:w="990" w:type="dxa"/>
          </w:tcPr>
          <w:p w14:paraId="2F06F7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35" w:type="dxa"/>
          </w:tcPr>
          <w:p w14:paraId="3960A89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PostgreSQL with append-only tables, tamper detection</w:t>
            </w:r>
          </w:p>
        </w:tc>
      </w:tr>
      <w:tr w:rsidR="007F489D" w14:paraId="24E0806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B29E2CF" w14:textId="77777777" w:rsidR="007F489D" w:rsidRDefault="00000000">
            <w:r>
              <w:t>FR-154</w:t>
            </w:r>
          </w:p>
        </w:tc>
        <w:tc>
          <w:tcPr>
            <w:tcW w:w="5130" w:type="dxa"/>
          </w:tcPr>
          <w:p w14:paraId="10EF137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data retention policy with 20-year minimum for regulatory compliance</w:t>
            </w:r>
          </w:p>
        </w:tc>
        <w:tc>
          <w:tcPr>
            <w:tcW w:w="990" w:type="dxa"/>
          </w:tcPr>
          <w:p w14:paraId="3ECB78A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35" w:type="dxa"/>
          </w:tcPr>
          <w:p w14:paraId="1EE07B2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Tiered storage (hot/warm/cold), automated archival, retrieval SLA</w:t>
            </w:r>
          </w:p>
        </w:tc>
      </w:tr>
      <w:tr w:rsidR="007F489D" w14:paraId="1908B25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3A99F1E" w14:textId="77777777" w:rsidR="007F489D" w:rsidRDefault="00000000">
            <w:r>
              <w:t>FR-155</w:t>
            </w:r>
          </w:p>
        </w:tc>
        <w:tc>
          <w:tcPr>
            <w:tcW w:w="5130" w:type="dxa"/>
          </w:tcPr>
          <w:p w14:paraId="2D4A1D3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track all logged-in user actions with IP address, device info, timestamp, action type</w:t>
            </w:r>
          </w:p>
        </w:tc>
        <w:tc>
          <w:tcPr>
            <w:tcW w:w="990" w:type="dxa"/>
          </w:tcPr>
          <w:p w14:paraId="0F5070C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35" w:type="dxa"/>
          </w:tcPr>
          <w:p w14:paraId="1C02231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Comprehensive logging, queryable audit trail, GDPR compliance</w:t>
            </w:r>
          </w:p>
        </w:tc>
      </w:tr>
      <w:tr w:rsidR="007F489D" w14:paraId="3C91762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DAED260" w14:textId="77777777" w:rsidR="007F489D" w:rsidRDefault="00000000">
            <w:r>
              <w:t>FR-156</w:t>
            </w:r>
          </w:p>
        </w:tc>
        <w:tc>
          <w:tcPr>
            <w:tcW w:w="5130" w:type="dxa"/>
          </w:tcPr>
          <w:p w14:paraId="36C9A91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allow partners to maintain additional logs as per MOU agreement with InsureTech</w:t>
            </w:r>
          </w:p>
        </w:tc>
        <w:tc>
          <w:tcPr>
            <w:tcW w:w="990" w:type="dxa"/>
          </w:tcPr>
          <w:p w14:paraId="716950F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235" w:type="dxa"/>
          </w:tcPr>
          <w:p w14:paraId="7053091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Partner-specific log tables, data isolation, access controls</w:t>
            </w:r>
          </w:p>
        </w:tc>
      </w:tr>
      <w:tr w:rsidR="007F489D" w14:paraId="472EA1B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36F71B1" w14:textId="77777777" w:rsidR="007F489D" w:rsidRDefault="00000000">
            <w:r>
              <w:t>FR-157</w:t>
            </w:r>
          </w:p>
        </w:tc>
        <w:tc>
          <w:tcPr>
            <w:tcW w:w="5130" w:type="dxa"/>
          </w:tcPr>
          <w:p w14:paraId="556968D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regulatory portal for IDRA/BFIU to access requested data as per law</w:t>
            </w:r>
          </w:p>
        </w:tc>
        <w:tc>
          <w:tcPr>
            <w:tcW w:w="990" w:type="dxa"/>
          </w:tcPr>
          <w:p w14:paraId="47E8F71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2235" w:type="dxa"/>
          </w:tcPr>
          <w:p w14:paraId="4F5D3E5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Secure portal, report generation, audit trail of data access</w:t>
            </w:r>
          </w:p>
        </w:tc>
      </w:tr>
      <w:tr w:rsidR="007F489D" w14:paraId="7A439D9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2FFF10E" w14:textId="77777777" w:rsidR="007F489D" w:rsidRDefault="00000000">
            <w:r>
              <w:t>FR-158</w:t>
            </w:r>
          </w:p>
        </w:tc>
        <w:tc>
          <w:tcPr>
            <w:tcW w:w="5130" w:type="dxa"/>
          </w:tcPr>
          <w:p w14:paraId="0FCF89A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log aggregation and analysis with alerting on suspicious patterns</w:t>
            </w:r>
          </w:p>
        </w:tc>
        <w:tc>
          <w:tcPr>
            <w:tcW w:w="990" w:type="dxa"/>
          </w:tcPr>
          <w:p w14:paraId="27E127F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35" w:type="dxa"/>
          </w:tcPr>
          <w:p w14:paraId="03C6BC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ELK stack/CloudWatch integration, anomaly detection, real-time alerts</w:t>
            </w:r>
          </w:p>
        </w:tc>
      </w:tr>
    </w:tbl>
    <w:p w14:paraId="0F017829" w14:textId="77777777" w:rsidR="007F489D" w:rsidRDefault="007F489D"/>
    <w:p w14:paraId="466B6954" w14:textId="77777777" w:rsidR="007F489D" w:rsidRDefault="00000000">
      <w:pPr>
        <w:pStyle w:val="Heading2"/>
      </w:pPr>
      <w:r>
        <w:t>Technical Architecture</w:t>
      </w:r>
    </w:p>
    <w:p w14:paraId="21B48A58" w14:textId="77777777" w:rsidR="007F489D" w:rsidRDefault="00000000">
      <w:pPr>
        <w:pStyle w:val="Heading3"/>
        <w:rPr>
          <w:sz w:val="26"/>
          <w:szCs w:val="26"/>
        </w:rPr>
      </w:pPr>
      <w:r>
        <w:rPr>
          <w:sz w:val="26"/>
          <w:szCs w:val="26"/>
        </w:rPr>
        <w:t>4.20 System Interface Architecture (FG-020)</w:t>
      </w:r>
    </w:p>
    <w:p w14:paraId="262C08BE" w14:textId="77777777" w:rsidR="007F489D" w:rsidRDefault="00000000">
      <w:pPr>
        <w:spacing w:after="120"/>
      </w:pPr>
      <w:r>
        <w:rPr>
          <w:rFonts w:ascii="Calibri" w:eastAsia="Calibri" w:hAnsi="Calibri" w:cs="Calibri"/>
          <w:sz w:val="24"/>
          <w:szCs w:val="24"/>
        </w:rPr>
        <w:t>See Section 5.1 for Technical Protocols and Constraints</w:t>
      </w:r>
      <w:r>
        <w:t>.</w:t>
      </w:r>
    </w:p>
    <w:tbl>
      <w:tblPr>
        <w:tblStyle w:val="afb"/>
        <w:tblW w:w="954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25"/>
        <w:gridCol w:w="5205"/>
        <w:gridCol w:w="1035"/>
        <w:gridCol w:w="2175"/>
      </w:tblGrid>
      <w:tr w:rsidR="007F489D" w14:paraId="229E53B7"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02583266" w14:textId="77777777" w:rsidR="007F489D" w:rsidRDefault="00000000">
            <w:pPr>
              <w:jc w:val="center"/>
              <w:rPr>
                <w:sz w:val="24"/>
                <w:szCs w:val="24"/>
              </w:rPr>
            </w:pPr>
            <w:r>
              <w:rPr>
                <w:sz w:val="24"/>
                <w:szCs w:val="24"/>
              </w:rPr>
              <w:t>FR ID</w:t>
            </w:r>
          </w:p>
        </w:tc>
        <w:tc>
          <w:tcPr>
            <w:tcW w:w="5205" w:type="dxa"/>
          </w:tcPr>
          <w:p w14:paraId="0C92309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35" w:type="dxa"/>
          </w:tcPr>
          <w:p w14:paraId="5F5E2FC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175" w:type="dxa"/>
          </w:tcPr>
          <w:p w14:paraId="3B5ABA0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13BF46E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2EFE526C" w14:textId="77777777" w:rsidR="007F489D" w:rsidRDefault="00000000">
            <w:r>
              <w:t>FR-193</w:t>
            </w:r>
          </w:p>
        </w:tc>
        <w:tc>
          <w:tcPr>
            <w:tcW w:w="5205" w:type="dxa"/>
          </w:tcPr>
          <w:p w14:paraId="6DACC2E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High-Performance Internal API for gateway-microservices communication with low latency guarantees</w:t>
            </w:r>
          </w:p>
        </w:tc>
        <w:tc>
          <w:tcPr>
            <w:tcW w:w="1035" w:type="dxa"/>
          </w:tcPr>
          <w:p w14:paraId="17BD6D8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591EF58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&lt;100ms response time, circuit breaker pattern, retry logic</w:t>
            </w:r>
          </w:p>
        </w:tc>
      </w:tr>
      <w:tr w:rsidR="007F489D" w14:paraId="5036275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2C10624A" w14:textId="77777777" w:rsidR="007F489D" w:rsidRDefault="00000000">
            <w:r>
              <w:t>FR-194</w:t>
            </w:r>
          </w:p>
        </w:tc>
        <w:tc>
          <w:tcPr>
            <w:tcW w:w="5205" w:type="dxa"/>
          </w:tcPr>
          <w:p w14:paraId="0B977E3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Client-Optimized API for gateway-customer device communication with efficient data fetching</w:t>
            </w:r>
          </w:p>
        </w:tc>
        <w:tc>
          <w:tcPr>
            <w:tcW w:w="1035" w:type="dxa"/>
          </w:tcPr>
          <w:p w14:paraId="4DD1A27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7E52F96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&lt;2s response time, query optimization, </w:t>
            </w:r>
            <w:r>
              <w:rPr>
                <w:rFonts w:ascii="Calibri" w:eastAsia="Calibri" w:hAnsi="Calibri" w:cs="Calibri"/>
              </w:rPr>
              <w:lastRenderedPageBreak/>
              <w:t>field-level authorization</w:t>
            </w:r>
          </w:p>
        </w:tc>
      </w:tr>
      <w:tr w:rsidR="007F489D" w14:paraId="58BD09E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4890802F" w14:textId="77777777" w:rsidR="007F489D" w:rsidRDefault="00000000">
            <w:r>
              <w:lastRenderedPageBreak/>
              <w:t>FR-195</w:t>
            </w:r>
          </w:p>
        </w:tc>
        <w:tc>
          <w:tcPr>
            <w:tcW w:w="5205" w:type="dxa"/>
          </w:tcPr>
          <w:p w14:paraId="6A9278C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Standard Integration API for 3rd party partners with comprehensive documentation</w:t>
            </w:r>
          </w:p>
        </w:tc>
        <w:tc>
          <w:tcPr>
            <w:tcW w:w="1035" w:type="dxa"/>
          </w:tcPr>
          <w:p w14:paraId="102FF46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1AC027A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&lt;200ms response time, standardized docs, sandbox environment</w:t>
            </w:r>
          </w:p>
        </w:tc>
      </w:tr>
      <w:tr w:rsidR="007F489D" w14:paraId="1CCB4BC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6731C885" w14:textId="77777777" w:rsidR="007F489D" w:rsidRDefault="00000000">
            <w:r>
              <w:t>FR-196</w:t>
            </w:r>
          </w:p>
        </w:tc>
        <w:tc>
          <w:tcPr>
            <w:tcW w:w="5205" w:type="dxa"/>
          </w:tcPr>
          <w:p w14:paraId="7BE67BD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public Public Discovery API for product search and listing with rate limiting</w:t>
            </w:r>
          </w:p>
        </w:tc>
        <w:tc>
          <w:tcPr>
            <w:tcW w:w="1035" w:type="dxa"/>
          </w:tcPr>
          <w:p w14:paraId="5429EC0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6750AB5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&lt;1s response time, request limiting, caching enabled</w:t>
            </w:r>
          </w:p>
        </w:tc>
      </w:tr>
      <w:tr w:rsidR="007F489D" w14:paraId="6D46965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3E2608B3" w14:textId="77777777" w:rsidR="007F489D" w:rsidRDefault="00000000">
            <w:r>
              <w:t>FR-197</w:t>
            </w:r>
          </w:p>
        </w:tc>
        <w:tc>
          <w:tcPr>
            <w:tcW w:w="5205" w:type="dxa"/>
          </w:tcPr>
          <w:p w14:paraId="54288F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expose only Cloudflare proxy and NGINX entry node to public, blocking direct microservice access</w:t>
            </w:r>
          </w:p>
        </w:tc>
        <w:tc>
          <w:tcPr>
            <w:tcW w:w="1035" w:type="dxa"/>
          </w:tcPr>
          <w:p w14:paraId="332342F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6ACD9E8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Firewall rules configured, internal IPs hidden, DDoS protection</w:t>
            </w:r>
          </w:p>
        </w:tc>
      </w:tr>
      <w:tr w:rsidR="007F489D" w14:paraId="65F6B72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4802CC4B" w14:textId="77777777" w:rsidR="007F489D" w:rsidRDefault="00000000">
            <w:r>
              <w:t>FR-198</w:t>
            </w:r>
          </w:p>
        </w:tc>
        <w:tc>
          <w:tcPr>
            <w:tcW w:w="5205" w:type="dxa"/>
          </w:tcPr>
          <w:p w14:paraId="2E642BB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Real-Time Connection capability for instant updates (notifications, claims status)</w:t>
            </w:r>
          </w:p>
        </w:tc>
        <w:tc>
          <w:tcPr>
            <w:tcW w:w="1035" w:type="dxa"/>
          </w:tcPr>
          <w:p w14:paraId="53EEF15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10AD5D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Persistent connection management, automatic reconnection, heartbeat</w:t>
            </w:r>
          </w:p>
        </w:tc>
      </w:tr>
      <w:tr w:rsidR="007F489D" w14:paraId="3F425CF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44DD6B7F" w14:textId="77777777" w:rsidR="007F489D" w:rsidRDefault="00000000">
            <w:r>
              <w:t>FR-199</w:t>
            </w:r>
          </w:p>
        </w:tc>
        <w:tc>
          <w:tcPr>
            <w:tcW w:w="5205" w:type="dxa"/>
          </w:tcPr>
          <w:p w14:paraId="7D71CB8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use Efficient Binary Protocol for IoT data extraction and data binding</w:t>
            </w:r>
          </w:p>
        </w:tc>
        <w:tc>
          <w:tcPr>
            <w:tcW w:w="1035" w:type="dxa"/>
          </w:tcPr>
          <w:p w14:paraId="119A564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175" w:type="dxa"/>
          </w:tcPr>
          <w:p w14:paraId="68EBF5D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 binary formatting, data compression, low latency</w:t>
            </w:r>
          </w:p>
        </w:tc>
      </w:tr>
      <w:tr w:rsidR="007F489D" w14:paraId="1091634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6FF479B7" w14:textId="77777777" w:rsidR="007F489D" w:rsidRDefault="00000000">
            <w:r>
              <w:t>FR-200</w:t>
            </w:r>
          </w:p>
        </w:tc>
        <w:tc>
          <w:tcPr>
            <w:tcW w:w="5205" w:type="dxa"/>
          </w:tcPr>
          <w:p w14:paraId="10EE5E7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consolidate, annotate and process data for AI agent training within regulatory limits</w:t>
            </w:r>
          </w:p>
        </w:tc>
        <w:tc>
          <w:tcPr>
            <w:tcW w:w="1035" w:type="dxa"/>
          </w:tcPr>
          <w:p w14:paraId="23AAAD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w:t>
            </w:r>
          </w:p>
        </w:tc>
        <w:tc>
          <w:tcPr>
            <w:tcW w:w="2175" w:type="dxa"/>
          </w:tcPr>
          <w:p w14:paraId="65DAA8F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 anonymization, consent management, audit trail</w:t>
            </w:r>
          </w:p>
        </w:tc>
      </w:tr>
      <w:tr w:rsidR="007F489D" w14:paraId="459E422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349B4AB4" w14:textId="77777777" w:rsidR="007F489D" w:rsidRDefault="00000000">
            <w:r>
              <w:t>FR-201</w:t>
            </w:r>
          </w:p>
        </w:tc>
        <w:tc>
          <w:tcPr>
            <w:tcW w:w="5205" w:type="dxa"/>
          </w:tcPr>
          <w:p w14:paraId="448DAB0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generate statistics and predictions based on big data for partner insights</w:t>
            </w:r>
          </w:p>
        </w:tc>
        <w:tc>
          <w:tcPr>
            <w:tcW w:w="1035" w:type="dxa"/>
          </w:tcPr>
          <w:p w14:paraId="09E77B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w:t>
            </w:r>
          </w:p>
        </w:tc>
        <w:tc>
          <w:tcPr>
            <w:tcW w:w="2175" w:type="dxa"/>
          </w:tcPr>
          <w:p w14:paraId="1081261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ML pipeline, data lake architecture, API for insights delivery</w:t>
            </w:r>
          </w:p>
        </w:tc>
      </w:tr>
      <w:tr w:rsidR="007F489D" w14:paraId="513C720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635D96AE" w14:textId="77777777" w:rsidR="007F489D" w:rsidRDefault="00000000">
            <w:r>
              <w:t>FR-159</w:t>
            </w:r>
          </w:p>
        </w:tc>
        <w:tc>
          <w:tcPr>
            <w:tcW w:w="5205" w:type="dxa"/>
          </w:tcPr>
          <w:p w14:paraId="186A855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Blockchain-based shared ledger for automated reinsurance settlements and smart contract execution</w:t>
            </w:r>
          </w:p>
        </w:tc>
        <w:tc>
          <w:tcPr>
            <w:tcW w:w="1035" w:type="dxa"/>
          </w:tcPr>
          <w:p w14:paraId="498A960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64A962B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Immutable ledger, transparency audit trail</w:t>
            </w:r>
          </w:p>
        </w:tc>
      </w:tr>
      <w:tr w:rsidR="007F489D" w14:paraId="452F22A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16EF39D5" w14:textId="77777777" w:rsidR="007F489D" w:rsidRDefault="00000000">
            <w:r>
              <w:t>FR-160</w:t>
            </w:r>
          </w:p>
        </w:tc>
        <w:tc>
          <w:tcPr>
            <w:tcW w:w="5205" w:type="dxa"/>
          </w:tcPr>
          <w:p w14:paraId="728A583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AI-driven dynamic premium discounting based on real-time risk assessment and loyalty scoring</w:t>
            </w:r>
          </w:p>
        </w:tc>
        <w:tc>
          <w:tcPr>
            <w:tcW w:w="1035" w:type="dxa"/>
          </w:tcPr>
          <w:p w14:paraId="406682B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175" w:type="dxa"/>
          </w:tcPr>
          <w:p w14:paraId="37B2107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Risk model integration, real-time calculation, customer notification</w:t>
            </w:r>
          </w:p>
        </w:tc>
      </w:tr>
      <w:tr w:rsidR="007F489D" w14:paraId="5EFC394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3C50ACE5" w14:textId="77777777" w:rsidR="007F489D" w:rsidRDefault="00000000">
            <w:r>
              <w:t>FR-161</w:t>
            </w:r>
          </w:p>
        </w:tc>
        <w:tc>
          <w:tcPr>
            <w:tcW w:w="5205" w:type="dxa"/>
          </w:tcPr>
          <w:p w14:paraId="7E05935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integrate with SMS Gateway for OTP and notifications</w:t>
            </w:r>
          </w:p>
        </w:tc>
        <w:tc>
          <w:tcPr>
            <w:tcW w:w="1035" w:type="dxa"/>
          </w:tcPr>
          <w:p w14:paraId="36F1B19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7136D0F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Delivery rate &gt;95%, delivery status tracking, cost optimization</w:t>
            </w:r>
          </w:p>
        </w:tc>
      </w:tr>
      <w:tr w:rsidR="007F489D" w14:paraId="7F35EA8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0D2F0C3A" w14:textId="77777777" w:rsidR="007F489D" w:rsidRDefault="00000000">
            <w:r>
              <w:t>FR-162</w:t>
            </w:r>
          </w:p>
        </w:tc>
        <w:tc>
          <w:tcPr>
            <w:tcW w:w="5205" w:type="dxa"/>
          </w:tcPr>
          <w:p w14:paraId="60F4CAF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integrate with Email Service for transactional and marketing emails</w:t>
            </w:r>
          </w:p>
        </w:tc>
        <w:tc>
          <w:tcPr>
            <w:tcW w:w="1035" w:type="dxa"/>
          </w:tcPr>
          <w:p w14:paraId="2A1B1A8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175" w:type="dxa"/>
          </w:tcPr>
          <w:p w14:paraId="6CD6959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Template management, bounce handling, unsubscribe management</w:t>
            </w:r>
          </w:p>
        </w:tc>
      </w:tr>
      <w:tr w:rsidR="007F489D" w14:paraId="1377E9F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tcPr>
          <w:p w14:paraId="5272C55C" w14:textId="77777777" w:rsidR="007F489D" w:rsidRDefault="00000000">
            <w:r>
              <w:t>FR-163</w:t>
            </w:r>
          </w:p>
        </w:tc>
        <w:tc>
          <w:tcPr>
            <w:tcW w:w="5205" w:type="dxa"/>
          </w:tcPr>
          <w:p w14:paraId="180A3A8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Webhook System for real-time event notifications to external systems</w:t>
            </w:r>
          </w:p>
        </w:tc>
        <w:tc>
          <w:tcPr>
            <w:tcW w:w="1035" w:type="dxa"/>
          </w:tcPr>
          <w:p w14:paraId="5B75352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175" w:type="dxa"/>
          </w:tcPr>
          <w:p w14:paraId="3A84CB4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Event filtering, retry mechanism, </w:t>
            </w:r>
            <w:r>
              <w:rPr>
                <w:rFonts w:ascii="Calibri" w:eastAsia="Calibri" w:hAnsi="Calibri" w:cs="Calibri"/>
              </w:rPr>
              <w:lastRenderedPageBreak/>
              <w:t>authentication, payload signing</w:t>
            </w:r>
          </w:p>
        </w:tc>
      </w:tr>
    </w:tbl>
    <w:p w14:paraId="7A569964" w14:textId="77777777" w:rsidR="007F489D" w:rsidRDefault="007F489D">
      <w:pPr>
        <w:rPr>
          <w:rFonts w:ascii="Calibri" w:eastAsia="Calibri" w:hAnsi="Calibri" w:cs="Calibri"/>
        </w:rPr>
      </w:pPr>
    </w:p>
    <w:p w14:paraId="67477F2C" w14:textId="77777777" w:rsidR="007F489D" w:rsidRDefault="00000000">
      <w:pPr>
        <w:spacing w:after="120"/>
        <w:rPr>
          <w:rFonts w:ascii="Calibri" w:eastAsia="Calibri" w:hAnsi="Calibri" w:cs="Calibri"/>
        </w:rPr>
      </w:pPr>
      <w:r>
        <w:rPr>
          <w:rFonts w:ascii="Calibri" w:eastAsia="Calibri" w:hAnsi="Calibri" w:cs="Calibri"/>
        </w:rPr>
        <w:t>API Category Structure &amp; Architecture:</w:t>
      </w:r>
    </w:p>
    <w:p w14:paraId="3CE69FEA" w14:textId="77777777" w:rsidR="007F489D" w:rsidRDefault="00000000">
      <w:pPr>
        <w:spacing w:after="120"/>
        <w:rPr>
          <w:rFonts w:ascii="Calibri" w:eastAsia="Calibri" w:hAnsi="Calibri" w:cs="Calibri"/>
        </w:rPr>
      </w:pPr>
      <w:r>
        <w:rPr>
          <w:rFonts w:ascii="Calibri" w:eastAsia="Calibri" w:hAnsi="Calibri" w:cs="Calibri"/>
        </w:rPr>
        <w:t>Refer to Section 6.8 in 06_data_model.md for detailed API Category Specifications and System Interface Diagram.</w:t>
      </w:r>
    </w:p>
    <w:p w14:paraId="7691A12E" w14:textId="77777777" w:rsidR="007F489D" w:rsidRDefault="00000000">
      <w:pPr>
        <w:spacing w:after="120"/>
        <w:rPr>
          <w:rFonts w:ascii="Calibri" w:eastAsia="Calibri" w:hAnsi="Calibri" w:cs="Calibri"/>
        </w:rPr>
      </w:pPr>
      <w:r>
        <w:rPr>
          <w:rFonts w:ascii="Calibri" w:eastAsia="Calibri" w:hAnsi="Calibri" w:cs="Calibri"/>
        </w:rPr>
        <w:t>Refer to Section 5.1 in 05_non_functional_requirements.md for specific protocol constraints (NFR-048 to NFR-050).</w:t>
      </w:r>
    </w:p>
    <w:p w14:paraId="4BE1655C" w14:textId="77777777" w:rsidR="007F489D" w:rsidRDefault="00000000">
      <w:pPr>
        <w:pStyle w:val="Heading4"/>
        <w:rPr>
          <w:i w:val="0"/>
          <w:iCs w:val="0"/>
          <w:sz w:val="26"/>
          <w:szCs w:val="26"/>
        </w:rPr>
      </w:pPr>
      <w:r>
        <w:rPr>
          <w:i w:val="0"/>
          <w:iCs w:val="0"/>
          <w:sz w:val="26"/>
          <w:szCs w:val="26"/>
        </w:rPr>
        <w:t>4.21 Integration (FG-021)</w:t>
      </w:r>
    </w:p>
    <w:p w14:paraId="20FA59CF" w14:textId="77777777" w:rsidR="007F489D" w:rsidRDefault="00000000">
      <w:pPr>
        <w:spacing w:after="120"/>
        <w:rPr>
          <w:rFonts w:ascii="Calibri" w:eastAsia="Calibri" w:hAnsi="Calibri" w:cs="Calibri"/>
        </w:rPr>
      </w:pPr>
      <w:r>
        <w:rPr>
          <w:rFonts w:ascii="Calibri" w:eastAsia="Calibri" w:hAnsi="Calibri" w:cs="Calibri"/>
        </w:rPr>
        <w:t>Details are consolidated in Section 8 (Integration Requirements). This section references those specifications for functional alignment.</w:t>
      </w:r>
    </w:p>
    <w:tbl>
      <w:tblPr>
        <w:tblStyle w:val="afc"/>
        <w:tblW w:w="954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005"/>
        <w:gridCol w:w="5340"/>
        <w:gridCol w:w="975"/>
        <w:gridCol w:w="2220"/>
      </w:tblGrid>
      <w:tr w:rsidR="007F489D" w14:paraId="7116821B"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3F541671" w14:textId="77777777" w:rsidR="007F489D" w:rsidRDefault="00000000">
            <w:pPr>
              <w:jc w:val="center"/>
              <w:rPr>
                <w:sz w:val="24"/>
                <w:szCs w:val="24"/>
              </w:rPr>
            </w:pPr>
            <w:r>
              <w:rPr>
                <w:sz w:val="24"/>
                <w:szCs w:val="24"/>
              </w:rPr>
              <w:t>FR ID</w:t>
            </w:r>
          </w:p>
        </w:tc>
        <w:tc>
          <w:tcPr>
            <w:tcW w:w="5340" w:type="dxa"/>
          </w:tcPr>
          <w:p w14:paraId="17EDC86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975" w:type="dxa"/>
          </w:tcPr>
          <w:p w14:paraId="182D67E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220" w:type="dxa"/>
          </w:tcPr>
          <w:p w14:paraId="20F84FB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46377DF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78A3E39" w14:textId="77777777" w:rsidR="007F489D" w:rsidRDefault="00000000">
            <w:r>
              <w:t>FR-223</w:t>
            </w:r>
          </w:p>
        </w:tc>
        <w:tc>
          <w:tcPr>
            <w:tcW w:w="5340" w:type="dxa"/>
          </w:tcPr>
          <w:p w14:paraId="5D81C04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provide API contract specification: All Category 3 APIs must provide OpenAPI 3.0 spec with request/response schemas, error codes, example payloads</w:t>
            </w:r>
          </w:p>
        </w:tc>
        <w:tc>
          <w:tcPr>
            <w:tcW w:w="975" w:type="dxa"/>
          </w:tcPr>
          <w:p w14:paraId="55BA97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220" w:type="dxa"/>
          </w:tcPr>
          <w:p w14:paraId="7251C6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OpenAPI spec complete</w:t>
            </w:r>
            <w:r>
              <w:rPr>
                <w:rFonts w:ascii="Calibri" w:eastAsia="Calibri" w:hAnsi="Calibri" w:cs="Calibri"/>
              </w:rPr>
              <w:br/>
              <w:t>• Error codes documented</w:t>
            </w:r>
            <w:r>
              <w:rPr>
                <w:rFonts w:ascii="Calibri" w:eastAsia="Calibri" w:hAnsi="Calibri" w:cs="Calibri"/>
              </w:rPr>
              <w:br/>
              <w:t>• Examples provided</w:t>
            </w:r>
          </w:p>
        </w:tc>
      </w:tr>
      <w:tr w:rsidR="007F489D" w14:paraId="2CA7207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9E8A2E1" w14:textId="77777777" w:rsidR="007F489D" w:rsidRDefault="00000000">
            <w:r>
              <w:t>FR-224</w:t>
            </w:r>
          </w:p>
        </w:tc>
        <w:tc>
          <w:tcPr>
            <w:tcW w:w="5340" w:type="dxa"/>
          </w:tcPr>
          <w:p w14:paraId="4CBD816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define insurer API payloads: Premium Calculation API, Policy Issuance API with standardized request/response formats</w:t>
            </w:r>
          </w:p>
        </w:tc>
        <w:tc>
          <w:tcPr>
            <w:tcW w:w="975" w:type="dxa"/>
          </w:tcPr>
          <w:p w14:paraId="1D1958C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7070A64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Payload formats defined</w:t>
            </w:r>
            <w:r>
              <w:rPr>
                <w:rFonts w:ascii="Calibri" w:eastAsia="Calibri" w:hAnsi="Calibri" w:cs="Calibri"/>
              </w:rPr>
              <w:br/>
              <w:t>• Validation rules clear</w:t>
            </w:r>
            <w:r>
              <w:rPr>
                <w:rFonts w:ascii="Calibri" w:eastAsia="Calibri" w:hAnsi="Calibri" w:cs="Calibri"/>
              </w:rPr>
              <w:br/>
              <w:t>• Sample payloads provided</w:t>
            </w:r>
          </w:p>
        </w:tc>
      </w:tr>
      <w:tr w:rsidR="007F489D" w14:paraId="0E9E720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22967EFB" w14:textId="77777777" w:rsidR="007F489D" w:rsidRDefault="00000000">
            <w:r>
              <w:t>FR-225</w:t>
            </w:r>
          </w:p>
        </w:tc>
        <w:tc>
          <w:tcPr>
            <w:tcW w:w="5340" w:type="dxa"/>
          </w:tcPr>
          <w:p w14:paraId="02922AA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define payment gateway payloads: Initiate Payment, Webhook Callback with HMAC-SHA256 signature validation</w:t>
            </w:r>
          </w:p>
        </w:tc>
        <w:tc>
          <w:tcPr>
            <w:tcW w:w="975" w:type="dxa"/>
          </w:tcPr>
          <w:p w14:paraId="3C7BA08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6DCA8D5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Payment payloads defined</w:t>
            </w:r>
            <w:r>
              <w:rPr>
                <w:rFonts w:ascii="Calibri" w:eastAsia="Calibri" w:hAnsi="Calibri" w:cs="Calibri"/>
              </w:rPr>
              <w:br/>
              <w:t>• Signature validation implemented</w:t>
            </w:r>
            <w:r>
              <w:rPr>
                <w:rFonts w:ascii="Calibri" w:eastAsia="Calibri" w:hAnsi="Calibri" w:cs="Calibri"/>
              </w:rPr>
              <w:br/>
              <w:t>• Security tested</w:t>
            </w:r>
          </w:p>
        </w:tc>
      </w:tr>
      <w:tr w:rsidR="007F489D" w14:paraId="4C1F078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F89E5A3" w14:textId="77777777" w:rsidR="007F489D" w:rsidRDefault="00000000">
            <w:r>
              <w:t>FR-226</w:t>
            </w:r>
          </w:p>
        </w:tc>
        <w:tc>
          <w:tcPr>
            <w:tcW w:w="5340" w:type="dxa"/>
          </w:tcPr>
          <w:p w14:paraId="183B8FA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retry logic: Failed API calls retry with exponential backoff: 1s, 2s, 4s, 8s, 16s (max 5 retries); Use circuit breaker pattern</w:t>
            </w:r>
          </w:p>
        </w:tc>
        <w:tc>
          <w:tcPr>
            <w:tcW w:w="975" w:type="dxa"/>
          </w:tcPr>
          <w:p w14:paraId="4002FA2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4D44312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Retry logic tested</w:t>
            </w:r>
            <w:r>
              <w:rPr>
                <w:rFonts w:ascii="Calibri" w:eastAsia="Calibri" w:hAnsi="Calibri" w:cs="Calibri"/>
              </w:rPr>
              <w:br/>
              <w:t>• Exponential backoff works</w:t>
            </w:r>
            <w:r>
              <w:rPr>
                <w:rFonts w:ascii="Calibri" w:eastAsia="Calibri" w:hAnsi="Calibri" w:cs="Calibri"/>
              </w:rPr>
              <w:br/>
              <w:t>• Circuit breaker functional</w:t>
            </w:r>
          </w:p>
        </w:tc>
      </w:tr>
      <w:tr w:rsidR="007F489D" w14:paraId="5809316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5D7095C4" w14:textId="77777777" w:rsidR="007F489D" w:rsidRDefault="00000000">
            <w:r>
              <w:t>FR-227</w:t>
            </w:r>
          </w:p>
        </w:tc>
        <w:tc>
          <w:tcPr>
            <w:tcW w:w="5340" w:type="dxa"/>
          </w:tcPr>
          <w:p w14:paraId="432E64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idempotency: All payment and policy issuance APIs must accept Idempotency-Key header (UUID); Store keys for 24 hours; Return cached response for duplicates</w:t>
            </w:r>
          </w:p>
        </w:tc>
        <w:tc>
          <w:tcPr>
            <w:tcW w:w="975" w:type="dxa"/>
          </w:tcPr>
          <w:p w14:paraId="65C8181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220" w:type="dxa"/>
          </w:tcPr>
          <w:p w14:paraId="48509FA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Idempotency enforced</w:t>
            </w:r>
            <w:r>
              <w:rPr>
                <w:rFonts w:ascii="Calibri" w:eastAsia="Calibri" w:hAnsi="Calibri" w:cs="Calibri"/>
              </w:rPr>
              <w:br/>
              <w:t>• Key storage works</w:t>
            </w:r>
            <w:r>
              <w:rPr>
                <w:rFonts w:ascii="Calibri" w:eastAsia="Calibri" w:hAnsi="Calibri" w:cs="Calibri"/>
              </w:rPr>
              <w:br/>
              <w:t>• Duplicate handling correct</w:t>
            </w:r>
          </w:p>
        </w:tc>
      </w:tr>
      <w:tr w:rsidR="007F489D" w14:paraId="3AE495A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3B8A8DC" w14:textId="77777777" w:rsidR="007F489D" w:rsidRDefault="00000000">
            <w:r>
              <w:t>FR-228</w:t>
            </w:r>
          </w:p>
        </w:tc>
        <w:tc>
          <w:tcPr>
            <w:tcW w:w="5340" w:type="dxa"/>
          </w:tcPr>
          <w:p w14:paraId="0E32F07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callback security: Payment gateway webhooks must include HMAC-SHA256 signature in header; Validate signature; Reject unsigned/invalid callbacks; Log all attempts</w:t>
            </w:r>
          </w:p>
        </w:tc>
        <w:tc>
          <w:tcPr>
            <w:tcW w:w="975" w:type="dxa"/>
          </w:tcPr>
          <w:p w14:paraId="533FD87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220" w:type="dxa"/>
          </w:tcPr>
          <w:p w14:paraId="5360929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Signature validation works</w:t>
            </w:r>
            <w:r>
              <w:rPr>
                <w:rFonts w:ascii="Calibri" w:eastAsia="Calibri" w:hAnsi="Calibri" w:cs="Calibri"/>
              </w:rPr>
              <w:br/>
              <w:t>• Invalid callbacks rejected</w:t>
            </w:r>
            <w:r>
              <w:rPr>
                <w:rFonts w:ascii="Calibri" w:eastAsia="Calibri" w:hAnsi="Calibri" w:cs="Calibri"/>
              </w:rPr>
              <w:br/>
            </w:r>
            <w:r>
              <w:rPr>
                <w:rFonts w:ascii="Calibri" w:eastAsia="Calibri" w:hAnsi="Calibri" w:cs="Calibri"/>
              </w:rPr>
              <w:lastRenderedPageBreak/>
              <w:t>• Logging comprehensive</w:t>
            </w:r>
          </w:p>
        </w:tc>
      </w:tr>
      <w:tr w:rsidR="007F489D" w14:paraId="6FE7008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6E4D151B" w14:textId="77777777" w:rsidR="007F489D" w:rsidRDefault="00000000">
            <w:r>
              <w:lastRenderedPageBreak/>
              <w:t>FR-229</w:t>
            </w:r>
          </w:p>
        </w:tc>
        <w:tc>
          <w:tcPr>
            <w:tcW w:w="5340" w:type="dxa"/>
          </w:tcPr>
          <w:p w14:paraId="1E2FA1E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EHR integration approach - Option A (Preferred): Use LabAid FHIR API with Patient resource matching by NID/phone; Query Encounter resources; Pre-authorization workflow</w:t>
            </w:r>
          </w:p>
        </w:tc>
        <w:tc>
          <w:tcPr>
            <w:tcW w:w="975" w:type="dxa"/>
          </w:tcPr>
          <w:p w14:paraId="2463B0F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w:t>
            </w:r>
          </w:p>
        </w:tc>
        <w:tc>
          <w:tcPr>
            <w:tcW w:w="2220" w:type="dxa"/>
          </w:tcPr>
          <w:p w14:paraId="1F89434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FHIR API integrated</w:t>
            </w:r>
            <w:r>
              <w:rPr>
                <w:rFonts w:ascii="Calibri" w:eastAsia="Calibri" w:hAnsi="Calibri" w:cs="Calibri"/>
              </w:rPr>
              <w:br/>
              <w:t>• Patient matching accurate</w:t>
            </w:r>
            <w:r>
              <w:rPr>
                <w:rFonts w:ascii="Calibri" w:eastAsia="Calibri" w:hAnsi="Calibri" w:cs="Calibri"/>
              </w:rPr>
              <w:br/>
              <w:t>• Pre-auth workflow functional</w:t>
            </w:r>
          </w:p>
        </w:tc>
      </w:tr>
      <w:tr w:rsidR="007F489D" w14:paraId="5C66EE2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0C0C90BE" w14:textId="77777777" w:rsidR="007F489D" w:rsidRDefault="00000000">
            <w:r>
              <w:t>FR-230</w:t>
            </w:r>
          </w:p>
        </w:tc>
        <w:tc>
          <w:tcPr>
            <w:tcW w:w="5340" w:type="dxa"/>
          </w:tcPr>
          <w:p w14:paraId="59197DF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support EHR integration approach - Option B (Fallback): Use LabAid custom REST API with endpoints for patient admissions, pre-auth verification, bills; Secure with mutual TLS + API key</w:t>
            </w:r>
          </w:p>
        </w:tc>
        <w:tc>
          <w:tcPr>
            <w:tcW w:w="975" w:type="dxa"/>
          </w:tcPr>
          <w:p w14:paraId="4203899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220" w:type="dxa"/>
          </w:tcPr>
          <w:p w14:paraId="1CC213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Custom API integrated</w:t>
            </w:r>
            <w:r>
              <w:rPr>
                <w:rFonts w:ascii="Calibri" w:eastAsia="Calibri" w:hAnsi="Calibri" w:cs="Calibri"/>
              </w:rPr>
              <w:br/>
              <w:t>• mTLS configured</w:t>
            </w:r>
            <w:r>
              <w:rPr>
                <w:rFonts w:ascii="Calibri" w:eastAsia="Calibri" w:hAnsi="Calibri" w:cs="Calibri"/>
              </w:rPr>
              <w:br/>
              <w:t>• API key management</w:t>
            </w:r>
          </w:p>
        </w:tc>
      </w:tr>
      <w:tr w:rsidR="007F489D" w14:paraId="046CD8A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5" w:type="dxa"/>
          </w:tcPr>
          <w:p w14:paraId="73CB4693" w14:textId="77777777" w:rsidR="007F489D" w:rsidRDefault="00000000">
            <w:r>
              <w:t>FR-231</w:t>
            </w:r>
          </w:p>
        </w:tc>
        <w:tc>
          <w:tcPr>
            <w:tcW w:w="5340" w:type="dxa"/>
          </w:tcPr>
          <w:p w14:paraId="585F71A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handle EHR integration timeout: Set connection timeout 5s, read timeout 15s; If timeout, queue for manual verification; Notify hospital staff via SMS</w:t>
            </w:r>
          </w:p>
        </w:tc>
        <w:tc>
          <w:tcPr>
            <w:tcW w:w="975" w:type="dxa"/>
          </w:tcPr>
          <w:p w14:paraId="609733F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220" w:type="dxa"/>
          </w:tcPr>
          <w:p w14:paraId="23B2261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 Timeout handling works</w:t>
            </w:r>
            <w:r>
              <w:rPr>
                <w:rFonts w:ascii="Calibri" w:eastAsia="Calibri" w:hAnsi="Calibri" w:cs="Calibri"/>
              </w:rPr>
              <w:br/>
              <w:t>• Manual queue functional</w:t>
            </w:r>
            <w:r>
              <w:rPr>
                <w:rFonts w:ascii="Calibri" w:eastAsia="Calibri" w:hAnsi="Calibri" w:cs="Calibri"/>
              </w:rPr>
              <w:br/>
              <w:t>• Notifications sent</w:t>
            </w:r>
          </w:p>
        </w:tc>
      </w:tr>
    </w:tbl>
    <w:p w14:paraId="5EC0B917" w14:textId="77777777" w:rsidR="007F489D" w:rsidRDefault="00000000">
      <w:pPr>
        <w:pStyle w:val="Heading3"/>
        <w:rPr>
          <w:sz w:val="26"/>
          <w:szCs w:val="26"/>
        </w:rPr>
      </w:pPr>
      <w:r>
        <w:rPr>
          <w:sz w:val="26"/>
          <w:szCs w:val="26"/>
        </w:rPr>
        <w:t>4.22 Data Storage (FG-022)</w:t>
      </w:r>
    </w:p>
    <w:p w14:paraId="22897E33" w14:textId="77777777" w:rsidR="007F489D" w:rsidRDefault="00000000">
      <w:pPr>
        <w:spacing w:after="120"/>
        <w:rPr>
          <w:rFonts w:ascii="Calibri" w:eastAsia="Calibri" w:hAnsi="Calibri" w:cs="Calibri"/>
        </w:rPr>
      </w:pPr>
      <w:r>
        <w:rPr>
          <w:rFonts w:ascii="Calibri" w:eastAsia="Calibri" w:hAnsi="Calibri" w:cs="Calibri"/>
        </w:rPr>
        <w:t>Refer to Section 6 in 06_data_model.md for Data Model &amp; Persistence details.</w:t>
      </w:r>
    </w:p>
    <w:p w14:paraId="0FBB3203" w14:textId="77777777" w:rsidR="007F489D" w:rsidRDefault="00000000">
      <w:pPr>
        <w:spacing w:after="120"/>
        <w:rPr>
          <w:rFonts w:ascii="Calibri" w:eastAsia="Calibri" w:hAnsi="Calibri" w:cs="Calibri"/>
        </w:rPr>
      </w:pPr>
      <w:r>
        <w:rPr>
          <w:rFonts w:ascii="Calibri" w:eastAsia="Calibri" w:hAnsi="Calibri" w:cs="Calibri"/>
        </w:rPr>
        <w:t>Refer to Section 5.1 in 05_non_functional_requirements.md for Database Technology Constraints.</w:t>
      </w:r>
    </w:p>
    <w:tbl>
      <w:tblPr>
        <w:tblStyle w:val="afd"/>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4770"/>
        <w:gridCol w:w="1062"/>
        <w:gridCol w:w="2340"/>
      </w:tblGrid>
      <w:tr w:rsidR="007F489D" w14:paraId="7FF53FF2"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B7A5B82" w14:textId="77777777" w:rsidR="007F489D" w:rsidRDefault="00000000">
            <w:pPr>
              <w:jc w:val="center"/>
              <w:rPr>
                <w:sz w:val="24"/>
                <w:szCs w:val="24"/>
              </w:rPr>
            </w:pPr>
            <w:r>
              <w:rPr>
                <w:sz w:val="24"/>
                <w:szCs w:val="24"/>
              </w:rPr>
              <w:t>FR ID</w:t>
            </w:r>
          </w:p>
        </w:tc>
        <w:tc>
          <w:tcPr>
            <w:tcW w:w="4770" w:type="dxa"/>
          </w:tcPr>
          <w:p w14:paraId="4015497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0BB03FC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038AD40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4649CAC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EA32F94" w14:textId="77777777" w:rsidR="007F489D" w:rsidRDefault="00000000">
            <w:r>
              <w:t>FR-232</w:t>
            </w:r>
          </w:p>
        </w:tc>
        <w:tc>
          <w:tcPr>
            <w:tcW w:w="4770" w:type="dxa"/>
          </w:tcPr>
          <w:p w14:paraId="55654CF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use PostgreSQL V17 for structured data with JSON support and full-text search capability</w:t>
            </w:r>
          </w:p>
        </w:tc>
        <w:tc>
          <w:tcPr>
            <w:tcW w:w="1062" w:type="dxa"/>
          </w:tcPr>
          <w:p w14:paraId="2A46272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6058B5F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Primary database setup, performance optimization, localization</w:t>
            </w:r>
          </w:p>
        </w:tc>
      </w:tr>
      <w:tr w:rsidR="007F489D" w14:paraId="34E12CF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7F50C69" w14:textId="77777777" w:rsidR="007F489D" w:rsidRDefault="00000000">
            <w:r>
              <w:t>FR-233</w:t>
            </w:r>
          </w:p>
        </w:tc>
        <w:tc>
          <w:tcPr>
            <w:tcW w:w="4770" w:type="dxa"/>
          </w:tcPr>
          <w:p w14:paraId="2EE9E30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implement read replicas for reporting and analytics workloads</w:t>
            </w:r>
          </w:p>
        </w:tc>
        <w:tc>
          <w:tcPr>
            <w:tcW w:w="1062" w:type="dxa"/>
          </w:tcPr>
          <w:p w14:paraId="5DB63C1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332BDD9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Read scaling, data consistency, performance monitoring</w:t>
            </w:r>
          </w:p>
        </w:tc>
      </w:tr>
      <w:tr w:rsidR="007F489D" w14:paraId="6F63EC3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D86FFA2" w14:textId="77777777" w:rsidR="007F489D" w:rsidRDefault="00000000">
            <w:r>
              <w:t>FR-234</w:t>
            </w:r>
          </w:p>
        </w:tc>
        <w:tc>
          <w:tcPr>
            <w:tcW w:w="4770" w:type="dxa"/>
          </w:tcPr>
          <w:p w14:paraId="7F09C60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Graph Database (Neo4j/Amazon Neptune) for visualizing complex fraud relationships and entity resolution</w:t>
            </w:r>
          </w:p>
        </w:tc>
        <w:tc>
          <w:tcPr>
            <w:tcW w:w="1062" w:type="dxa"/>
          </w:tcPr>
          <w:p w14:paraId="34FE4AF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1A8EB28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Graph schema defined, node relationship mapping, query performance &lt;1s</w:t>
            </w:r>
          </w:p>
        </w:tc>
      </w:tr>
      <w:tr w:rsidR="007F489D" w14:paraId="797612D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769C787" w14:textId="77777777" w:rsidR="007F489D" w:rsidRDefault="00000000">
            <w:r>
              <w:t>FR-235</w:t>
            </w:r>
          </w:p>
        </w:tc>
        <w:tc>
          <w:tcPr>
            <w:tcW w:w="4770" w:type="dxa"/>
          </w:tcPr>
          <w:p w14:paraId="601886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Redis for session management and high-frequency real-time data</w:t>
            </w:r>
          </w:p>
        </w:tc>
        <w:tc>
          <w:tcPr>
            <w:tcW w:w="1062" w:type="dxa"/>
          </w:tcPr>
          <w:p w14:paraId="27E2F08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4833775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Performance optimization, session management, cache strategies</w:t>
            </w:r>
          </w:p>
        </w:tc>
      </w:tr>
      <w:tr w:rsidR="007F489D" w14:paraId="5EEFAA5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1BD4122" w14:textId="77777777" w:rsidR="007F489D" w:rsidRDefault="00000000">
            <w:r>
              <w:t>FR-236</w:t>
            </w:r>
          </w:p>
        </w:tc>
        <w:tc>
          <w:tcPr>
            <w:tcW w:w="4770" w:type="dxa"/>
          </w:tcPr>
          <w:p w14:paraId="1478816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data partitioning for policies and claims tables by month</w:t>
            </w:r>
          </w:p>
        </w:tc>
        <w:tc>
          <w:tcPr>
            <w:tcW w:w="1062" w:type="dxa"/>
          </w:tcPr>
          <w:p w14:paraId="6E09344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72270B7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Scalability, query performance, maintenance efficiency</w:t>
            </w:r>
          </w:p>
        </w:tc>
      </w:tr>
      <w:tr w:rsidR="007F489D" w14:paraId="09F930B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B6600C1" w14:textId="77777777" w:rsidR="007F489D" w:rsidRDefault="00000000">
            <w:r>
              <w:t>FR-237</w:t>
            </w:r>
          </w:p>
        </w:tc>
        <w:tc>
          <w:tcPr>
            <w:tcW w:w="4770" w:type="dxa"/>
          </w:tcPr>
          <w:p w14:paraId="0337B45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S3-compatible Object Storage for document files with encryption at rest</w:t>
            </w:r>
          </w:p>
        </w:tc>
        <w:tc>
          <w:tcPr>
            <w:tcW w:w="1062" w:type="dxa"/>
          </w:tcPr>
          <w:p w14:paraId="0B0E71B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42CE92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Secure document storage, lifecycle management, CDN integration</w:t>
            </w:r>
          </w:p>
        </w:tc>
      </w:tr>
      <w:tr w:rsidR="007F489D" w14:paraId="0ACA538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7CE7F79" w14:textId="77777777" w:rsidR="007F489D" w:rsidRDefault="00000000">
            <w:r>
              <w:lastRenderedPageBreak/>
              <w:t>FR-238</w:t>
            </w:r>
          </w:p>
        </w:tc>
        <w:tc>
          <w:tcPr>
            <w:tcW w:w="4770" w:type="dxa"/>
          </w:tcPr>
          <w:p w14:paraId="07FD182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store product catalog and metadata in Document-Oriented NoSQL Database</w:t>
            </w:r>
          </w:p>
        </w:tc>
        <w:tc>
          <w:tcPr>
            <w:tcW w:w="1062" w:type="dxa"/>
          </w:tcPr>
          <w:p w14:paraId="1393754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2340" w:type="dxa"/>
          </w:tcPr>
          <w:p w14:paraId="1B0786C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Flexible schema, high availability, global distribution</w:t>
            </w:r>
          </w:p>
        </w:tc>
      </w:tr>
      <w:tr w:rsidR="007F489D" w14:paraId="76D75EB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EF3A768" w14:textId="77777777" w:rsidR="007F489D" w:rsidRDefault="00000000">
            <w:r>
              <w:t>FR-239</w:t>
            </w:r>
          </w:p>
        </w:tc>
        <w:tc>
          <w:tcPr>
            <w:tcW w:w="4770" w:type="dxa"/>
          </w:tcPr>
          <w:p w14:paraId="346A05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Upload data policy - Client-side compression: 5MB → 1-2MB (JPEG 80% quality, 1920x1080 max resolution), Chunked upload: 1MB chunks with resume capability (tus.io protocol), Presigned S3 URLs: Direct upload, 30-minute expiry</w:t>
            </w:r>
          </w:p>
        </w:tc>
        <w:tc>
          <w:tcPr>
            <w:tcW w:w="1062" w:type="dxa"/>
          </w:tcPr>
          <w:p w14:paraId="6255FC6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7C189F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check upload &gt;5MB fails,&lt;5MB passes</w:t>
            </w:r>
          </w:p>
        </w:tc>
      </w:tr>
      <w:tr w:rsidR="007F489D" w14:paraId="3906407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F5967F9" w14:textId="77777777" w:rsidR="007F489D" w:rsidRDefault="00000000">
            <w:r>
              <w:t>FR-240</w:t>
            </w:r>
          </w:p>
        </w:tc>
        <w:tc>
          <w:tcPr>
            <w:tcW w:w="4770" w:type="dxa"/>
          </w:tcPr>
          <w:p w14:paraId="63F69F0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Backup: Daily full, 6-hour incremental, continuous transaction logs</w:t>
            </w:r>
          </w:p>
        </w:tc>
        <w:tc>
          <w:tcPr>
            <w:tcW w:w="1062" w:type="dxa"/>
          </w:tcPr>
          <w:p w14:paraId="0740057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3E1EA75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Check new backup after 6hour</w:t>
            </w:r>
          </w:p>
        </w:tc>
      </w:tr>
      <w:tr w:rsidR="007F489D" w14:paraId="54AF7AF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FE323B7" w14:textId="77777777" w:rsidR="007F489D" w:rsidRDefault="00000000">
            <w:r>
              <w:t>FR-241</w:t>
            </w:r>
          </w:p>
        </w:tc>
        <w:tc>
          <w:tcPr>
            <w:tcW w:w="4770" w:type="dxa"/>
          </w:tcPr>
          <w:p w14:paraId="07DDF63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store app native encrypted data in user device in SQLite</w:t>
            </w:r>
          </w:p>
        </w:tc>
        <w:tc>
          <w:tcPr>
            <w:tcW w:w="1062" w:type="dxa"/>
          </w:tcPr>
          <w:p w14:paraId="693AF0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c>
          <w:tcPr>
            <w:tcW w:w="2340" w:type="dxa"/>
          </w:tcPr>
          <w:p w14:paraId="1532B0A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Check sqlitefiles</w:t>
            </w:r>
          </w:p>
        </w:tc>
      </w:tr>
      <w:tr w:rsidR="007F489D" w14:paraId="11B3681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B0C3096" w14:textId="77777777" w:rsidR="007F489D" w:rsidRDefault="00000000">
            <w:pPr>
              <w:rPr>
                <w:sz w:val="26"/>
                <w:szCs w:val="26"/>
              </w:rPr>
            </w:pPr>
            <w:r>
              <w:rPr>
                <w:sz w:val="26"/>
                <w:szCs w:val="26"/>
              </w:rPr>
              <w:t>FR-242</w:t>
            </w:r>
          </w:p>
        </w:tc>
        <w:tc>
          <w:tcPr>
            <w:tcW w:w="4770" w:type="dxa"/>
          </w:tcPr>
          <w:p w14:paraId="4DB0DDC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The system shall process tokenized data on Vector Database for AI embeddings</w:t>
            </w:r>
          </w:p>
        </w:tc>
        <w:tc>
          <w:tcPr>
            <w:tcW w:w="1062" w:type="dxa"/>
          </w:tcPr>
          <w:p w14:paraId="153A16A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D</w:t>
            </w:r>
          </w:p>
        </w:tc>
        <w:tc>
          <w:tcPr>
            <w:tcW w:w="2340" w:type="dxa"/>
          </w:tcPr>
          <w:p w14:paraId="7083F74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Similarity search latency check</w:t>
            </w:r>
          </w:p>
        </w:tc>
      </w:tr>
      <w:tr w:rsidR="007F489D" w14:paraId="297CAD7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AAD24D5" w14:textId="77777777" w:rsidR="007F489D" w:rsidRDefault="00000000">
            <w:pPr>
              <w:rPr>
                <w:sz w:val="26"/>
                <w:szCs w:val="26"/>
              </w:rPr>
            </w:pPr>
            <w:r>
              <w:rPr>
                <w:sz w:val="26"/>
                <w:szCs w:val="26"/>
              </w:rPr>
              <w:t>FR-243</w:t>
            </w:r>
          </w:p>
        </w:tc>
        <w:tc>
          <w:tcPr>
            <w:tcW w:w="4770" w:type="dxa"/>
          </w:tcPr>
          <w:p w14:paraId="4F6AB72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The system shall implement Columnar Database (ClickHouse/Druid) for high-performance real-time analytics and reporting</w:t>
            </w:r>
          </w:p>
        </w:tc>
        <w:tc>
          <w:tcPr>
            <w:tcW w:w="1062" w:type="dxa"/>
          </w:tcPr>
          <w:p w14:paraId="4C0025D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D</w:t>
            </w:r>
          </w:p>
        </w:tc>
        <w:tc>
          <w:tcPr>
            <w:tcW w:w="2340" w:type="dxa"/>
          </w:tcPr>
          <w:p w14:paraId="3CB93D9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6"/>
                <w:szCs w:val="26"/>
              </w:rPr>
            </w:pPr>
            <w:r>
              <w:rPr>
                <w:rFonts w:ascii="Calibri" w:eastAsia="Calibri" w:hAnsi="Calibri" w:cs="Calibri"/>
                <w:sz w:val="26"/>
                <w:szCs w:val="26"/>
              </w:rPr>
              <w:t>OLAP query performance &lt;500ms, data compression, scalability</w:t>
            </w:r>
          </w:p>
        </w:tc>
      </w:tr>
    </w:tbl>
    <w:p w14:paraId="2F166486" w14:textId="77777777" w:rsidR="007F489D" w:rsidRDefault="007F489D"/>
    <w:p w14:paraId="091B436C" w14:textId="77777777" w:rsidR="007F489D" w:rsidRDefault="00000000">
      <w:pPr>
        <w:pStyle w:val="Heading3"/>
        <w:rPr>
          <w:sz w:val="26"/>
          <w:szCs w:val="26"/>
        </w:rPr>
      </w:pPr>
      <w:r>
        <w:rPr>
          <w:sz w:val="26"/>
          <w:szCs w:val="26"/>
        </w:rPr>
        <w:t>4.23 User Interface Requirements (FG-023)</w:t>
      </w:r>
    </w:p>
    <w:p w14:paraId="75F6386F" w14:textId="77777777" w:rsidR="007F489D" w:rsidRDefault="00000000">
      <w:pPr>
        <w:pStyle w:val="Heading4"/>
        <w:rPr>
          <w:i w:val="0"/>
          <w:iCs w:val="0"/>
          <w:sz w:val="26"/>
          <w:szCs w:val="26"/>
        </w:rPr>
      </w:pPr>
      <w:r>
        <w:rPr>
          <w:i w:val="0"/>
          <w:iCs w:val="0"/>
          <w:sz w:val="26"/>
          <w:szCs w:val="26"/>
        </w:rPr>
        <w:t>4.23.1 Mobile Application (Android/iOS)</w:t>
      </w:r>
    </w:p>
    <w:p w14:paraId="01DFEEFE" w14:textId="77777777" w:rsidR="007F489D" w:rsidRDefault="00000000">
      <w:pPr>
        <w:spacing w:after="120"/>
        <w:rPr>
          <w:rFonts w:ascii="Calibri" w:eastAsia="Calibri" w:hAnsi="Calibri" w:cs="Calibri"/>
        </w:rPr>
      </w:pPr>
      <w:r>
        <w:rPr>
          <w:rFonts w:ascii="Calibri" w:eastAsia="Calibri" w:hAnsi="Calibri" w:cs="Calibri"/>
        </w:rPr>
        <w:t>Customer Mobile App Requirements:</w:t>
      </w:r>
    </w:p>
    <w:p w14:paraId="06E032B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Platform Support: Android 8.0+ (API 26), iOS 13.0+</w:t>
      </w:r>
    </w:p>
    <w:p w14:paraId="6206189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Language Support: Bengali (primary), English (secondary)</w:t>
      </w:r>
    </w:p>
    <w:p w14:paraId="1EE9D9E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Offline Capability: Policy documents, basic information viewable offline</w:t>
      </w:r>
    </w:p>
    <w:p w14:paraId="0C59059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Accessibility: WCAG 2.1 AA compliance for visually impaired users</w:t>
      </w:r>
    </w:p>
    <w:p w14:paraId="4E37BB02"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Performance: App startup &lt; 3 seconds, screen transitions &lt; 1 second</w:t>
      </w:r>
    </w:p>
    <w:tbl>
      <w:tblPr>
        <w:tblStyle w:val="a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3618"/>
        <w:gridCol w:w="1062"/>
        <w:gridCol w:w="2340"/>
      </w:tblGrid>
      <w:tr w:rsidR="007F489D" w14:paraId="28B4F454"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0E1710" w14:textId="77777777" w:rsidR="007F489D" w:rsidRDefault="00000000">
            <w:pPr>
              <w:jc w:val="center"/>
              <w:rPr>
                <w:sz w:val="24"/>
                <w:szCs w:val="24"/>
              </w:rPr>
            </w:pPr>
            <w:r>
              <w:rPr>
                <w:sz w:val="24"/>
                <w:szCs w:val="24"/>
              </w:rPr>
              <w:t>FR ID</w:t>
            </w:r>
          </w:p>
        </w:tc>
        <w:tc>
          <w:tcPr>
            <w:tcW w:w="3618" w:type="dxa"/>
          </w:tcPr>
          <w:p w14:paraId="7697AAC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337ECE8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2340" w:type="dxa"/>
          </w:tcPr>
          <w:p w14:paraId="22C6339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r>
      <w:tr w:rsidR="007F489D" w14:paraId="5C08AE2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0E0C43" w14:textId="77777777" w:rsidR="007F489D" w:rsidRDefault="00000000">
            <w:r>
              <w:t>FR-244</w:t>
            </w:r>
          </w:p>
        </w:tc>
        <w:tc>
          <w:tcPr>
            <w:tcW w:w="3618" w:type="dxa"/>
          </w:tcPr>
          <w:p w14:paraId="52F946B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consistent UI across Android and iOS using React Native</w:t>
            </w:r>
          </w:p>
        </w:tc>
        <w:tc>
          <w:tcPr>
            <w:tcW w:w="1062" w:type="dxa"/>
          </w:tcPr>
          <w:p w14:paraId="401A0B2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4229E37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Shared codebase &gt;90%</w:t>
            </w:r>
          </w:p>
        </w:tc>
      </w:tr>
      <w:tr w:rsidR="007F489D" w14:paraId="148309C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0D675B" w14:textId="77777777" w:rsidR="007F489D" w:rsidRDefault="00000000">
            <w:r>
              <w:t>FR-245</w:t>
            </w:r>
          </w:p>
        </w:tc>
        <w:tc>
          <w:tcPr>
            <w:tcW w:w="3618" w:type="dxa"/>
          </w:tcPr>
          <w:p w14:paraId="2142E47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provide smart data widgets for mobile users</w:t>
            </w:r>
          </w:p>
        </w:tc>
        <w:tc>
          <w:tcPr>
            <w:tcW w:w="1062" w:type="dxa"/>
          </w:tcPr>
          <w:p w14:paraId="1E42FA2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2340" w:type="dxa"/>
          </w:tcPr>
          <w:p w14:paraId="0A84677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Customizable dashboard</w:t>
            </w:r>
          </w:p>
        </w:tc>
      </w:tr>
      <w:tr w:rsidR="007F489D" w14:paraId="687FD9B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1A7880" w14:textId="77777777" w:rsidR="007F489D" w:rsidRDefault="00000000">
            <w:r>
              <w:t>FR-246</w:t>
            </w:r>
          </w:p>
        </w:tc>
        <w:tc>
          <w:tcPr>
            <w:tcW w:w="3618" w:type="dxa"/>
          </w:tcPr>
          <w:p w14:paraId="4C8D873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desktop-first responsive design for portals</w:t>
            </w:r>
          </w:p>
        </w:tc>
        <w:tc>
          <w:tcPr>
            <w:tcW w:w="1062" w:type="dxa"/>
          </w:tcPr>
          <w:p w14:paraId="6C8A069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062C31D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1024px minimum width</w:t>
            </w:r>
          </w:p>
        </w:tc>
      </w:tr>
      <w:tr w:rsidR="007F489D" w14:paraId="5A62BEE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D13E6B" w14:textId="77777777" w:rsidR="007F489D" w:rsidRDefault="00000000">
            <w:r>
              <w:t>FR-247</w:t>
            </w:r>
          </w:p>
        </w:tc>
        <w:tc>
          <w:tcPr>
            <w:tcW w:w="3618" w:type="dxa"/>
          </w:tcPr>
          <w:p w14:paraId="7554540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request minimum device permissions</w:t>
            </w:r>
          </w:p>
        </w:tc>
        <w:tc>
          <w:tcPr>
            <w:tcW w:w="1062" w:type="dxa"/>
          </w:tcPr>
          <w:p w14:paraId="3F28837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1048F81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Camera, SMS read only</w:t>
            </w:r>
          </w:p>
        </w:tc>
      </w:tr>
      <w:tr w:rsidR="007F489D" w14:paraId="13C1EF2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43A73A" w14:textId="77777777" w:rsidR="007F489D" w:rsidRDefault="00000000">
            <w:r>
              <w:t>FR-248</w:t>
            </w:r>
          </w:p>
        </w:tc>
        <w:tc>
          <w:tcPr>
            <w:tcW w:w="3618" w:type="dxa"/>
          </w:tcPr>
          <w:p w14:paraId="53730BB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support Bengali and English with toggle</w:t>
            </w:r>
          </w:p>
        </w:tc>
        <w:tc>
          <w:tcPr>
            <w:tcW w:w="1062" w:type="dxa"/>
          </w:tcPr>
          <w:p w14:paraId="7F95A62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c>
          <w:tcPr>
            <w:tcW w:w="2340" w:type="dxa"/>
          </w:tcPr>
          <w:p w14:paraId="2B13056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i18n framework implemented</w:t>
            </w:r>
          </w:p>
        </w:tc>
      </w:tr>
    </w:tbl>
    <w:p w14:paraId="12002BEC" w14:textId="77777777" w:rsidR="007F489D" w:rsidRDefault="007F489D"/>
    <w:p w14:paraId="2BA1A92B" w14:textId="77777777" w:rsidR="007F489D" w:rsidRDefault="00000000">
      <w:pPr>
        <w:spacing w:after="120"/>
        <w:rPr>
          <w:rFonts w:ascii="Calibri" w:eastAsia="Calibri" w:hAnsi="Calibri" w:cs="Calibri"/>
        </w:rPr>
      </w:pPr>
      <w:r>
        <w:rPr>
          <w:rFonts w:ascii="Calibri" w:eastAsia="Calibri" w:hAnsi="Calibri" w:cs="Calibri"/>
        </w:rPr>
        <w:lastRenderedPageBreak/>
        <w:t>Key Features:</w:t>
      </w:r>
    </w:p>
    <w:p w14:paraId="73E3A57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registration and KYC verification with document upload</w:t>
      </w:r>
    </w:p>
    <w:p w14:paraId="7F4EE38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browsing and comparison</w:t>
      </w:r>
    </w:p>
    <w:p w14:paraId="107C69A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purchase and premium payment</w:t>
      </w:r>
    </w:p>
    <w:p w14:paraId="0FEEB00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submission with photo/video upload</w:t>
      </w:r>
    </w:p>
    <w:p w14:paraId="52E4778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document management and sharing</w:t>
      </w:r>
    </w:p>
    <w:p w14:paraId="21CB491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Push notifications and in-app messaging</w:t>
      </w:r>
    </w:p>
    <w:p w14:paraId="0EBFF4A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Voice-assisted navigation for elderly users</w:t>
      </w:r>
    </w:p>
    <w:p w14:paraId="7518DFA9" w14:textId="77777777" w:rsidR="007F489D" w:rsidRDefault="007F489D">
      <w:pPr>
        <w:spacing w:after="120"/>
      </w:pPr>
    </w:p>
    <w:p w14:paraId="56495D6A" w14:textId="77777777" w:rsidR="007F489D" w:rsidRDefault="00000000">
      <w:pPr>
        <w:spacing w:after="120"/>
        <w:rPr>
          <w:rFonts w:ascii="Calibri" w:eastAsia="Calibri" w:hAnsi="Calibri" w:cs="Calibri"/>
        </w:rPr>
      </w:pPr>
      <w:r>
        <w:rPr>
          <w:rFonts w:ascii="Calibri" w:eastAsia="Calibri" w:hAnsi="Calibri" w:cs="Calibri"/>
        </w:rPr>
        <w:t>Agent Mobile App Requirements:</w:t>
      </w:r>
    </w:p>
    <w:p w14:paraId="579191A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All customer app features plus agent-specific functionality</w:t>
      </w:r>
    </w:p>
    <w:p w14:paraId="068CE3C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Lead management and customer onboarding assistance</w:t>
      </w:r>
    </w:p>
    <w:p w14:paraId="660BCAD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Commission tracking and earnings reports</w:t>
      </w:r>
    </w:p>
    <w:p w14:paraId="6D70BF9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Offline policy issuance capability</w:t>
      </w:r>
    </w:p>
    <w:p w14:paraId="1972F3E0"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Customer support tools and knowledge base</w:t>
      </w:r>
    </w:p>
    <w:p w14:paraId="6A02A121" w14:textId="77777777" w:rsidR="007F489D" w:rsidRDefault="00000000">
      <w:pPr>
        <w:pStyle w:val="Heading4"/>
        <w:rPr>
          <w:i w:val="0"/>
          <w:iCs w:val="0"/>
          <w:sz w:val="26"/>
          <w:szCs w:val="26"/>
        </w:rPr>
      </w:pPr>
      <w:r>
        <w:rPr>
          <w:i w:val="0"/>
          <w:iCs w:val="0"/>
          <w:sz w:val="26"/>
          <w:szCs w:val="26"/>
        </w:rPr>
        <w:t>4.23.2 Web Portals</w:t>
      </w:r>
    </w:p>
    <w:p w14:paraId="01EC5725" w14:textId="77777777" w:rsidR="007F489D" w:rsidRDefault="00000000">
      <w:pPr>
        <w:spacing w:after="120"/>
        <w:rPr>
          <w:rFonts w:ascii="Calibri" w:eastAsia="Calibri" w:hAnsi="Calibri" w:cs="Calibri"/>
        </w:rPr>
      </w:pPr>
      <w:r>
        <w:rPr>
          <w:rFonts w:ascii="Calibri" w:eastAsia="Calibri" w:hAnsi="Calibri" w:cs="Calibri"/>
        </w:rPr>
        <w:t>Customer Web Portal:</w:t>
      </w:r>
    </w:p>
    <w:p w14:paraId="62D7C5F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Responsive design (desktop, tablet, mobile)</w:t>
      </w:r>
    </w:p>
    <w:p w14:paraId="0AD3407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Single-page application (SPA) architecture using React</w:t>
      </w:r>
    </w:p>
    <w:p w14:paraId="655C357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Multi-language support with language switcher</w:t>
      </w:r>
    </w:p>
    <w:p w14:paraId="1D7C378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Dashboard with policy overview, premium due dates, claims status</w:t>
      </w:r>
    </w:p>
    <w:p w14:paraId="416BF8D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Document management with secure download links</w:t>
      </w:r>
    </w:p>
    <w:p w14:paraId="6635F0B3"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Payment history and receipt downloads</w:t>
      </w:r>
    </w:p>
    <w:p w14:paraId="3E5FDD64" w14:textId="77777777" w:rsidR="007F489D" w:rsidRDefault="00000000">
      <w:pPr>
        <w:spacing w:after="120"/>
        <w:rPr>
          <w:rFonts w:ascii="Calibri" w:eastAsia="Calibri" w:hAnsi="Calibri" w:cs="Calibri"/>
        </w:rPr>
      </w:pPr>
      <w:r>
        <w:rPr>
          <w:rFonts w:ascii="Calibri" w:eastAsia="Calibri" w:hAnsi="Calibri" w:cs="Calibri"/>
        </w:rPr>
        <w:t>Partner Admin Portal:</w:t>
      </w:r>
    </w:p>
    <w:p w14:paraId="7EBD216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Agent management and performance monitoring</w:t>
      </w:r>
    </w:p>
    <w:p w14:paraId="38B7C26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Commission calculation and payment tracking</w:t>
      </w:r>
    </w:p>
    <w:p w14:paraId="7CAA2D5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Sales analytics and reporting dashboards</w:t>
      </w:r>
    </w:p>
    <w:p w14:paraId="279AD58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configuration and pricing management</w:t>
      </w:r>
    </w:p>
    <w:p w14:paraId="79FE4B0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support tools and escalation workflows</w:t>
      </w:r>
    </w:p>
    <w:p w14:paraId="2B90FAC0"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Bulk operations for agent onboarding</w:t>
      </w:r>
    </w:p>
    <w:p w14:paraId="73F05C02" w14:textId="77777777" w:rsidR="007F489D" w:rsidRDefault="00000000">
      <w:pPr>
        <w:spacing w:after="120"/>
        <w:rPr>
          <w:rFonts w:ascii="Calibri" w:eastAsia="Calibri" w:hAnsi="Calibri" w:cs="Calibri"/>
        </w:rPr>
      </w:pPr>
      <w:r>
        <w:rPr>
          <w:rFonts w:ascii="Calibri" w:eastAsia="Calibri" w:hAnsi="Calibri" w:cs="Calibri"/>
        </w:rPr>
        <w:t>System Admin Portal:</w:t>
      </w:r>
    </w:p>
    <w:p w14:paraId="6706A4C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and role management</w:t>
      </w:r>
    </w:p>
    <w:p w14:paraId="04EC171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configuration and feature toggles</w:t>
      </w:r>
    </w:p>
    <w:p w14:paraId="703DF0E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Monitoring dashboards and system health metrics</w:t>
      </w:r>
    </w:p>
    <w:p w14:paraId="134F557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and compliance tracking</w:t>
      </w:r>
    </w:p>
    <w:p w14:paraId="658F5D3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Audit log viewing and analysis</w:t>
      </w:r>
    </w:p>
    <w:p w14:paraId="47F8321E"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Business intelligence and analytics tools</w:t>
      </w:r>
    </w:p>
    <w:p w14:paraId="17A77DA5" w14:textId="77777777" w:rsidR="007F489D" w:rsidRDefault="00000000">
      <w:pPr>
        <w:pStyle w:val="Heading4"/>
        <w:rPr>
          <w:i w:val="0"/>
          <w:iCs w:val="0"/>
          <w:sz w:val="26"/>
          <w:szCs w:val="26"/>
        </w:rPr>
      </w:pPr>
      <w:r>
        <w:rPr>
          <w:i w:val="0"/>
          <w:iCs w:val="0"/>
          <w:sz w:val="26"/>
          <w:szCs w:val="26"/>
        </w:rPr>
        <w:lastRenderedPageBreak/>
        <w:t>4.23.3 UI/UX Guidelines</w:t>
      </w:r>
    </w:p>
    <w:p w14:paraId="0F8BE721" w14:textId="77777777" w:rsidR="007F489D" w:rsidRDefault="00000000">
      <w:pPr>
        <w:spacing w:after="120"/>
        <w:rPr>
          <w:rFonts w:ascii="Calibri" w:eastAsia="Calibri" w:hAnsi="Calibri" w:cs="Calibri"/>
        </w:rPr>
      </w:pPr>
      <w:r>
        <w:rPr>
          <w:rFonts w:ascii="Calibri" w:eastAsia="Calibri" w:hAnsi="Calibri" w:cs="Calibri"/>
        </w:rPr>
        <w:t>Design Principles:</w:t>
      </w:r>
    </w:p>
    <w:p w14:paraId="052E9BB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Bangladesh-centric design with cultural sensitivity</w:t>
      </w:r>
    </w:p>
    <w:p w14:paraId="6818238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Mobile-first responsive design approach</w:t>
      </w:r>
    </w:p>
    <w:p w14:paraId="0116E0E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Accessibility compliance (WCAG 2.1 AA)</w:t>
      </w:r>
    </w:p>
    <w:p w14:paraId="65BF045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Progressive Web App (PWA) capabilities</w:t>
      </w:r>
    </w:p>
    <w:p w14:paraId="6C16523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Consistent color scheme and branding</w:t>
      </w:r>
    </w:p>
    <w:p w14:paraId="2F5C569B"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Bengali typography and text rendering optimization</w:t>
      </w:r>
    </w:p>
    <w:p w14:paraId="04733754" w14:textId="77777777" w:rsidR="007F489D" w:rsidRDefault="00000000">
      <w:pPr>
        <w:spacing w:after="120"/>
        <w:rPr>
          <w:rFonts w:ascii="Calibri" w:eastAsia="Calibri" w:hAnsi="Calibri" w:cs="Calibri"/>
        </w:rPr>
      </w:pPr>
      <w:r>
        <w:rPr>
          <w:rFonts w:ascii="Calibri" w:eastAsia="Calibri" w:hAnsi="Calibri" w:cs="Calibri"/>
        </w:rPr>
        <w:t>Interaction Patterns:</w:t>
      </w:r>
    </w:p>
    <w:p w14:paraId="531E3BC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Intuitive navigation with minimal cognitive load</w:t>
      </w:r>
    </w:p>
    <w:p w14:paraId="49E805D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Voice input support for Bengali language</w:t>
      </w:r>
    </w:p>
    <w:p w14:paraId="65355DC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Gesture-based navigation on mobile devices</w:t>
      </w:r>
    </w:p>
    <w:p w14:paraId="4B5A7B9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Contextual help and guided tutorials</w:t>
      </w:r>
    </w:p>
    <w:p w14:paraId="694559A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Error prevention and graceful error handling</w:t>
      </w:r>
    </w:p>
    <w:p w14:paraId="248E36A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Confirmation dialogs for critical actions</w:t>
      </w:r>
    </w:p>
    <w:p w14:paraId="7ED3D20C" w14:textId="77777777" w:rsidR="007F489D" w:rsidRDefault="00000000">
      <w:r>
        <w:br w:type="page"/>
      </w:r>
    </w:p>
    <w:p w14:paraId="1F2E22B4" w14:textId="77777777" w:rsidR="007F489D" w:rsidRDefault="00000000">
      <w:pPr>
        <w:pStyle w:val="Heading1"/>
      </w:pPr>
      <w:r>
        <w:lastRenderedPageBreak/>
        <w:t>5. Non-Functional Requirements &amp; Technical Constraints</w:t>
      </w:r>
    </w:p>
    <w:p w14:paraId="47F60F1C" w14:textId="77777777" w:rsidR="007F489D" w:rsidRDefault="00000000">
      <w:pPr>
        <w:pStyle w:val="Heading2"/>
      </w:pPr>
      <w:r>
        <w:t>5.1 Technology Constraints</w:t>
      </w:r>
    </w:p>
    <w:tbl>
      <w:tblPr>
        <w:tblStyle w:val="aff"/>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2394"/>
        <w:gridCol w:w="2250"/>
        <w:gridCol w:w="972"/>
      </w:tblGrid>
      <w:tr w:rsidR="007F489D" w14:paraId="74B184C9"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AE7618" w14:textId="77777777" w:rsidR="007F489D" w:rsidRDefault="00000000">
            <w:pPr>
              <w:jc w:val="center"/>
              <w:rPr>
                <w:sz w:val="24"/>
                <w:szCs w:val="24"/>
              </w:rPr>
            </w:pPr>
            <w:r>
              <w:rPr>
                <w:sz w:val="24"/>
                <w:szCs w:val="24"/>
              </w:rPr>
              <w:t>NFR ID</w:t>
            </w:r>
          </w:p>
        </w:tc>
        <w:tc>
          <w:tcPr>
            <w:tcW w:w="1872" w:type="dxa"/>
          </w:tcPr>
          <w:p w14:paraId="50F5572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Constraint Area</w:t>
            </w:r>
          </w:p>
        </w:tc>
        <w:tc>
          <w:tcPr>
            <w:tcW w:w="2394" w:type="dxa"/>
          </w:tcPr>
          <w:p w14:paraId="6F1D443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2250" w:type="dxa"/>
          </w:tcPr>
          <w:p w14:paraId="50CFC68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972" w:type="dxa"/>
          </w:tcPr>
          <w:p w14:paraId="4E00185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45F82F5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3FF70C" w14:textId="77777777" w:rsidR="007F489D" w:rsidRDefault="00000000">
            <w:r>
              <w:t>NFR-046</w:t>
            </w:r>
          </w:p>
        </w:tc>
        <w:tc>
          <w:tcPr>
            <w:tcW w:w="1872" w:type="dxa"/>
          </w:tcPr>
          <w:p w14:paraId="05F5741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Database Technology</w:t>
            </w:r>
          </w:p>
        </w:tc>
        <w:tc>
          <w:tcPr>
            <w:tcW w:w="2394" w:type="dxa"/>
          </w:tcPr>
          <w:p w14:paraId="3473129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maintain relational data integrity using PostgreSQL V17 with JSONB support</w:t>
            </w:r>
          </w:p>
        </w:tc>
        <w:tc>
          <w:tcPr>
            <w:tcW w:w="2250" w:type="dxa"/>
          </w:tcPr>
          <w:p w14:paraId="3D9DC15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ACID compliance tests</w:t>
            </w:r>
          </w:p>
        </w:tc>
        <w:tc>
          <w:tcPr>
            <w:tcW w:w="972" w:type="dxa"/>
          </w:tcPr>
          <w:p w14:paraId="680FECB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7B5F2F4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3C41A4" w14:textId="77777777" w:rsidR="007F489D" w:rsidRDefault="00000000">
            <w:r>
              <w:t>NFR-047</w:t>
            </w:r>
          </w:p>
        </w:tc>
        <w:tc>
          <w:tcPr>
            <w:tcW w:w="1872" w:type="dxa"/>
          </w:tcPr>
          <w:p w14:paraId="6BAF1D2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Caching &amp; Session</w:t>
            </w:r>
          </w:p>
        </w:tc>
        <w:tc>
          <w:tcPr>
            <w:tcW w:w="2394" w:type="dxa"/>
          </w:tcPr>
          <w:p w14:paraId="37FE1C3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Redis for distributed caching and session management</w:t>
            </w:r>
          </w:p>
        </w:tc>
        <w:tc>
          <w:tcPr>
            <w:tcW w:w="2250" w:type="dxa"/>
          </w:tcPr>
          <w:p w14:paraId="2A8D228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Cache hit ratio monitoring</w:t>
            </w:r>
          </w:p>
        </w:tc>
        <w:tc>
          <w:tcPr>
            <w:tcW w:w="972" w:type="dxa"/>
          </w:tcPr>
          <w:p w14:paraId="03735A6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22FF0D4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DA684AD" w14:textId="77777777" w:rsidR="007F489D" w:rsidRDefault="00000000">
            <w:r>
              <w:t>NFR-048</w:t>
            </w:r>
          </w:p>
        </w:tc>
        <w:tc>
          <w:tcPr>
            <w:tcW w:w="1872" w:type="dxa"/>
          </w:tcPr>
          <w:p w14:paraId="483CA34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API Protocol</w:t>
            </w:r>
          </w:p>
        </w:tc>
        <w:tc>
          <w:tcPr>
            <w:tcW w:w="2394" w:type="dxa"/>
          </w:tcPr>
          <w:p w14:paraId="5951EBF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Microservices communication shall use gRPC with Protocol Buffers (Category 1)</w:t>
            </w:r>
          </w:p>
        </w:tc>
        <w:tc>
          <w:tcPr>
            <w:tcW w:w="2250" w:type="dxa"/>
          </w:tcPr>
          <w:p w14:paraId="36D6032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Inter-service latency metrics</w:t>
            </w:r>
          </w:p>
        </w:tc>
        <w:tc>
          <w:tcPr>
            <w:tcW w:w="972" w:type="dxa"/>
          </w:tcPr>
          <w:p w14:paraId="4B44A1C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04AC731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DAC7F22" w14:textId="77777777" w:rsidR="007F489D" w:rsidRDefault="00000000">
            <w:r>
              <w:t>NFR-049</w:t>
            </w:r>
          </w:p>
        </w:tc>
        <w:tc>
          <w:tcPr>
            <w:tcW w:w="1872" w:type="dxa"/>
          </w:tcPr>
          <w:p w14:paraId="4D9613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Client API</w:t>
            </w:r>
          </w:p>
        </w:tc>
        <w:tc>
          <w:tcPr>
            <w:tcW w:w="2394" w:type="dxa"/>
          </w:tcPr>
          <w:p w14:paraId="116D0DD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Client-facing APIs shall use REST (OpenAPI 3.0) with JWT authentication</w:t>
            </w:r>
          </w:p>
        </w:tc>
        <w:tc>
          <w:tcPr>
            <w:tcW w:w="2250" w:type="dxa"/>
          </w:tcPr>
          <w:p w14:paraId="1FB89C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Schema validation, Token checks</w:t>
            </w:r>
          </w:p>
        </w:tc>
        <w:tc>
          <w:tcPr>
            <w:tcW w:w="972" w:type="dxa"/>
          </w:tcPr>
          <w:p w14:paraId="084CC84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463074C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C8C3CC" w14:textId="77777777" w:rsidR="007F489D" w:rsidRDefault="00000000">
            <w:r>
              <w:t>NFR-050</w:t>
            </w:r>
          </w:p>
        </w:tc>
        <w:tc>
          <w:tcPr>
            <w:tcW w:w="1872" w:type="dxa"/>
          </w:tcPr>
          <w:p w14:paraId="3F0C660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 Integration</w:t>
            </w:r>
          </w:p>
        </w:tc>
        <w:tc>
          <w:tcPr>
            <w:tcW w:w="2394" w:type="dxa"/>
          </w:tcPr>
          <w:p w14:paraId="59B279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External integrations shall use RESTful APIs with OpenAPI 3.0 specifications (Category 3)</w:t>
            </w:r>
          </w:p>
        </w:tc>
        <w:tc>
          <w:tcPr>
            <w:tcW w:w="2250" w:type="dxa"/>
          </w:tcPr>
          <w:p w14:paraId="2EE9198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Swagger validator pass</w:t>
            </w:r>
          </w:p>
        </w:tc>
        <w:tc>
          <w:tcPr>
            <w:tcW w:w="972" w:type="dxa"/>
          </w:tcPr>
          <w:p w14:paraId="3F84013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7B61003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FCB42F" w14:textId="77777777" w:rsidR="007F489D" w:rsidRDefault="00000000">
            <w:r>
              <w:t>NFR-051</w:t>
            </w:r>
          </w:p>
        </w:tc>
        <w:tc>
          <w:tcPr>
            <w:tcW w:w="1872" w:type="dxa"/>
          </w:tcPr>
          <w:p w14:paraId="38994A4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Search Engine</w:t>
            </w:r>
          </w:p>
        </w:tc>
        <w:tc>
          <w:tcPr>
            <w:tcW w:w="2394" w:type="dxa"/>
          </w:tcPr>
          <w:p w14:paraId="6BC2C85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Full-text search capabilities shall be implemented using PostgreSQL Full-Text Search or dedicated engine</w:t>
            </w:r>
          </w:p>
        </w:tc>
        <w:tc>
          <w:tcPr>
            <w:tcW w:w="2250" w:type="dxa"/>
          </w:tcPr>
          <w:p w14:paraId="2A8D00A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Query performance &lt;200ms</w:t>
            </w:r>
          </w:p>
        </w:tc>
        <w:tc>
          <w:tcPr>
            <w:tcW w:w="972" w:type="dxa"/>
          </w:tcPr>
          <w:p w14:paraId="7E5E1BE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48C19D0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536BFE" w14:textId="77777777" w:rsidR="007F489D" w:rsidRDefault="00000000">
            <w:r>
              <w:t>NFR-052</w:t>
            </w:r>
          </w:p>
        </w:tc>
        <w:tc>
          <w:tcPr>
            <w:tcW w:w="1872" w:type="dxa"/>
          </w:tcPr>
          <w:p w14:paraId="4262D9E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Object Storage</w:t>
            </w:r>
          </w:p>
        </w:tc>
        <w:tc>
          <w:tcPr>
            <w:tcW w:w="2394" w:type="dxa"/>
          </w:tcPr>
          <w:p w14:paraId="654E12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Document and static asset storage shall use S3-compatible storage (AWS/DigitalOcean)</w:t>
            </w:r>
          </w:p>
        </w:tc>
        <w:tc>
          <w:tcPr>
            <w:tcW w:w="2250" w:type="dxa"/>
          </w:tcPr>
          <w:p w14:paraId="7F1E852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Upload/Download latency</w:t>
            </w:r>
          </w:p>
        </w:tc>
        <w:tc>
          <w:tcPr>
            <w:tcW w:w="972" w:type="dxa"/>
          </w:tcPr>
          <w:p w14:paraId="50E6FE9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4D34301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6B1FBE5" w14:textId="77777777" w:rsidR="007F489D" w:rsidRDefault="00000000">
            <w:r>
              <w:t>NFR-053</w:t>
            </w:r>
          </w:p>
        </w:tc>
        <w:tc>
          <w:tcPr>
            <w:tcW w:w="1872" w:type="dxa"/>
          </w:tcPr>
          <w:p w14:paraId="35195EA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Message Broker</w:t>
            </w:r>
          </w:p>
        </w:tc>
        <w:tc>
          <w:tcPr>
            <w:tcW w:w="2394" w:type="dxa"/>
          </w:tcPr>
          <w:p w14:paraId="2951EE9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Asynchronous event processing shall be handled by Apache Kafka</w:t>
            </w:r>
          </w:p>
        </w:tc>
        <w:tc>
          <w:tcPr>
            <w:tcW w:w="2250" w:type="dxa"/>
          </w:tcPr>
          <w:p w14:paraId="4739CA6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Throughput monitoring</w:t>
            </w:r>
          </w:p>
        </w:tc>
        <w:tc>
          <w:tcPr>
            <w:tcW w:w="972" w:type="dxa"/>
          </w:tcPr>
          <w:p w14:paraId="0F15AA5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5FAE69F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26629C" w14:textId="77777777" w:rsidR="007F489D" w:rsidRDefault="00000000">
            <w:r>
              <w:t>NFR-054</w:t>
            </w:r>
          </w:p>
        </w:tc>
        <w:tc>
          <w:tcPr>
            <w:tcW w:w="1872" w:type="dxa"/>
          </w:tcPr>
          <w:p w14:paraId="69A1DC9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Time-Series Data</w:t>
            </w:r>
          </w:p>
        </w:tc>
        <w:tc>
          <w:tcPr>
            <w:tcW w:w="2394" w:type="dxa"/>
          </w:tcPr>
          <w:p w14:paraId="0198E94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IoT telemetry data shall be stored in TimescaleDB</w:t>
            </w:r>
          </w:p>
        </w:tc>
        <w:tc>
          <w:tcPr>
            <w:tcW w:w="2250" w:type="dxa"/>
          </w:tcPr>
          <w:p w14:paraId="623ACAE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Ingestion rate monitoring</w:t>
            </w:r>
          </w:p>
        </w:tc>
        <w:tc>
          <w:tcPr>
            <w:tcW w:w="972" w:type="dxa"/>
          </w:tcPr>
          <w:p w14:paraId="0487901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389431D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23EC64" w14:textId="77777777" w:rsidR="007F489D" w:rsidRDefault="00000000">
            <w:r>
              <w:t>NFR-055</w:t>
            </w:r>
          </w:p>
        </w:tc>
        <w:tc>
          <w:tcPr>
            <w:tcW w:w="1872" w:type="dxa"/>
          </w:tcPr>
          <w:p w14:paraId="1A3092F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Vector Database</w:t>
            </w:r>
          </w:p>
        </w:tc>
        <w:tc>
          <w:tcPr>
            <w:tcW w:w="2394" w:type="dxa"/>
          </w:tcPr>
          <w:p w14:paraId="5483EBD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 xml:space="preserve">Vector embeddings for AI features shall be </w:t>
            </w:r>
            <w:r>
              <w:rPr>
                <w:rFonts w:ascii="Calibri" w:eastAsia="Calibri" w:hAnsi="Calibri" w:cs="Calibri"/>
              </w:rPr>
              <w:lastRenderedPageBreak/>
              <w:t>stored in Pgvector or Pinecone</w:t>
            </w:r>
          </w:p>
        </w:tc>
        <w:tc>
          <w:tcPr>
            <w:tcW w:w="2250" w:type="dxa"/>
          </w:tcPr>
          <w:p w14:paraId="63FC9C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lastRenderedPageBreak/>
              <w:t>Similarity search latency</w:t>
            </w:r>
          </w:p>
        </w:tc>
        <w:tc>
          <w:tcPr>
            <w:tcW w:w="972" w:type="dxa"/>
          </w:tcPr>
          <w:p w14:paraId="6D0A20A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7BD7686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849BAF0" w14:textId="77777777" w:rsidR="007F489D" w:rsidRDefault="00000000">
            <w:r>
              <w:t>NFR-056</w:t>
            </w:r>
          </w:p>
        </w:tc>
        <w:tc>
          <w:tcPr>
            <w:tcW w:w="1872" w:type="dxa"/>
          </w:tcPr>
          <w:p w14:paraId="2F953FE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Graph Database</w:t>
            </w:r>
          </w:p>
        </w:tc>
        <w:tc>
          <w:tcPr>
            <w:tcW w:w="2394" w:type="dxa"/>
          </w:tcPr>
          <w:p w14:paraId="0BC0B1D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Fraud visualization and relationship mapping shall use Neo4j or Amazon Neptune</w:t>
            </w:r>
          </w:p>
        </w:tc>
        <w:tc>
          <w:tcPr>
            <w:tcW w:w="2250" w:type="dxa"/>
          </w:tcPr>
          <w:p w14:paraId="7A7479A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Graph traversal depth/speed</w:t>
            </w:r>
          </w:p>
        </w:tc>
        <w:tc>
          <w:tcPr>
            <w:tcW w:w="972" w:type="dxa"/>
          </w:tcPr>
          <w:p w14:paraId="616BB3A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3257CCA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CE133D" w14:textId="77777777" w:rsidR="007F489D" w:rsidRDefault="00000000">
            <w:r>
              <w:t>NFR-057</w:t>
            </w:r>
          </w:p>
        </w:tc>
        <w:tc>
          <w:tcPr>
            <w:tcW w:w="1872" w:type="dxa"/>
          </w:tcPr>
          <w:p w14:paraId="29C4C58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Columnar Database</w:t>
            </w:r>
          </w:p>
        </w:tc>
        <w:tc>
          <w:tcPr>
            <w:tcW w:w="2394" w:type="dxa"/>
          </w:tcPr>
          <w:p w14:paraId="7CDAB8F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High-performance analytics shall use ClickHouse or Druid</w:t>
            </w:r>
          </w:p>
        </w:tc>
        <w:tc>
          <w:tcPr>
            <w:tcW w:w="2250" w:type="dxa"/>
          </w:tcPr>
          <w:p w14:paraId="6DF79FC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Analytical query speed</w:t>
            </w:r>
          </w:p>
        </w:tc>
        <w:tc>
          <w:tcPr>
            <w:tcW w:w="972" w:type="dxa"/>
          </w:tcPr>
          <w:p w14:paraId="4FBA1F8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54FCAE4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537B0F" w14:textId="77777777" w:rsidR="007F489D" w:rsidRDefault="00000000">
            <w:r>
              <w:t>NFR-058</w:t>
            </w:r>
          </w:p>
        </w:tc>
        <w:tc>
          <w:tcPr>
            <w:tcW w:w="1872" w:type="dxa"/>
          </w:tcPr>
          <w:p w14:paraId="36A4DE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Financial Ledger</w:t>
            </w:r>
          </w:p>
        </w:tc>
        <w:tc>
          <w:tcPr>
            <w:tcW w:w="2394" w:type="dxa"/>
          </w:tcPr>
          <w:p w14:paraId="6DF76A5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Double-entry bookkeeping shall be enforced using TigerBeetle</w:t>
            </w:r>
          </w:p>
        </w:tc>
        <w:tc>
          <w:tcPr>
            <w:tcW w:w="2250" w:type="dxa"/>
          </w:tcPr>
          <w:p w14:paraId="47B7C07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Ledger reconciliation check</w:t>
            </w:r>
          </w:p>
        </w:tc>
        <w:tc>
          <w:tcPr>
            <w:tcW w:w="972" w:type="dxa"/>
          </w:tcPr>
          <w:p w14:paraId="6F601B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2706E59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B6C11E" w14:textId="77777777" w:rsidR="007F489D" w:rsidRDefault="00000000">
            <w:r>
              <w:t>NFR-059</w:t>
            </w:r>
          </w:p>
        </w:tc>
        <w:tc>
          <w:tcPr>
            <w:tcW w:w="1872" w:type="dxa"/>
          </w:tcPr>
          <w:p w14:paraId="0A1B884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Mobile Framework</w:t>
            </w:r>
          </w:p>
        </w:tc>
        <w:tc>
          <w:tcPr>
            <w:tcW w:w="2394" w:type="dxa"/>
          </w:tcPr>
          <w:p w14:paraId="5D46A58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Cross-platform mobile application shall be built using React Native</w:t>
            </w:r>
          </w:p>
        </w:tc>
        <w:tc>
          <w:tcPr>
            <w:tcW w:w="2250" w:type="dxa"/>
          </w:tcPr>
          <w:p w14:paraId="7A49720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Code reuse &gt;80%</w:t>
            </w:r>
          </w:p>
        </w:tc>
        <w:tc>
          <w:tcPr>
            <w:tcW w:w="972" w:type="dxa"/>
          </w:tcPr>
          <w:p w14:paraId="6EA7662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61E4E2C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EA3DD8D" w14:textId="77777777" w:rsidR="007F489D" w:rsidRDefault="00000000">
            <w:r>
              <w:t>NFR-060</w:t>
            </w:r>
          </w:p>
        </w:tc>
        <w:tc>
          <w:tcPr>
            <w:tcW w:w="1872" w:type="dxa"/>
          </w:tcPr>
          <w:p w14:paraId="7F774D6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CDN &amp; Security</w:t>
            </w:r>
          </w:p>
        </w:tc>
        <w:tc>
          <w:tcPr>
            <w:tcW w:w="2394" w:type="dxa"/>
          </w:tcPr>
          <w:p w14:paraId="1EE23B5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 entry points shall be secured via Cloudflare proxy</w:t>
            </w:r>
          </w:p>
        </w:tc>
        <w:tc>
          <w:tcPr>
            <w:tcW w:w="2250" w:type="dxa"/>
          </w:tcPr>
          <w:p w14:paraId="680A81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WAF block rate</w:t>
            </w:r>
          </w:p>
        </w:tc>
        <w:tc>
          <w:tcPr>
            <w:tcW w:w="972" w:type="dxa"/>
          </w:tcPr>
          <w:p w14:paraId="7624192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bl>
    <w:p w14:paraId="24DCB367" w14:textId="77777777" w:rsidR="007F489D" w:rsidRDefault="007F489D"/>
    <w:p w14:paraId="41DB385B" w14:textId="77777777" w:rsidR="007F489D" w:rsidRDefault="00000000">
      <w:pPr>
        <w:pStyle w:val="Heading2"/>
      </w:pPr>
      <w:r>
        <w:t>5.2 Performance Requirements</w:t>
      </w:r>
    </w:p>
    <w:tbl>
      <w:tblPr>
        <w:tblStyle w:val="aff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36E20D6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20DCEE8" w14:textId="77777777" w:rsidR="007F489D" w:rsidRDefault="00000000">
            <w:pPr>
              <w:jc w:val="center"/>
            </w:pPr>
            <w:r>
              <w:rPr>
                <w:sz w:val="20"/>
                <w:szCs w:val="20"/>
              </w:rPr>
              <w:t>NFR ID</w:t>
            </w:r>
          </w:p>
        </w:tc>
        <w:tc>
          <w:tcPr>
            <w:tcW w:w="1872" w:type="dxa"/>
          </w:tcPr>
          <w:p w14:paraId="36C7579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Requirement</w:t>
            </w:r>
          </w:p>
        </w:tc>
        <w:tc>
          <w:tcPr>
            <w:tcW w:w="1872" w:type="dxa"/>
          </w:tcPr>
          <w:p w14:paraId="18776C3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Target</w:t>
            </w:r>
          </w:p>
        </w:tc>
        <w:tc>
          <w:tcPr>
            <w:tcW w:w="1872" w:type="dxa"/>
          </w:tcPr>
          <w:p w14:paraId="387F03D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Measurement</w:t>
            </w:r>
          </w:p>
        </w:tc>
        <w:tc>
          <w:tcPr>
            <w:tcW w:w="1872" w:type="dxa"/>
          </w:tcPr>
          <w:p w14:paraId="7BC45AF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Priority</w:t>
            </w:r>
          </w:p>
        </w:tc>
      </w:tr>
      <w:tr w:rsidR="007F489D" w14:paraId="6ABAD0E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929A681" w14:textId="77777777" w:rsidR="007F489D" w:rsidRDefault="00000000">
            <w:r>
              <w:rPr>
                <w:sz w:val="18"/>
                <w:szCs w:val="18"/>
              </w:rPr>
              <w:t>NFR-001</w:t>
            </w:r>
          </w:p>
        </w:tc>
        <w:tc>
          <w:tcPr>
            <w:tcW w:w="1872" w:type="dxa"/>
          </w:tcPr>
          <w:p w14:paraId="6DE5542A"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API response time for policy operations</w:t>
            </w:r>
          </w:p>
        </w:tc>
        <w:tc>
          <w:tcPr>
            <w:tcW w:w="1872" w:type="dxa"/>
          </w:tcPr>
          <w:p w14:paraId="11DABD08"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500ms (95th percentile)</w:t>
            </w:r>
          </w:p>
        </w:tc>
        <w:tc>
          <w:tcPr>
            <w:tcW w:w="1872" w:type="dxa"/>
          </w:tcPr>
          <w:p w14:paraId="0F92936E"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Application performance monitoring</w:t>
            </w:r>
          </w:p>
        </w:tc>
        <w:tc>
          <w:tcPr>
            <w:tcW w:w="1872" w:type="dxa"/>
          </w:tcPr>
          <w:p w14:paraId="052EAD4B"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M1</w:t>
            </w:r>
          </w:p>
        </w:tc>
      </w:tr>
      <w:tr w:rsidR="007F489D" w14:paraId="404E366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ED8377" w14:textId="77777777" w:rsidR="007F489D" w:rsidRDefault="00000000">
            <w:r>
              <w:rPr>
                <w:sz w:val="18"/>
                <w:szCs w:val="18"/>
              </w:rPr>
              <w:t>NFR-002</w:t>
            </w:r>
          </w:p>
        </w:tc>
        <w:tc>
          <w:tcPr>
            <w:tcW w:w="1872" w:type="dxa"/>
          </w:tcPr>
          <w:p w14:paraId="01D939A3"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Database query response time</w:t>
            </w:r>
          </w:p>
        </w:tc>
        <w:tc>
          <w:tcPr>
            <w:tcW w:w="1872" w:type="dxa"/>
          </w:tcPr>
          <w:p w14:paraId="0584C7AF"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&lt; 100ms (average)</w:t>
            </w:r>
          </w:p>
        </w:tc>
        <w:tc>
          <w:tcPr>
            <w:tcW w:w="1872" w:type="dxa"/>
          </w:tcPr>
          <w:p w14:paraId="51ED3128"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Database monitoring tools</w:t>
            </w:r>
          </w:p>
        </w:tc>
        <w:tc>
          <w:tcPr>
            <w:tcW w:w="1872" w:type="dxa"/>
          </w:tcPr>
          <w:p w14:paraId="1383BF4A"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M1</w:t>
            </w:r>
          </w:p>
        </w:tc>
      </w:tr>
      <w:tr w:rsidR="007F489D" w14:paraId="05EB08E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8AC473" w14:textId="77777777" w:rsidR="007F489D" w:rsidRDefault="00000000">
            <w:r>
              <w:rPr>
                <w:sz w:val="18"/>
                <w:szCs w:val="18"/>
              </w:rPr>
              <w:t>NFR-003</w:t>
            </w:r>
          </w:p>
        </w:tc>
        <w:tc>
          <w:tcPr>
            <w:tcW w:w="1872" w:type="dxa"/>
          </w:tcPr>
          <w:p w14:paraId="4D9F22E1"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Mobile app startup time</w:t>
            </w:r>
          </w:p>
        </w:tc>
        <w:tc>
          <w:tcPr>
            <w:tcW w:w="1872" w:type="dxa"/>
          </w:tcPr>
          <w:p w14:paraId="6D09E6EE"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3 seconds</w:t>
            </w:r>
          </w:p>
        </w:tc>
        <w:tc>
          <w:tcPr>
            <w:tcW w:w="1872" w:type="dxa"/>
          </w:tcPr>
          <w:p w14:paraId="2FED2675"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App performance analytics</w:t>
            </w:r>
          </w:p>
        </w:tc>
        <w:tc>
          <w:tcPr>
            <w:tcW w:w="1872" w:type="dxa"/>
          </w:tcPr>
          <w:p w14:paraId="37E922DB"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M1</w:t>
            </w:r>
          </w:p>
        </w:tc>
      </w:tr>
      <w:tr w:rsidR="007F489D" w14:paraId="62F6B67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4C205A6" w14:textId="77777777" w:rsidR="007F489D" w:rsidRDefault="00000000">
            <w:r>
              <w:rPr>
                <w:sz w:val="18"/>
                <w:szCs w:val="18"/>
              </w:rPr>
              <w:t>NFR-004</w:t>
            </w:r>
          </w:p>
        </w:tc>
        <w:tc>
          <w:tcPr>
            <w:tcW w:w="1872" w:type="dxa"/>
          </w:tcPr>
          <w:p w14:paraId="425F88D2"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Web portal page load time</w:t>
            </w:r>
          </w:p>
        </w:tc>
        <w:tc>
          <w:tcPr>
            <w:tcW w:w="1872" w:type="dxa"/>
          </w:tcPr>
          <w:p w14:paraId="6610C01F"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&lt; 2 seconds</w:t>
            </w:r>
          </w:p>
        </w:tc>
        <w:tc>
          <w:tcPr>
            <w:tcW w:w="1872" w:type="dxa"/>
          </w:tcPr>
          <w:p w14:paraId="2BA74B51"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Browser performance tools</w:t>
            </w:r>
          </w:p>
        </w:tc>
        <w:tc>
          <w:tcPr>
            <w:tcW w:w="1872" w:type="dxa"/>
          </w:tcPr>
          <w:p w14:paraId="4C012509"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M1</w:t>
            </w:r>
          </w:p>
        </w:tc>
      </w:tr>
      <w:tr w:rsidR="007F489D" w14:paraId="18A7B4D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DC2D829" w14:textId="77777777" w:rsidR="007F489D" w:rsidRDefault="00000000">
            <w:r>
              <w:rPr>
                <w:sz w:val="18"/>
                <w:szCs w:val="18"/>
              </w:rPr>
              <w:t>NFR-005</w:t>
            </w:r>
          </w:p>
        </w:tc>
        <w:tc>
          <w:tcPr>
            <w:tcW w:w="1872" w:type="dxa"/>
          </w:tcPr>
          <w:p w14:paraId="26EB6A13"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Payment processing time</w:t>
            </w:r>
          </w:p>
        </w:tc>
        <w:tc>
          <w:tcPr>
            <w:tcW w:w="1872" w:type="dxa"/>
          </w:tcPr>
          <w:p w14:paraId="305111D3"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10 seconds end-to-end</w:t>
            </w:r>
          </w:p>
        </w:tc>
        <w:tc>
          <w:tcPr>
            <w:tcW w:w="1872" w:type="dxa"/>
          </w:tcPr>
          <w:p w14:paraId="3125AAF6"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Payment gateway analytics</w:t>
            </w:r>
          </w:p>
        </w:tc>
        <w:tc>
          <w:tcPr>
            <w:tcW w:w="1872" w:type="dxa"/>
          </w:tcPr>
          <w:p w14:paraId="0D1C7B02"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M1</w:t>
            </w:r>
          </w:p>
        </w:tc>
      </w:tr>
      <w:tr w:rsidR="007F489D" w14:paraId="57A5AFE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4D0C5DC" w14:textId="77777777" w:rsidR="007F489D" w:rsidRDefault="00000000">
            <w:r>
              <w:rPr>
                <w:sz w:val="18"/>
                <w:szCs w:val="18"/>
              </w:rPr>
              <w:t>NFR-006</w:t>
            </w:r>
          </w:p>
        </w:tc>
        <w:tc>
          <w:tcPr>
            <w:tcW w:w="1872" w:type="dxa"/>
          </w:tcPr>
          <w:p w14:paraId="08438681"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Claim processing automation</w:t>
            </w:r>
          </w:p>
        </w:tc>
        <w:tc>
          <w:tcPr>
            <w:tcW w:w="1872" w:type="dxa"/>
          </w:tcPr>
          <w:p w14:paraId="218BC6D3"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80% straight-through processing</w:t>
            </w:r>
          </w:p>
        </w:tc>
        <w:tc>
          <w:tcPr>
            <w:tcW w:w="1872" w:type="dxa"/>
          </w:tcPr>
          <w:p w14:paraId="0A575CD4"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Business process monitoring</w:t>
            </w:r>
          </w:p>
        </w:tc>
        <w:tc>
          <w:tcPr>
            <w:tcW w:w="1872" w:type="dxa"/>
          </w:tcPr>
          <w:p w14:paraId="5490F221"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M2</w:t>
            </w:r>
          </w:p>
        </w:tc>
      </w:tr>
      <w:tr w:rsidR="007F489D" w14:paraId="4A7ABDB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5A41E8" w14:textId="77777777" w:rsidR="007F489D" w:rsidRDefault="00000000">
            <w:r>
              <w:rPr>
                <w:sz w:val="18"/>
                <w:szCs w:val="18"/>
              </w:rPr>
              <w:t>NFR-007</w:t>
            </w:r>
          </w:p>
        </w:tc>
        <w:tc>
          <w:tcPr>
            <w:tcW w:w="1872" w:type="dxa"/>
          </w:tcPr>
          <w:p w14:paraId="439F26F7"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Report generation time</w:t>
            </w:r>
          </w:p>
        </w:tc>
        <w:tc>
          <w:tcPr>
            <w:tcW w:w="1872" w:type="dxa"/>
          </w:tcPr>
          <w:p w14:paraId="4BA6A8B9"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&lt; 30 seconds for standard reports</w:t>
            </w:r>
          </w:p>
        </w:tc>
        <w:tc>
          <w:tcPr>
            <w:tcW w:w="1872" w:type="dxa"/>
          </w:tcPr>
          <w:p w14:paraId="53A396A0"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Reporting system metrics</w:t>
            </w:r>
          </w:p>
        </w:tc>
        <w:tc>
          <w:tcPr>
            <w:tcW w:w="1872" w:type="dxa"/>
          </w:tcPr>
          <w:p w14:paraId="45D654A9" w14:textId="77777777" w:rsidR="007F489D" w:rsidRDefault="00000000">
            <w:pPr>
              <w:cnfStyle w:val="000000100000" w:firstRow="0" w:lastRow="0" w:firstColumn="0" w:lastColumn="0" w:oddVBand="0" w:evenVBand="0" w:oddHBand="1" w:evenHBand="0" w:firstRowFirstColumn="0" w:firstRowLastColumn="0" w:lastRowFirstColumn="0" w:lastRowLastColumn="0"/>
            </w:pPr>
            <w:r>
              <w:rPr>
                <w:sz w:val="18"/>
                <w:szCs w:val="18"/>
              </w:rPr>
              <w:t>M2</w:t>
            </w:r>
          </w:p>
        </w:tc>
      </w:tr>
      <w:tr w:rsidR="007F489D" w14:paraId="508470E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CE26DF" w14:textId="77777777" w:rsidR="007F489D" w:rsidRDefault="00000000">
            <w:r>
              <w:rPr>
                <w:sz w:val="18"/>
                <w:szCs w:val="18"/>
              </w:rPr>
              <w:t>NFR-008</w:t>
            </w:r>
          </w:p>
        </w:tc>
        <w:tc>
          <w:tcPr>
            <w:tcW w:w="1872" w:type="dxa"/>
          </w:tcPr>
          <w:p w14:paraId="3CB614B9"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Search functionality response</w:t>
            </w:r>
          </w:p>
        </w:tc>
        <w:tc>
          <w:tcPr>
            <w:tcW w:w="1872" w:type="dxa"/>
          </w:tcPr>
          <w:p w14:paraId="3045E3A3"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&lt; 200ms for basic searches</w:t>
            </w:r>
          </w:p>
        </w:tc>
        <w:tc>
          <w:tcPr>
            <w:tcW w:w="1872" w:type="dxa"/>
          </w:tcPr>
          <w:p w14:paraId="043AA34F"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Search performance monitoring</w:t>
            </w:r>
          </w:p>
        </w:tc>
        <w:tc>
          <w:tcPr>
            <w:tcW w:w="1872" w:type="dxa"/>
          </w:tcPr>
          <w:p w14:paraId="5897BEED" w14:textId="77777777" w:rsidR="007F489D" w:rsidRDefault="00000000">
            <w:pPr>
              <w:cnfStyle w:val="000000010000" w:firstRow="0" w:lastRow="0" w:firstColumn="0" w:lastColumn="0" w:oddVBand="0" w:evenVBand="0" w:oddHBand="0" w:evenHBand="1" w:firstRowFirstColumn="0" w:firstRowLastColumn="0" w:lastRowFirstColumn="0" w:lastRowLastColumn="0"/>
            </w:pPr>
            <w:r>
              <w:rPr>
                <w:sz w:val="18"/>
                <w:szCs w:val="18"/>
              </w:rPr>
              <w:t>M2</w:t>
            </w:r>
          </w:p>
        </w:tc>
      </w:tr>
    </w:tbl>
    <w:p w14:paraId="03EC097D" w14:textId="77777777" w:rsidR="007F489D" w:rsidRDefault="007F489D"/>
    <w:p w14:paraId="1134C366" w14:textId="77777777" w:rsidR="007F489D" w:rsidRDefault="007F489D"/>
    <w:p w14:paraId="3038E25E" w14:textId="77777777" w:rsidR="007F489D" w:rsidRDefault="007F489D"/>
    <w:p w14:paraId="1151007A" w14:textId="77777777" w:rsidR="007F489D" w:rsidRDefault="007F489D"/>
    <w:p w14:paraId="6B8BF101" w14:textId="77777777" w:rsidR="007F489D" w:rsidRDefault="007F489D"/>
    <w:p w14:paraId="72A9A567" w14:textId="77777777" w:rsidR="007F489D" w:rsidRDefault="007F489D"/>
    <w:p w14:paraId="713B4BF0" w14:textId="77777777" w:rsidR="007F489D" w:rsidRDefault="00000000">
      <w:pPr>
        <w:pStyle w:val="Heading2"/>
      </w:pPr>
      <w:r>
        <w:lastRenderedPageBreak/>
        <w:t>5.3 Scalability Requirements</w:t>
      </w:r>
    </w:p>
    <w:tbl>
      <w:tblPr>
        <w:tblStyle w:val="a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7C63976A"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DD2935" w14:textId="77777777" w:rsidR="007F489D" w:rsidRDefault="00000000">
            <w:pPr>
              <w:jc w:val="center"/>
              <w:rPr>
                <w:sz w:val="24"/>
                <w:szCs w:val="24"/>
              </w:rPr>
            </w:pPr>
            <w:r>
              <w:rPr>
                <w:sz w:val="24"/>
                <w:szCs w:val="24"/>
              </w:rPr>
              <w:t>NFR ID</w:t>
            </w:r>
          </w:p>
        </w:tc>
        <w:tc>
          <w:tcPr>
            <w:tcW w:w="1872" w:type="dxa"/>
          </w:tcPr>
          <w:p w14:paraId="618282D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66E2288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0D38B1C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5308319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2EC2DB9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B4BFBC" w14:textId="77777777" w:rsidR="007F489D" w:rsidRDefault="00000000">
            <w:r>
              <w:t>NFR-009</w:t>
            </w:r>
          </w:p>
        </w:tc>
        <w:tc>
          <w:tcPr>
            <w:tcW w:w="1872" w:type="dxa"/>
          </w:tcPr>
          <w:p w14:paraId="182C5D73" w14:textId="77777777" w:rsidR="007F489D" w:rsidRDefault="00000000">
            <w:pPr>
              <w:cnfStyle w:val="000000100000" w:firstRow="0" w:lastRow="0" w:firstColumn="0" w:lastColumn="0" w:oddVBand="0" w:evenVBand="0" w:oddHBand="1" w:evenHBand="0" w:firstRowFirstColumn="0" w:firstRowLastColumn="0" w:lastRowFirstColumn="0" w:lastRowLastColumn="0"/>
            </w:pPr>
            <w:r>
              <w:t>Concurrent user support</w:t>
            </w:r>
          </w:p>
        </w:tc>
        <w:tc>
          <w:tcPr>
            <w:tcW w:w="1872" w:type="dxa"/>
          </w:tcPr>
          <w:p w14:paraId="7909C98F" w14:textId="77777777" w:rsidR="007F489D" w:rsidRDefault="00000000">
            <w:pPr>
              <w:cnfStyle w:val="000000100000" w:firstRow="0" w:lastRow="0" w:firstColumn="0" w:lastColumn="0" w:oddVBand="0" w:evenVBand="0" w:oddHBand="1" w:evenHBand="0" w:firstRowFirstColumn="0" w:firstRowLastColumn="0" w:lastRowFirstColumn="0" w:lastRowLastColumn="0"/>
            </w:pPr>
            <w:r>
              <w:t>10,000 active users</w:t>
            </w:r>
          </w:p>
        </w:tc>
        <w:tc>
          <w:tcPr>
            <w:tcW w:w="1872" w:type="dxa"/>
          </w:tcPr>
          <w:p w14:paraId="0786696A" w14:textId="77777777" w:rsidR="007F489D" w:rsidRDefault="00000000">
            <w:pPr>
              <w:cnfStyle w:val="000000100000" w:firstRow="0" w:lastRow="0" w:firstColumn="0" w:lastColumn="0" w:oddVBand="0" w:evenVBand="0" w:oddHBand="1" w:evenHBand="0" w:firstRowFirstColumn="0" w:firstRowLastColumn="0" w:lastRowFirstColumn="0" w:lastRowLastColumn="0"/>
            </w:pPr>
            <w:r>
              <w:t>Load testing and monitoring</w:t>
            </w:r>
          </w:p>
        </w:tc>
        <w:tc>
          <w:tcPr>
            <w:tcW w:w="1872" w:type="dxa"/>
          </w:tcPr>
          <w:p w14:paraId="4A86C1BA" w14:textId="77777777" w:rsidR="007F489D" w:rsidRDefault="00000000">
            <w:pPr>
              <w:cnfStyle w:val="000000100000" w:firstRow="0" w:lastRow="0" w:firstColumn="0" w:lastColumn="0" w:oddVBand="0" w:evenVBand="0" w:oddHBand="1" w:evenHBand="0" w:firstRowFirstColumn="0" w:firstRowLastColumn="0" w:lastRowFirstColumn="0" w:lastRowLastColumn="0"/>
            </w:pPr>
            <w:r>
              <w:t>M1</w:t>
            </w:r>
          </w:p>
        </w:tc>
      </w:tr>
      <w:tr w:rsidR="007F489D" w14:paraId="4834132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46EA2E6" w14:textId="77777777" w:rsidR="007F489D" w:rsidRDefault="00000000">
            <w:r>
              <w:t>NFR-010</w:t>
            </w:r>
          </w:p>
        </w:tc>
        <w:tc>
          <w:tcPr>
            <w:tcW w:w="1872" w:type="dxa"/>
          </w:tcPr>
          <w:p w14:paraId="236BF4C6" w14:textId="77777777" w:rsidR="007F489D" w:rsidRDefault="00000000">
            <w:pPr>
              <w:cnfStyle w:val="000000010000" w:firstRow="0" w:lastRow="0" w:firstColumn="0" w:lastColumn="0" w:oddVBand="0" w:evenVBand="0" w:oddHBand="0" w:evenHBand="1" w:firstRowFirstColumn="0" w:firstRowLastColumn="0" w:lastRowFirstColumn="0" w:lastRowLastColumn="0"/>
            </w:pPr>
            <w:r>
              <w:t>Transaction throughput</w:t>
            </w:r>
          </w:p>
        </w:tc>
        <w:tc>
          <w:tcPr>
            <w:tcW w:w="1872" w:type="dxa"/>
          </w:tcPr>
          <w:p w14:paraId="7F9A11A3" w14:textId="77777777" w:rsidR="007F489D" w:rsidRDefault="00000000">
            <w:pPr>
              <w:cnfStyle w:val="000000010000" w:firstRow="0" w:lastRow="0" w:firstColumn="0" w:lastColumn="0" w:oddVBand="0" w:evenVBand="0" w:oddHBand="0" w:evenHBand="1" w:firstRowFirstColumn="0" w:firstRowLastColumn="0" w:lastRowFirstColumn="0" w:lastRowLastColumn="0"/>
            </w:pPr>
            <w:r>
              <w:t>1,000 TPS (policies + claims)</w:t>
            </w:r>
          </w:p>
        </w:tc>
        <w:tc>
          <w:tcPr>
            <w:tcW w:w="1872" w:type="dxa"/>
          </w:tcPr>
          <w:p w14:paraId="54A3A5E1" w14:textId="77777777" w:rsidR="007F489D" w:rsidRDefault="00000000">
            <w:pPr>
              <w:cnfStyle w:val="000000010000" w:firstRow="0" w:lastRow="0" w:firstColumn="0" w:lastColumn="0" w:oddVBand="0" w:evenVBand="0" w:oddHBand="0" w:evenHBand="1" w:firstRowFirstColumn="0" w:firstRowLastColumn="0" w:lastRowFirstColumn="0" w:lastRowLastColumn="0"/>
            </w:pPr>
            <w:r>
              <w:t>Performance testing</w:t>
            </w:r>
          </w:p>
        </w:tc>
        <w:tc>
          <w:tcPr>
            <w:tcW w:w="1872" w:type="dxa"/>
          </w:tcPr>
          <w:p w14:paraId="251F98C2" w14:textId="77777777" w:rsidR="007F489D" w:rsidRDefault="00000000">
            <w:pPr>
              <w:cnfStyle w:val="000000010000" w:firstRow="0" w:lastRow="0" w:firstColumn="0" w:lastColumn="0" w:oddVBand="0" w:evenVBand="0" w:oddHBand="0" w:evenHBand="1" w:firstRowFirstColumn="0" w:firstRowLastColumn="0" w:lastRowFirstColumn="0" w:lastRowLastColumn="0"/>
            </w:pPr>
            <w:r>
              <w:t>M2</w:t>
            </w:r>
          </w:p>
        </w:tc>
      </w:tr>
      <w:tr w:rsidR="007F489D" w14:paraId="66F180C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0CFC6B7" w14:textId="77777777" w:rsidR="007F489D" w:rsidRDefault="00000000">
            <w:r>
              <w:t>NFR-011</w:t>
            </w:r>
          </w:p>
        </w:tc>
        <w:tc>
          <w:tcPr>
            <w:tcW w:w="1872" w:type="dxa"/>
          </w:tcPr>
          <w:p w14:paraId="0E072483" w14:textId="77777777" w:rsidR="007F489D" w:rsidRDefault="00000000">
            <w:pPr>
              <w:cnfStyle w:val="000000100000" w:firstRow="0" w:lastRow="0" w:firstColumn="0" w:lastColumn="0" w:oddVBand="0" w:evenVBand="0" w:oddHBand="1" w:evenHBand="0" w:firstRowFirstColumn="0" w:firstRowLastColumn="0" w:lastRowFirstColumn="0" w:lastRowLastColumn="0"/>
            </w:pPr>
            <w:r>
              <w:t>Database scalability</w:t>
            </w:r>
          </w:p>
        </w:tc>
        <w:tc>
          <w:tcPr>
            <w:tcW w:w="1872" w:type="dxa"/>
          </w:tcPr>
          <w:p w14:paraId="43107AC0" w14:textId="77777777" w:rsidR="007F489D" w:rsidRDefault="00000000">
            <w:pPr>
              <w:cnfStyle w:val="000000100000" w:firstRow="0" w:lastRow="0" w:firstColumn="0" w:lastColumn="0" w:oddVBand="0" w:evenVBand="0" w:oddHBand="1" w:evenHBand="0" w:firstRowFirstColumn="0" w:firstRowLastColumn="0" w:lastRowFirstColumn="0" w:lastRowLastColumn="0"/>
            </w:pPr>
            <w:r>
              <w:t>100 million policy records</w:t>
            </w:r>
          </w:p>
        </w:tc>
        <w:tc>
          <w:tcPr>
            <w:tcW w:w="1872" w:type="dxa"/>
          </w:tcPr>
          <w:p w14:paraId="6A41E453" w14:textId="77777777" w:rsidR="007F489D" w:rsidRDefault="00000000">
            <w:pPr>
              <w:cnfStyle w:val="000000100000" w:firstRow="0" w:lastRow="0" w:firstColumn="0" w:lastColumn="0" w:oddVBand="0" w:evenVBand="0" w:oddHBand="1" w:evenHBand="0" w:firstRowFirstColumn="0" w:firstRowLastColumn="0" w:lastRowFirstColumn="0" w:lastRowLastColumn="0"/>
            </w:pPr>
            <w:r>
              <w:t>Database performance testing</w:t>
            </w:r>
          </w:p>
        </w:tc>
        <w:tc>
          <w:tcPr>
            <w:tcW w:w="1872" w:type="dxa"/>
          </w:tcPr>
          <w:p w14:paraId="7CE1366A" w14:textId="77777777" w:rsidR="007F489D" w:rsidRDefault="00000000">
            <w:pPr>
              <w:cnfStyle w:val="000000100000" w:firstRow="0" w:lastRow="0" w:firstColumn="0" w:lastColumn="0" w:oddVBand="0" w:evenVBand="0" w:oddHBand="1" w:evenHBand="0" w:firstRowFirstColumn="0" w:firstRowLastColumn="0" w:lastRowFirstColumn="0" w:lastRowLastColumn="0"/>
            </w:pPr>
            <w:r>
              <w:t>M2</w:t>
            </w:r>
          </w:p>
        </w:tc>
      </w:tr>
      <w:tr w:rsidR="007F489D" w14:paraId="41E5A41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E677A9" w14:textId="77777777" w:rsidR="007F489D" w:rsidRDefault="00000000">
            <w:r>
              <w:t>NFR-012</w:t>
            </w:r>
          </w:p>
        </w:tc>
        <w:tc>
          <w:tcPr>
            <w:tcW w:w="1872" w:type="dxa"/>
          </w:tcPr>
          <w:p w14:paraId="798963A9" w14:textId="77777777" w:rsidR="007F489D" w:rsidRDefault="00000000">
            <w:pPr>
              <w:cnfStyle w:val="000000010000" w:firstRow="0" w:lastRow="0" w:firstColumn="0" w:lastColumn="0" w:oddVBand="0" w:evenVBand="0" w:oddHBand="0" w:evenHBand="1" w:firstRowFirstColumn="0" w:firstRowLastColumn="0" w:lastRowFirstColumn="0" w:lastRowLastColumn="0"/>
            </w:pPr>
            <w:r>
              <w:t>Auto-scaling capability</w:t>
            </w:r>
          </w:p>
        </w:tc>
        <w:tc>
          <w:tcPr>
            <w:tcW w:w="1872" w:type="dxa"/>
          </w:tcPr>
          <w:p w14:paraId="26C13F5C" w14:textId="77777777" w:rsidR="007F489D" w:rsidRDefault="00000000">
            <w:pPr>
              <w:cnfStyle w:val="000000010000" w:firstRow="0" w:lastRow="0" w:firstColumn="0" w:lastColumn="0" w:oddVBand="0" w:evenVBand="0" w:oddHBand="0" w:evenHBand="1" w:firstRowFirstColumn="0" w:firstRowLastColumn="0" w:lastRowFirstColumn="0" w:lastRowLastColumn="0"/>
            </w:pPr>
            <w:r>
              <w:t>Scale out/in based on load</w:t>
            </w:r>
          </w:p>
        </w:tc>
        <w:tc>
          <w:tcPr>
            <w:tcW w:w="1872" w:type="dxa"/>
          </w:tcPr>
          <w:p w14:paraId="5EA874BA" w14:textId="77777777" w:rsidR="007F489D" w:rsidRDefault="00000000">
            <w:pPr>
              <w:cnfStyle w:val="000000010000" w:firstRow="0" w:lastRow="0" w:firstColumn="0" w:lastColumn="0" w:oddVBand="0" w:evenVBand="0" w:oddHBand="0" w:evenHBand="1" w:firstRowFirstColumn="0" w:firstRowLastColumn="0" w:lastRowFirstColumn="0" w:lastRowLastColumn="0"/>
            </w:pPr>
            <w:r>
              <w:t>Infrastructure monitoring</w:t>
            </w:r>
          </w:p>
        </w:tc>
        <w:tc>
          <w:tcPr>
            <w:tcW w:w="1872" w:type="dxa"/>
          </w:tcPr>
          <w:p w14:paraId="7F92E845" w14:textId="77777777" w:rsidR="007F489D" w:rsidRDefault="00000000">
            <w:pPr>
              <w:cnfStyle w:val="000000010000" w:firstRow="0" w:lastRow="0" w:firstColumn="0" w:lastColumn="0" w:oddVBand="0" w:evenVBand="0" w:oddHBand="0" w:evenHBand="1" w:firstRowFirstColumn="0" w:firstRowLastColumn="0" w:lastRowFirstColumn="0" w:lastRowLastColumn="0"/>
            </w:pPr>
            <w:r>
              <w:t>M2</w:t>
            </w:r>
          </w:p>
        </w:tc>
      </w:tr>
      <w:tr w:rsidR="007F489D" w14:paraId="7516F2D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D3E38A" w14:textId="77777777" w:rsidR="007F489D" w:rsidRDefault="00000000">
            <w:r>
              <w:t>NFR-013</w:t>
            </w:r>
          </w:p>
        </w:tc>
        <w:tc>
          <w:tcPr>
            <w:tcW w:w="1872" w:type="dxa"/>
          </w:tcPr>
          <w:p w14:paraId="58CCE3EC" w14:textId="77777777" w:rsidR="007F489D" w:rsidRDefault="00000000">
            <w:pPr>
              <w:cnfStyle w:val="000000100000" w:firstRow="0" w:lastRow="0" w:firstColumn="0" w:lastColumn="0" w:oddVBand="0" w:evenVBand="0" w:oddHBand="1" w:evenHBand="0" w:firstRowFirstColumn="0" w:firstRowLastColumn="0" w:lastRowFirstColumn="0" w:lastRowLastColumn="0"/>
            </w:pPr>
            <w:r>
              <w:t>Peak load handling</w:t>
            </w:r>
          </w:p>
        </w:tc>
        <w:tc>
          <w:tcPr>
            <w:tcW w:w="1872" w:type="dxa"/>
          </w:tcPr>
          <w:p w14:paraId="4750B6D1" w14:textId="77777777" w:rsidR="007F489D" w:rsidRDefault="00000000">
            <w:pPr>
              <w:cnfStyle w:val="000000100000" w:firstRow="0" w:lastRow="0" w:firstColumn="0" w:lastColumn="0" w:oddVBand="0" w:evenVBand="0" w:oddHBand="1" w:evenHBand="0" w:firstRowFirstColumn="0" w:firstRowLastColumn="0" w:lastRowFirstColumn="0" w:lastRowLastColumn="0"/>
            </w:pPr>
            <w:r>
              <w:t>5x normal load during campaigns</w:t>
            </w:r>
          </w:p>
        </w:tc>
        <w:tc>
          <w:tcPr>
            <w:tcW w:w="1872" w:type="dxa"/>
          </w:tcPr>
          <w:p w14:paraId="7E8240D8" w14:textId="77777777" w:rsidR="007F489D" w:rsidRDefault="00000000">
            <w:pPr>
              <w:cnfStyle w:val="000000100000" w:firstRow="0" w:lastRow="0" w:firstColumn="0" w:lastColumn="0" w:oddVBand="0" w:evenVBand="0" w:oddHBand="1" w:evenHBand="0" w:firstRowFirstColumn="0" w:firstRowLastColumn="0" w:lastRowFirstColumn="0" w:lastRowLastColumn="0"/>
            </w:pPr>
            <w:r>
              <w:t>Stress testing</w:t>
            </w:r>
          </w:p>
        </w:tc>
        <w:tc>
          <w:tcPr>
            <w:tcW w:w="1872" w:type="dxa"/>
          </w:tcPr>
          <w:p w14:paraId="65FEA543" w14:textId="77777777" w:rsidR="007F489D" w:rsidRDefault="00000000">
            <w:pPr>
              <w:cnfStyle w:val="000000100000" w:firstRow="0" w:lastRow="0" w:firstColumn="0" w:lastColumn="0" w:oddVBand="0" w:evenVBand="0" w:oddHBand="1" w:evenHBand="0" w:firstRowFirstColumn="0" w:firstRowLastColumn="0" w:lastRowFirstColumn="0" w:lastRowLastColumn="0"/>
            </w:pPr>
            <w:r>
              <w:t>M3</w:t>
            </w:r>
          </w:p>
        </w:tc>
      </w:tr>
      <w:tr w:rsidR="007F489D" w14:paraId="0287058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6F642C" w14:textId="77777777" w:rsidR="007F489D" w:rsidRDefault="00000000">
            <w:r>
              <w:t>NFR-014</w:t>
            </w:r>
          </w:p>
        </w:tc>
        <w:tc>
          <w:tcPr>
            <w:tcW w:w="1872" w:type="dxa"/>
          </w:tcPr>
          <w:p w14:paraId="2862B0D8" w14:textId="77777777" w:rsidR="007F489D" w:rsidRDefault="00000000">
            <w:pPr>
              <w:cnfStyle w:val="000000010000" w:firstRow="0" w:lastRow="0" w:firstColumn="0" w:lastColumn="0" w:oddVBand="0" w:evenVBand="0" w:oddHBand="0" w:evenHBand="1" w:firstRowFirstColumn="0" w:firstRowLastColumn="0" w:lastRowFirstColumn="0" w:lastRowLastColumn="0"/>
            </w:pPr>
            <w:r>
              <w:t>Storage scalability</w:t>
            </w:r>
          </w:p>
        </w:tc>
        <w:tc>
          <w:tcPr>
            <w:tcW w:w="1872" w:type="dxa"/>
          </w:tcPr>
          <w:p w14:paraId="6D272588" w14:textId="77777777" w:rsidR="007F489D" w:rsidRDefault="00000000">
            <w:pPr>
              <w:cnfStyle w:val="000000010000" w:firstRow="0" w:lastRow="0" w:firstColumn="0" w:lastColumn="0" w:oddVBand="0" w:evenVBand="0" w:oddHBand="0" w:evenHBand="1" w:firstRowFirstColumn="0" w:firstRowLastColumn="0" w:lastRowFirstColumn="0" w:lastRowLastColumn="0"/>
            </w:pPr>
            <w:r>
              <w:t>10TB+ document storage</w:t>
            </w:r>
          </w:p>
        </w:tc>
        <w:tc>
          <w:tcPr>
            <w:tcW w:w="1872" w:type="dxa"/>
          </w:tcPr>
          <w:p w14:paraId="11D7D529" w14:textId="77777777" w:rsidR="007F489D" w:rsidRDefault="00000000">
            <w:pPr>
              <w:cnfStyle w:val="000000010000" w:firstRow="0" w:lastRow="0" w:firstColumn="0" w:lastColumn="0" w:oddVBand="0" w:evenVBand="0" w:oddHBand="0" w:evenHBand="1" w:firstRowFirstColumn="0" w:firstRowLastColumn="0" w:lastRowFirstColumn="0" w:lastRowLastColumn="0"/>
            </w:pPr>
            <w:r>
              <w:t>Cloud storage metrics</w:t>
            </w:r>
          </w:p>
        </w:tc>
        <w:tc>
          <w:tcPr>
            <w:tcW w:w="1872" w:type="dxa"/>
          </w:tcPr>
          <w:p w14:paraId="20193806" w14:textId="77777777" w:rsidR="007F489D" w:rsidRDefault="00000000">
            <w:pPr>
              <w:cnfStyle w:val="000000010000" w:firstRow="0" w:lastRow="0" w:firstColumn="0" w:lastColumn="0" w:oddVBand="0" w:evenVBand="0" w:oddHBand="0" w:evenHBand="1" w:firstRowFirstColumn="0" w:firstRowLastColumn="0" w:lastRowFirstColumn="0" w:lastRowLastColumn="0"/>
            </w:pPr>
            <w:r>
              <w:t>M3</w:t>
            </w:r>
          </w:p>
        </w:tc>
      </w:tr>
    </w:tbl>
    <w:p w14:paraId="10EB496F" w14:textId="77777777" w:rsidR="007F489D" w:rsidRDefault="007F489D"/>
    <w:p w14:paraId="2D6CEECF" w14:textId="77777777" w:rsidR="007F489D" w:rsidRDefault="00000000">
      <w:pPr>
        <w:pStyle w:val="Heading2"/>
      </w:pPr>
      <w:r>
        <w:t>5.4 Availability &amp; Reliability</w:t>
      </w:r>
    </w:p>
    <w:tbl>
      <w:tblPr>
        <w:tblStyle w:val="a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47029BC8"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12509E" w14:textId="77777777" w:rsidR="007F489D" w:rsidRDefault="00000000">
            <w:pPr>
              <w:jc w:val="center"/>
              <w:rPr>
                <w:sz w:val="24"/>
                <w:szCs w:val="24"/>
              </w:rPr>
            </w:pPr>
            <w:r>
              <w:rPr>
                <w:sz w:val="24"/>
                <w:szCs w:val="24"/>
              </w:rPr>
              <w:t>NFR ID</w:t>
            </w:r>
          </w:p>
        </w:tc>
        <w:tc>
          <w:tcPr>
            <w:tcW w:w="1872" w:type="dxa"/>
          </w:tcPr>
          <w:p w14:paraId="24AB99F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663D4C2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58A038D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15B11F1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3203BE1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1F2D1C" w14:textId="77777777" w:rsidR="007F489D" w:rsidRDefault="00000000">
            <w:r>
              <w:t>NFR-015</w:t>
            </w:r>
          </w:p>
        </w:tc>
        <w:tc>
          <w:tcPr>
            <w:tcW w:w="1872" w:type="dxa"/>
          </w:tcPr>
          <w:p w14:paraId="291262C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availability</w:t>
            </w:r>
          </w:p>
        </w:tc>
        <w:tc>
          <w:tcPr>
            <w:tcW w:w="1872" w:type="dxa"/>
          </w:tcPr>
          <w:p w14:paraId="4163B9A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99.5% uptime (M1), 99.9% (M2)</w:t>
            </w:r>
          </w:p>
        </w:tc>
        <w:tc>
          <w:tcPr>
            <w:tcW w:w="1872" w:type="dxa"/>
          </w:tcPr>
          <w:p w14:paraId="29D5AA8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Infrastructure monitoring</w:t>
            </w:r>
          </w:p>
        </w:tc>
        <w:tc>
          <w:tcPr>
            <w:tcW w:w="1872" w:type="dxa"/>
          </w:tcPr>
          <w:p w14:paraId="04FB269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31D423E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49FD596" w14:textId="77777777" w:rsidR="007F489D" w:rsidRDefault="00000000">
            <w:r>
              <w:t>NFR-016</w:t>
            </w:r>
          </w:p>
        </w:tc>
        <w:tc>
          <w:tcPr>
            <w:tcW w:w="1872" w:type="dxa"/>
          </w:tcPr>
          <w:p w14:paraId="12D1D0E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Recovery Time Objective (RTO)</w:t>
            </w:r>
          </w:p>
        </w:tc>
        <w:tc>
          <w:tcPr>
            <w:tcW w:w="1872" w:type="dxa"/>
          </w:tcPr>
          <w:p w14:paraId="16481FF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4 hours maximum</w:t>
            </w:r>
          </w:p>
        </w:tc>
        <w:tc>
          <w:tcPr>
            <w:tcW w:w="1872" w:type="dxa"/>
          </w:tcPr>
          <w:p w14:paraId="67FEE56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Disaster recovery testing</w:t>
            </w:r>
          </w:p>
        </w:tc>
        <w:tc>
          <w:tcPr>
            <w:tcW w:w="1872" w:type="dxa"/>
          </w:tcPr>
          <w:p w14:paraId="38B278E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6B0E4BF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2716E44" w14:textId="77777777" w:rsidR="007F489D" w:rsidRDefault="00000000">
            <w:r>
              <w:t>NFR-017</w:t>
            </w:r>
          </w:p>
        </w:tc>
        <w:tc>
          <w:tcPr>
            <w:tcW w:w="1872" w:type="dxa"/>
          </w:tcPr>
          <w:p w14:paraId="44A0066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Recovery Point Objective (RPO)</w:t>
            </w:r>
          </w:p>
        </w:tc>
        <w:tc>
          <w:tcPr>
            <w:tcW w:w="1872" w:type="dxa"/>
          </w:tcPr>
          <w:p w14:paraId="4A21DC1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 hour maximum data loss</w:t>
            </w:r>
          </w:p>
        </w:tc>
        <w:tc>
          <w:tcPr>
            <w:tcW w:w="1872" w:type="dxa"/>
          </w:tcPr>
          <w:p w14:paraId="1004DC7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Backup and recovery testing</w:t>
            </w:r>
          </w:p>
        </w:tc>
        <w:tc>
          <w:tcPr>
            <w:tcW w:w="1872" w:type="dxa"/>
          </w:tcPr>
          <w:p w14:paraId="258B462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6081671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E84EC65" w14:textId="77777777" w:rsidR="007F489D" w:rsidRDefault="00000000">
            <w:r>
              <w:t>NFR-018</w:t>
            </w:r>
          </w:p>
        </w:tc>
        <w:tc>
          <w:tcPr>
            <w:tcW w:w="1872" w:type="dxa"/>
          </w:tcPr>
          <w:p w14:paraId="6C6D91D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Mean Time To Recovery (MTTR)</w:t>
            </w:r>
          </w:p>
        </w:tc>
        <w:tc>
          <w:tcPr>
            <w:tcW w:w="1872" w:type="dxa"/>
          </w:tcPr>
          <w:p w14:paraId="4281CD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2 hours</w:t>
            </w:r>
          </w:p>
        </w:tc>
        <w:tc>
          <w:tcPr>
            <w:tcW w:w="1872" w:type="dxa"/>
          </w:tcPr>
          <w:p w14:paraId="08C1683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Incident response metrics</w:t>
            </w:r>
          </w:p>
        </w:tc>
        <w:tc>
          <w:tcPr>
            <w:tcW w:w="1872" w:type="dxa"/>
          </w:tcPr>
          <w:p w14:paraId="7EC82D5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3A2DB9F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5D6FAB" w14:textId="77777777" w:rsidR="007F489D" w:rsidRDefault="00000000">
            <w:r>
              <w:t>NFR-019</w:t>
            </w:r>
          </w:p>
        </w:tc>
        <w:tc>
          <w:tcPr>
            <w:tcW w:w="1872" w:type="dxa"/>
          </w:tcPr>
          <w:p w14:paraId="1E91CC7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Service degradation handling</w:t>
            </w:r>
          </w:p>
        </w:tc>
        <w:tc>
          <w:tcPr>
            <w:tcW w:w="1872" w:type="dxa"/>
          </w:tcPr>
          <w:p w14:paraId="5A5CABF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Graceful degradation during outages</w:t>
            </w:r>
          </w:p>
        </w:tc>
        <w:tc>
          <w:tcPr>
            <w:tcW w:w="1872" w:type="dxa"/>
          </w:tcPr>
          <w:p w14:paraId="303D32C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Chaos engineering testing</w:t>
            </w:r>
          </w:p>
        </w:tc>
        <w:tc>
          <w:tcPr>
            <w:tcW w:w="1872" w:type="dxa"/>
          </w:tcPr>
          <w:p w14:paraId="36D23AF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45A66EB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438868" w14:textId="77777777" w:rsidR="007F489D" w:rsidRDefault="00000000">
            <w:r>
              <w:t>NFR-020</w:t>
            </w:r>
          </w:p>
        </w:tc>
        <w:tc>
          <w:tcPr>
            <w:tcW w:w="1872" w:type="dxa"/>
          </w:tcPr>
          <w:p w14:paraId="44D4AB3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 backup frequency</w:t>
            </w:r>
          </w:p>
        </w:tc>
        <w:tc>
          <w:tcPr>
            <w:tcW w:w="1872" w:type="dxa"/>
          </w:tcPr>
          <w:p w14:paraId="2DB82D2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replication + daily backups</w:t>
            </w:r>
          </w:p>
        </w:tc>
        <w:tc>
          <w:tcPr>
            <w:tcW w:w="1872" w:type="dxa"/>
          </w:tcPr>
          <w:p w14:paraId="0DA7F28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Backup monitoring</w:t>
            </w:r>
          </w:p>
        </w:tc>
        <w:tc>
          <w:tcPr>
            <w:tcW w:w="1872" w:type="dxa"/>
          </w:tcPr>
          <w:p w14:paraId="7F10E17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bl>
    <w:p w14:paraId="1CF15BD6" w14:textId="77777777" w:rsidR="007F489D" w:rsidRDefault="007F489D"/>
    <w:p w14:paraId="725CEAEB" w14:textId="77777777" w:rsidR="007F489D" w:rsidRDefault="00000000">
      <w:pPr>
        <w:pStyle w:val="Heading2"/>
      </w:pPr>
      <w:r>
        <w:t>5.5 Security Requirements</w:t>
      </w:r>
    </w:p>
    <w:p w14:paraId="71AD32D4" w14:textId="77777777" w:rsidR="007F489D" w:rsidRDefault="00000000">
      <w:pPr>
        <w:spacing w:after="120"/>
        <w:rPr>
          <w:rFonts w:ascii="Calibri" w:eastAsia="Calibri" w:hAnsi="Calibri" w:cs="Calibri"/>
        </w:rPr>
      </w:pPr>
      <w:r>
        <w:rPr>
          <w:rFonts w:ascii="Calibri" w:eastAsia="Calibri" w:hAnsi="Calibri" w:cs="Calibri"/>
        </w:rPr>
        <w:t>Refer to Section 7: Security &amp; Compliance Requirements  for detailed security controls.</w:t>
      </w:r>
    </w:p>
    <w:p w14:paraId="1C83D9CA" w14:textId="77777777" w:rsidR="007F489D" w:rsidRDefault="007F489D">
      <w:pPr>
        <w:pStyle w:val="Heading2"/>
      </w:pPr>
    </w:p>
    <w:p w14:paraId="0946EE15" w14:textId="77777777" w:rsidR="007F489D" w:rsidRDefault="007F489D">
      <w:pPr>
        <w:pStyle w:val="Heading2"/>
      </w:pPr>
    </w:p>
    <w:p w14:paraId="01284AFD" w14:textId="77777777" w:rsidR="007F489D" w:rsidRDefault="007F489D"/>
    <w:p w14:paraId="01D17799" w14:textId="77777777" w:rsidR="007F489D" w:rsidRDefault="00000000">
      <w:pPr>
        <w:pStyle w:val="Heading2"/>
      </w:pPr>
      <w:r>
        <w:lastRenderedPageBreak/>
        <w:t>5.6 Usability Requirements</w:t>
      </w:r>
    </w:p>
    <w:tbl>
      <w:tblPr>
        <w:tblStyle w:val="a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695CF5D7"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E5D816" w14:textId="77777777" w:rsidR="007F489D" w:rsidRDefault="00000000">
            <w:pPr>
              <w:jc w:val="center"/>
              <w:rPr>
                <w:sz w:val="24"/>
                <w:szCs w:val="24"/>
              </w:rPr>
            </w:pPr>
            <w:r>
              <w:rPr>
                <w:sz w:val="24"/>
                <w:szCs w:val="24"/>
              </w:rPr>
              <w:t>NFR ID</w:t>
            </w:r>
          </w:p>
        </w:tc>
        <w:tc>
          <w:tcPr>
            <w:tcW w:w="1872" w:type="dxa"/>
          </w:tcPr>
          <w:p w14:paraId="1B9FAF7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581BA0A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36EE1B0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678EB90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0E78478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503111" w14:textId="77777777" w:rsidR="007F489D" w:rsidRDefault="00000000">
            <w:r>
              <w:t>NFR-029</w:t>
            </w:r>
          </w:p>
        </w:tc>
        <w:tc>
          <w:tcPr>
            <w:tcW w:w="1872" w:type="dxa"/>
          </w:tcPr>
          <w:p w14:paraId="55772B9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satisfaction score</w:t>
            </w:r>
          </w:p>
        </w:tc>
        <w:tc>
          <w:tcPr>
            <w:tcW w:w="1872" w:type="dxa"/>
          </w:tcPr>
          <w:p w14:paraId="57D05EE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 stars on app stores</w:t>
            </w:r>
          </w:p>
        </w:tc>
        <w:tc>
          <w:tcPr>
            <w:tcW w:w="1872" w:type="dxa"/>
          </w:tcPr>
          <w:p w14:paraId="6FD69BD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feedback and ratings</w:t>
            </w:r>
          </w:p>
        </w:tc>
        <w:tc>
          <w:tcPr>
            <w:tcW w:w="1872" w:type="dxa"/>
          </w:tcPr>
          <w:p w14:paraId="1725569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088D580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5C1FD7" w14:textId="77777777" w:rsidR="007F489D" w:rsidRDefault="00000000">
            <w:r>
              <w:t>NFR-030</w:t>
            </w:r>
          </w:p>
        </w:tc>
        <w:tc>
          <w:tcPr>
            <w:tcW w:w="1872" w:type="dxa"/>
          </w:tcPr>
          <w:p w14:paraId="643E5E3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Task completion rate</w:t>
            </w:r>
          </w:p>
        </w:tc>
        <w:tc>
          <w:tcPr>
            <w:tcW w:w="1872" w:type="dxa"/>
          </w:tcPr>
          <w:p w14:paraId="47B2098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95% for critical user journeys</w:t>
            </w:r>
          </w:p>
        </w:tc>
        <w:tc>
          <w:tcPr>
            <w:tcW w:w="1872" w:type="dxa"/>
          </w:tcPr>
          <w:p w14:paraId="1425335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User experience analytics</w:t>
            </w:r>
          </w:p>
        </w:tc>
        <w:tc>
          <w:tcPr>
            <w:tcW w:w="1872" w:type="dxa"/>
          </w:tcPr>
          <w:p w14:paraId="722ECD7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57CB37C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76B985" w14:textId="77777777" w:rsidR="007F489D" w:rsidRDefault="00000000">
            <w:r>
              <w:t>NFR-031</w:t>
            </w:r>
          </w:p>
        </w:tc>
        <w:tc>
          <w:tcPr>
            <w:tcW w:w="1872" w:type="dxa"/>
          </w:tcPr>
          <w:p w14:paraId="32B7E6E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Learning curve</w:t>
            </w:r>
          </w:p>
        </w:tc>
        <w:tc>
          <w:tcPr>
            <w:tcW w:w="1872" w:type="dxa"/>
          </w:tcPr>
          <w:p w14:paraId="5421FF9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New users complete first task &lt; 5 minutes</w:t>
            </w:r>
          </w:p>
        </w:tc>
        <w:tc>
          <w:tcPr>
            <w:tcW w:w="1872" w:type="dxa"/>
          </w:tcPr>
          <w:p w14:paraId="3757FFC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User onboarding metrics</w:t>
            </w:r>
          </w:p>
        </w:tc>
        <w:tc>
          <w:tcPr>
            <w:tcW w:w="1872" w:type="dxa"/>
          </w:tcPr>
          <w:p w14:paraId="45FB612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3C94D56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2713D3" w14:textId="77777777" w:rsidR="007F489D" w:rsidRDefault="00000000">
            <w:r>
              <w:t>NFR-032</w:t>
            </w:r>
          </w:p>
        </w:tc>
        <w:tc>
          <w:tcPr>
            <w:tcW w:w="1872" w:type="dxa"/>
          </w:tcPr>
          <w:p w14:paraId="3830534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recovery</w:t>
            </w:r>
          </w:p>
        </w:tc>
        <w:tc>
          <w:tcPr>
            <w:tcW w:w="1872" w:type="dxa"/>
          </w:tcPr>
          <w:p w14:paraId="30F7AB8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Clear error messages with action guidance</w:t>
            </w:r>
          </w:p>
        </w:tc>
        <w:tc>
          <w:tcPr>
            <w:tcW w:w="1872" w:type="dxa"/>
          </w:tcPr>
          <w:p w14:paraId="287C20A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tracking and analysis</w:t>
            </w:r>
          </w:p>
        </w:tc>
        <w:tc>
          <w:tcPr>
            <w:tcW w:w="1872" w:type="dxa"/>
          </w:tcPr>
          <w:p w14:paraId="3CFC780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223D638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CC4AE7" w14:textId="77777777" w:rsidR="007F489D" w:rsidRDefault="00000000">
            <w:r>
              <w:t>NFR-033</w:t>
            </w:r>
          </w:p>
        </w:tc>
        <w:tc>
          <w:tcPr>
            <w:tcW w:w="1872" w:type="dxa"/>
          </w:tcPr>
          <w:p w14:paraId="1C62626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Accessibility compliance</w:t>
            </w:r>
          </w:p>
        </w:tc>
        <w:tc>
          <w:tcPr>
            <w:tcW w:w="1872" w:type="dxa"/>
          </w:tcPr>
          <w:p w14:paraId="0564CA4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WCAG 2.1 AA compliance</w:t>
            </w:r>
          </w:p>
        </w:tc>
        <w:tc>
          <w:tcPr>
            <w:tcW w:w="1872" w:type="dxa"/>
          </w:tcPr>
          <w:p w14:paraId="06B0D1A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Accessibility testing tools</w:t>
            </w:r>
          </w:p>
        </w:tc>
        <w:tc>
          <w:tcPr>
            <w:tcW w:w="1872" w:type="dxa"/>
          </w:tcPr>
          <w:p w14:paraId="486693B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716E3D1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81F93D9" w14:textId="77777777" w:rsidR="007F489D" w:rsidRDefault="00000000">
            <w:r>
              <w:t>NFR-034</w:t>
            </w:r>
          </w:p>
        </w:tc>
        <w:tc>
          <w:tcPr>
            <w:tcW w:w="1872" w:type="dxa"/>
          </w:tcPr>
          <w:p w14:paraId="5E77BDF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Multi-language support</w:t>
            </w:r>
          </w:p>
        </w:tc>
        <w:tc>
          <w:tcPr>
            <w:tcW w:w="1872" w:type="dxa"/>
          </w:tcPr>
          <w:p w14:paraId="32BF167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Bengali and English localization</w:t>
            </w:r>
          </w:p>
        </w:tc>
        <w:tc>
          <w:tcPr>
            <w:tcW w:w="1872" w:type="dxa"/>
          </w:tcPr>
          <w:p w14:paraId="67CE222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Localization testing</w:t>
            </w:r>
          </w:p>
        </w:tc>
        <w:tc>
          <w:tcPr>
            <w:tcW w:w="1872" w:type="dxa"/>
          </w:tcPr>
          <w:p w14:paraId="6A02331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bl>
    <w:p w14:paraId="2D2B59E1" w14:textId="77777777" w:rsidR="007F489D" w:rsidRDefault="007F489D"/>
    <w:p w14:paraId="7323C635" w14:textId="77777777" w:rsidR="007F489D" w:rsidRDefault="00000000">
      <w:pPr>
        <w:pStyle w:val="Heading2"/>
      </w:pPr>
      <w:r>
        <w:t>5.7 Maintainability &amp; Operability</w:t>
      </w:r>
    </w:p>
    <w:tbl>
      <w:tblPr>
        <w:tblStyle w:val="a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2ACE38B6"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77C54F" w14:textId="77777777" w:rsidR="007F489D" w:rsidRDefault="00000000">
            <w:pPr>
              <w:jc w:val="center"/>
              <w:rPr>
                <w:sz w:val="24"/>
                <w:szCs w:val="24"/>
              </w:rPr>
            </w:pPr>
            <w:r>
              <w:rPr>
                <w:sz w:val="24"/>
                <w:szCs w:val="24"/>
              </w:rPr>
              <w:t>NFR ID</w:t>
            </w:r>
          </w:p>
        </w:tc>
        <w:tc>
          <w:tcPr>
            <w:tcW w:w="1872" w:type="dxa"/>
          </w:tcPr>
          <w:p w14:paraId="13D92A7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w:t>
            </w:r>
          </w:p>
        </w:tc>
        <w:tc>
          <w:tcPr>
            <w:tcW w:w="1872" w:type="dxa"/>
          </w:tcPr>
          <w:p w14:paraId="0D3EC4A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Target</w:t>
            </w:r>
          </w:p>
        </w:tc>
        <w:tc>
          <w:tcPr>
            <w:tcW w:w="1872" w:type="dxa"/>
          </w:tcPr>
          <w:p w14:paraId="3C0A7DE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w:t>
            </w:r>
          </w:p>
        </w:tc>
        <w:tc>
          <w:tcPr>
            <w:tcW w:w="1872" w:type="dxa"/>
          </w:tcPr>
          <w:p w14:paraId="798CD4D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6884578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4627AA7" w14:textId="77777777" w:rsidR="007F489D" w:rsidRDefault="00000000">
            <w:r>
              <w:t>NFR-035</w:t>
            </w:r>
          </w:p>
        </w:tc>
        <w:tc>
          <w:tcPr>
            <w:tcW w:w="1872" w:type="dxa"/>
          </w:tcPr>
          <w:p w14:paraId="11083F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Code coverage</w:t>
            </w:r>
          </w:p>
        </w:tc>
        <w:tc>
          <w:tcPr>
            <w:tcW w:w="1872" w:type="dxa"/>
          </w:tcPr>
          <w:p w14:paraId="0466814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 unit test coverage</w:t>
            </w:r>
          </w:p>
        </w:tc>
        <w:tc>
          <w:tcPr>
            <w:tcW w:w="1872" w:type="dxa"/>
          </w:tcPr>
          <w:p w14:paraId="6B7B42A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testing reports</w:t>
            </w:r>
          </w:p>
        </w:tc>
        <w:tc>
          <w:tcPr>
            <w:tcW w:w="1872" w:type="dxa"/>
          </w:tcPr>
          <w:p w14:paraId="72BA1A0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621B7B3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1EB4AE" w14:textId="77777777" w:rsidR="007F489D" w:rsidRDefault="00000000">
            <w:r>
              <w:t>NFR-036</w:t>
            </w:r>
          </w:p>
        </w:tc>
        <w:tc>
          <w:tcPr>
            <w:tcW w:w="1872" w:type="dxa"/>
          </w:tcPr>
          <w:p w14:paraId="0D063A8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Deployment frequency</w:t>
            </w:r>
          </w:p>
        </w:tc>
        <w:tc>
          <w:tcPr>
            <w:tcW w:w="1872" w:type="dxa"/>
          </w:tcPr>
          <w:p w14:paraId="42FEF85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Daily deployments capability</w:t>
            </w:r>
          </w:p>
        </w:tc>
        <w:tc>
          <w:tcPr>
            <w:tcW w:w="1872" w:type="dxa"/>
          </w:tcPr>
          <w:p w14:paraId="4A8947F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CI/CD pipeline metrics</w:t>
            </w:r>
          </w:p>
        </w:tc>
        <w:tc>
          <w:tcPr>
            <w:tcW w:w="1872" w:type="dxa"/>
          </w:tcPr>
          <w:p w14:paraId="0F9BABD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0682395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53DF33" w14:textId="77777777" w:rsidR="007F489D" w:rsidRDefault="00000000">
            <w:r>
              <w:t>NFR-037</w:t>
            </w:r>
          </w:p>
        </w:tc>
        <w:tc>
          <w:tcPr>
            <w:tcW w:w="1872" w:type="dxa"/>
          </w:tcPr>
          <w:p w14:paraId="53A694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Mean Time To Deploy</w:t>
            </w:r>
          </w:p>
        </w:tc>
        <w:tc>
          <w:tcPr>
            <w:tcW w:w="1872" w:type="dxa"/>
          </w:tcPr>
          <w:p w14:paraId="3889849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30 minutes for hotfixes</w:t>
            </w:r>
          </w:p>
        </w:tc>
        <w:tc>
          <w:tcPr>
            <w:tcW w:w="1872" w:type="dxa"/>
          </w:tcPr>
          <w:p w14:paraId="0EB184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Deployment automation metrics</w:t>
            </w:r>
          </w:p>
        </w:tc>
        <w:tc>
          <w:tcPr>
            <w:tcW w:w="1872" w:type="dxa"/>
          </w:tcPr>
          <w:p w14:paraId="4B3334E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49C290D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DDD4BB" w14:textId="77777777" w:rsidR="007F489D" w:rsidRDefault="00000000">
            <w:r>
              <w:t>NFR-038</w:t>
            </w:r>
          </w:p>
        </w:tc>
        <w:tc>
          <w:tcPr>
            <w:tcW w:w="1872" w:type="dxa"/>
          </w:tcPr>
          <w:p w14:paraId="7536F0E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Monitoring coverage</w:t>
            </w:r>
          </w:p>
        </w:tc>
        <w:tc>
          <w:tcPr>
            <w:tcW w:w="1872" w:type="dxa"/>
          </w:tcPr>
          <w:p w14:paraId="57C3FDF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 critical path monitoring</w:t>
            </w:r>
          </w:p>
        </w:tc>
        <w:tc>
          <w:tcPr>
            <w:tcW w:w="1872" w:type="dxa"/>
          </w:tcPr>
          <w:p w14:paraId="14F2F44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Observability platform</w:t>
            </w:r>
          </w:p>
        </w:tc>
        <w:tc>
          <w:tcPr>
            <w:tcW w:w="1872" w:type="dxa"/>
          </w:tcPr>
          <w:p w14:paraId="479211D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366266E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3A4824" w14:textId="77777777" w:rsidR="007F489D" w:rsidRDefault="00000000">
            <w:r>
              <w:t>NFR-039</w:t>
            </w:r>
          </w:p>
        </w:tc>
        <w:tc>
          <w:tcPr>
            <w:tcW w:w="1872" w:type="dxa"/>
          </w:tcPr>
          <w:p w14:paraId="7EEE58F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Log aggregation</w:t>
            </w:r>
          </w:p>
        </w:tc>
        <w:tc>
          <w:tcPr>
            <w:tcW w:w="1872" w:type="dxa"/>
          </w:tcPr>
          <w:p w14:paraId="18D86F1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Centralized logging for all services</w:t>
            </w:r>
          </w:p>
        </w:tc>
        <w:tc>
          <w:tcPr>
            <w:tcW w:w="1872" w:type="dxa"/>
          </w:tcPr>
          <w:p w14:paraId="422AEAB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Logging platform metrics</w:t>
            </w:r>
          </w:p>
        </w:tc>
        <w:tc>
          <w:tcPr>
            <w:tcW w:w="1872" w:type="dxa"/>
          </w:tcPr>
          <w:p w14:paraId="037B907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58A2375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1333F6" w14:textId="77777777" w:rsidR="007F489D" w:rsidRDefault="00000000">
            <w:r>
              <w:t>NFR-040</w:t>
            </w:r>
          </w:p>
        </w:tc>
        <w:tc>
          <w:tcPr>
            <w:tcW w:w="1872" w:type="dxa"/>
          </w:tcPr>
          <w:p w14:paraId="13BD687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Documentation currency</w:t>
            </w:r>
          </w:p>
        </w:tc>
        <w:tc>
          <w:tcPr>
            <w:tcW w:w="1872" w:type="dxa"/>
          </w:tcPr>
          <w:p w14:paraId="645D800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 documentation auto-generated</w:t>
            </w:r>
          </w:p>
        </w:tc>
        <w:tc>
          <w:tcPr>
            <w:tcW w:w="1872" w:type="dxa"/>
          </w:tcPr>
          <w:p w14:paraId="7206AFB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Documentation automation</w:t>
            </w:r>
          </w:p>
        </w:tc>
        <w:tc>
          <w:tcPr>
            <w:tcW w:w="1872" w:type="dxa"/>
          </w:tcPr>
          <w:p w14:paraId="058EF6E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bl>
    <w:p w14:paraId="6232968B" w14:textId="77777777" w:rsidR="007F489D" w:rsidRDefault="007F489D"/>
    <w:p w14:paraId="49C62F55" w14:textId="77777777" w:rsidR="007F489D" w:rsidRDefault="00000000">
      <w:pPr>
        <w:pStyle w:val="Heading2"/>
      </w:pPr>
      <w:r>
        <w:t>5.8 Compliance Requirements</w:t>
      </w:r>
    </w:p>
    <w:p w14:paraId="5312ABBD" w14:textId="77777777" w:rsidR="007F489D" w:rsidRDefault="00000000">
      <w:pPr>
        <w:spacing w:after="120"/>
        <w:rPr>
          <w:rFonts w:ascii="Calibri" w:eastAsia="Calibri" w:hAnsi="Calibri" w:cs="Calibri"/>
        </w:rPr>
      </w:pPr>
      <w:r>
        <w:rPr>
          <w:rFonts w:ascii="Calibri" w:eastAsia="Calibri" w:hAnsi="Calibri" w:cs="Calibri"/>
        </w:rPr>
        <w:t>Refer to Section 7: Security &amp; Compliance Requirements for detailed IDRA and BFIU compliance frameworks.</w:t>
      </w:r>
    </w:p>
    <w:p w14:paraId="0E536607" w14:textId="77777777" w:rsidR="007F489D" w:rsidRDefault="007F489D"/>
    <w:p w14:paraId="307DD164" w14:textId="77777777" w:rsidR="007F489D" w:rsidRDefault="00000000">
      <w:r>
        <w:br w:type="page"/>
      </w:r>
    </w:p>
    <w:p w14:paraId="65D6C1AB" w14:textId="77777777" w:rsidR="007F489D" w:rsidRDefault="00000000">
      <w:pPr>
        <w:pStyle w:val="Heading1"/>
      </w:pPr>
      <w:r>
        <w:lastRenderedPageBreak/>
        <w:t>6. Data Model &amp; Persistence</w:t>
      </w:r>
    </w:p>
    <w:p w14:paraId="7AD09CE0" w14:textId="77777777" w:rsidR="007F489D" w:rsidRDefault="00000000">
      <w:pPr>
        <w:pStyle w:val="Heading2"/>
      </w:pPr>
      <w:r>
        <w:t>6.1 Proto Schema Organization</w:t>
      </w:r>
    </w:p>
    <w:p w14:paraId="301F42D3" w14:textId="77777777" w:rsidR="007F489D" w:rsidRDefault="00000000">
      <w:pPr>
        <w:spacing w:after="120"/>
        <w:rPr>
          <w:rFonts w:ascii="Calibri" w:eastAsia="Calibri" w:hAnsi="Calibri" w:cs="Calibri"/>
        </w:rPr>
      </w:pPr>
      <w:r>
        <w:rPr>
          <w:rFonts w:ascii="Calibri" w:eastAsia="Calibri" w:hAnsi="Calibri" w:cs="Calibri"/>
        </w:rPr>
        <w:t>All data models are defined using Protocol Buffers (proto3) and organized by domain with a consistent structure:</w:t>
      </w:r>
    </w:p>
    <w:p w14:paraId="3A535F76"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proto/insuretech/</w:t>
      </w:r>
      <w:r>
        <w:rPr>
          <w:rFonts w:ascii="Consolas" w:eastAsia="Consolas" w:hAnsi="Consolas" w:cs="Consolas"/>
          <w:color w:val="000000"/>
          <w:sz w:val="18"/>
          <w:szCs w:val="18"/>
        </w:rPr>
        <w:br/>
        <w:t>├── authn/                          Authentication Domain</w:t>
      </w:r>
      <w:r>
        <w:rPr>
          <w:rFonts w:ascii="Consolas" w:eastAsia="Consolas" w:hAnsi="Consolas" w:cs="Consolas"/>
          <w:color w:val="000000"/>
          <w:sz w:val="18"/>
          <w:szCs w:val="18"/>
        </w:rPr>
        <w:br/>
        <w:t>│   ├── entity/v1/                  Data entities</w:t>
      </w:r>
      <w:r>
        <w:rPr>
          <w:rFonts w:ascii="Consolas" w:eastAsia="Consolas" w:hAnsi="Consolas" w:cs="Consolas"/>
          <w:color w:val="000000"/>
          <w:sz w:val="18"/>
          <w:szCs w:val="18"/>
        </w:rPr>
        <w:br/>
        <w:t>│   │   ├── user.proto</w:t>
      </w:r>
      <w:r>
        <w:rPr>
          <w:rFonts w:ascii="Consolas" w:eastAsia="Consolas" w:hAnsi="Consolas" w:cs="Consolas"/>
          <w:color w:val="000000"/>
          <w:sz w:val="18"/>
          <w:szCs w:val="18"/>
        </w:rPr>
        <w:br/>
        <w:t>│   │   └── session.proto</w:t>
      </w:r>
      <w:r>
        <w:rPr>
          <w:rFonts w:ascii="Consolas" w:eastAsia="Consolas" w:hAnsi="Consolas" w:cs="Consolas"/>
          <w:color w:val="000000"/>
          <w:sz w:val="18"/>
          <w:szCs w:val="18"/>
        </w:rPr>
        <w:br/>
        <w:t>│   ├── events/v1/                  Domain events</w:t>
      </w:r>
      <w:r>
        <w:rPr>
          <w:rFonts w:ascii="Consolas" w:eastAsia="Consolas" w:hAnsi="Consolas" w:cs="Consolas"/>
          <w:color w:val="000000"/>
          <w:sz w:val="18"/>
          <w:szCs w:val="18"/>
        </w:rPr>
        <w:br/>
        <w:t>│   │   └── auth_events.proto</w:t>
      </w:r>
      <w:r>
        <w:rPr>
          <w:rFonts w:ascii="Consolas" w:eastAsia="Consolas" w:hAnsi="Consolas" w:cs="Consolas"/>
          <w:color w:val="000000"/>
          <w:sz w:val="18"/>
          <w:szCs w:val="18"/>
        </w:rPr>
        <w:br/>
        <w:t>│   └── services/v1/                gRPC services</w:t>
      </w:r>
      <w:r>
        <w:rPr>
          <w:rFonts w:ascii="Consolas" w:eastAsia="Consolas" w:hAnsi="Consolas" w:cs="Consolas"/>
          <w:color w:val="000000"/>
          <w:sz w:val="18"/>
          <w:szCs w:val="18"/>
        </w:rPr>
        <w:br/>
        <w:t>│       └── auth_service.proto</w:t>
      </w:r>
      <w:r>
        <w:rPr>
          <w:rFonts w:ascii="Consolas" w:eastAsia="Consolas" w:hAnsi="Consolas" w:cs="Consolas"/>
          <w:color w:val="000000"/>
          <w:sz w:val="18"/>
          <w:szCs w:val="18"/>
        </w:rPr>
        <w:br/>
        <w:t>│</w:t>
      </w:r>
      <w:r>
        <w:rPr>
          <w:rFonts w:ascii="Consolas" w:eastAsia="Consolas" w:hAnsi="Consolas" w:cs="Consolas"/>
          <w:color w:val="000000"/>
          <w:sz w:val="18"/>
          <w:szCs w:val="18"/>
        </w:rPr>
        <w:br/>
        <w:t>├── authz/                          Authorization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policy/                         Policy Management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 policy.proto</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claims/                         Claims Processing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 claim.proto</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payment/                        Payment Processing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 payment.proto</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partner/                        Partner Management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 partner.proto</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products/                       Product Catalog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notification/                   Notification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ai/                            AI Engine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analytics/                      Analytics &amp; BI Domain</w:t>
      </w:r>
      <w:r>
        <w:rPr>
          <w:rFonts w:ascii="Consolas" w:eastAsia="Consolas" w:hAnsi="Consolas" w:cs="Consolas"/>
          <w:color w:val="000000"/>
          <w:sz w:val="18"/>
          <w:szCs w:val="18"/>
        </w:rPr>
        <w:br/>
        <w:t>│   ├── entity/v1/</w:t>
      </w:r>
      <w:r>
        <w:rPr>
          <w:rFonts w:ascii="Consolas" w:eastAsia="Consolas" w:hAnsi="Consolas" w:cs="Consolas"/>
          <w:color w:val="000000"/>
          <w:sz w:val="18"/>
          <w:szCs w:val="18"/>
        </w:rPr>
        <w:br/>
        <w:t>│   ├── events/v1/</w:t>
      </w:r>
      <w:r>
        <w:rPr>
          <w:rFonts w:ascii="Consolas" w:eastAsia="Consolas" w:hAnsi="Consolas" w:cs="Consolas"/>
          <w:color w:val="000000"/>
          <w:sz w:val="18"/>
          <w:szCs w:val="18"/>
        </w:rPr>
        <w:br/>
        <w:t>│   └── services/v1/</w:t>
      </w:r>
      <w:r>
        <w:rPr>
          <w:rFonts w:ascii="Consolas" w:eastAsia="Consolas" w:hAnsi="Consolas" w:cs="Consolas"/>
          <w:color w:val="000000"/>
          <w:sz w:val="18"/>
          <w:szCs w:val="18"/>
        </w:rPr>
        <w:br/>
        <w:t>│</w:t>
      </w:r>
      <w:r>
        <w:rPr>
          <w:rFonts w:ascii="Consolas" w:eastAsia="Consolas" w:hAnsi="Consolas" w:cs="Consolas"/>
          <w:color w:val="000000"/>
          <w:sz w:val="18"/>
          <w:szCs w:val="18"/>
        </w:rPr>
        <w:br/>
        <w:t>└── iot/                           IoT Integration Domain</w:t>
      </w:r>
      <w:r>
        <w:rPr>
          <w:rFonts w:ascii="Consolas" w:eastAsia="Consolas" w:hAnsi="Consolas" w:cs="Consolas"/>
          <w:color w:val="000000"/>
          <w:sz w:val="18"/>
          <w:szCs w:val="18"/>
        </w:rPr>
        <w:br/>
        <w:t xml:space="preserve">    ├── entity/v1/</w:t>
      </w:r>
      <w:r>
        <w:rPr>
          <w:rFonts w:ascii="Consolas" w:eastAsia="Consolas" w:hAnsi="Consolas" w:cs="Consolas"/>
          <w:color w:val="000000"/>
          <w:sz w:val="18"/>
          <w:szCs w:val="18"/>
        </w:rPr>
        <w:br/>
        <w:t xml:space="preserve">    ├── events/v1/</w:t>
      </w:r>
      <w:r>
        <w:rPr>
          <w:rFonts w:ascii="Consolas" w:eastAsia="Consolas" w:hAnsi="Consolas" w:cs="Consolas"/>
          <w:color w:val="000000"/>
          <w:sz w:val="18"/>
          <w:szCs w:val="18"/>
        </w:rPr>
        <w:br/>
        <w:t xml:space="preserve">    └── services/v1/</w:t>
      </w:r>
    </w:p>
    <w:p w14:paraId="2B81FE4C" w14:textId="77777777" w:rsidR="007F489D" w:rsidRDefault="00000000">
      <w:pPr>
        <w:spacing w:after="120"/>
        <w:rPr>
          <w:rFonts w:ascii="Calibri" w:eastAsia="Calibri" w:hAnsi="Calibri" w:cs="Calibri"/>
        </w:rPr>
      </w:pPr>
      <w:r>
        <w:rPr>
          <w:rFonts w:ascii="Calibri" w:eastAsia="Calibri" w:hAnsi="Calibri" w:cs="Calibri"/>
        </w:rPr>
        <w:t>See Appendix A for complete proto definitions with code examples.</w:t>
      </w:r>
    </w:p>
    <w:p w14:paraId="35056793" w14:textId="77777777" w:rsidR="007F489D" w:rsidRDefault="00000000">
      <w:pPr>
        <w:pStyle w:val="Heading2"/>
      </w:pPr>
      <w:r>
        <w:t>6.2 Data Architecture Overview</w:t>
      </w:r>
    </w:p>
    <w:p w14:paraId="2B63548F" w14:textId="77777777" w:rsidR="007F489D" w:rsidRDefault="00000000">
      <w:pPr>
        <w:spacing w:after="120"/>
        <w:rPr>
          <w:rFonts w:ascii="Calibri" w:eastAsia="Calibri" w:hAnsi="Calibri" w:cs="Calibri"/>
        </w:rPr>
      </w:pPr>
      <w:r>
        <w:rPr>
          <w:rFonts w:ascii="Calibri" w:eastAsia="Calibri" w:hAnsi="Calibri" w:cs="Calibri"/>
        </w:rPr>
        <w:t>The LabAid InsureTech Platform uses a hybrid data architecture combining Protocol Buffers for service contracts with optimized database schemas for persistence:</w:t>
      </w:r>
    </w:p>
    <w:p w14:paraId="1CAFC9D8" w14:textId="77777777" w:rsidR="007F489D" w:rsidRDefault="00000000">
      <w:pPr>
        <w:spacing w:after="120"/>
        <w:rPr>
          <w:rFonts w:ascii="Calibri" w:eastAsia="Calibri" w:hAnsi="Calibri" w:cs="Calibri"/>
        </w:rPr>
      </w:pPr>
      <w:r>
        <w:rPr>
          <w:rFonts w:ascii="Calibri" w:eastAsia="Calibri" w:hAnsi="Calibri" w:cs="Calibri"/>
        </w:rPr>
        <w:t>Data Storage Strategy:</w:t>
      </w:r>
    </w:p>
    <w:p w14:paraId="1EDF196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PostgreSQL 17+: Primary transactional data (policies, claims, users, KYC)</w:t>
      </w:r>
    </w:p>
    <w:p w14:paraId="6FDEEF5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TimescaleDB: Time-series data (IoT telemetry, audit logs, analytics)</w:t>
      </w:r>
    </w:p>
    <w:p w14:paraId="568FE14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TigerBeetle: Financial transactions with double-entry bookkeeping</w:t>
      </w:r>
    </w:p>
    <w:p w14:paraId="68C2152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DynamoDB: Product catalog, configuration, session data</w:t>
      </w:r>
    </w:p>
    <w:p w14:paraId="78B2EB2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Redis 7.0+: Caching, session management, real-time data</w:t>
      </w:r>
    </w:p>
    <w:p w14:paraId="02F55EB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AWS S3: Document storage (policy certificates, claims documents, images)</w:t>
      </w:r>
    </w:p>
    <w:p w14:paraId="1A404B7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Apache Kafka: Event streaming and audit logs</w:t>
      </w:r>
    </w:p>
    <w:p w14:paraId="2F9B9655"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Pgvector: Vector embeddings for AI/ML operations</w:t>
      </w:r>
    </w:p>
    <w:p w14:paraId="7EE308A7" w14:textId="77777777" w:rsidR="007F489D" w:rsidRDefault="00000000">
      <w:pPr>
        <w:pStyle w:val="Heading2"/>
      </w:pPr>
      <w:r>
        <w:t>6.3 Domain Models</w:t>
      </w:r>
    </w:p>
    <w:p w14:paraId="66CFDD56" w14:textId="77777777" w:rsidR="007F489D" w:rsidRDefault="00000000">
      <w:pPr>
        <w:pStyle w:val="Heading3"/>
        <w:rPr>
          <w:sz w:val="26"/>
          <w:szCs w:val="26"/>
        </w:rPr>
      </w:pPr>
      <w:r>
        <w:rPr>
          <w:sz w:val="26"/>
          <w:szCs w:val="26"/>
        </w:rPr>
        <w:t>6.3.1 Core Entities</w:t>
      </w:r>
    </w:p>
    <w:p w14:paraId="4F6B1105" w14:textId="77777777" w:rsidR="007F489D" w:rsidRDefault="00000000">
      <w:pPr>
        <w:spacing w:after="120"/>
        <w:rPr>
          <w:rFonts w:ascii="Calibri" w:eastAsia="Calibri" w:hAnsi="Calibri" w:cs="Calibri"/>
        </w:rPr>
      </w:pPr>
      <w:r>
        <w:rPr>
          <w:rFonts w:ascii="Calibri" w:eastAsia="Calibri" w:hAnsi="Calibri" w:cs="Calibri"/>
        </w:rPr>
        <w:t>Authentication Domain:</w:t>
      </w:r>
    </w:p>
    <w:p w14:paraId="5978D26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 Registered users with mobile/email</w:t>
      </w:r>
    </w:p>
    <w:p w14:paraId="0B2D386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Session - Active user sessions with JWT tokens</w:t>
      </w:r>
    </w:p>
    <w:p w14:paraId="60D97F9D"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OTP - One-time passwords for verification</w:t>
      </w:r>
    </w:p>
    <w:p w14:paraId="13018CB8" w14:textId="77777777" w:rsidR="007F489D" w:rsidRDefault="00000000">
      <w:pPr>
        <w:spacing w:after="120"/>
        <w:rPr>
          <w:rFonts w:ascii="Calibri" w:eastAsia="Calibri" w:hAnsi="Calibri" w:cs="Calibri"/>
        </w:rPr>
      </w:pPr>
      <w:r>
        <w:rPr>
          <w:rFonts w:ascii="Calibri" w:eastAsia="Calibri" w:hAnsi="Calibri" w:cs="Calibri"/>
        </w:rPr>
        <w:t>Policy Domain:</w:t>
      </w:r>
    </w:p>
    <w:p w14:paraId="3D802AC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 Insurance policies with coverage details</w:t>
      </w:r>
    </w:p>
    <w:p w14:paraId="78F646D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Applicant - Policyholder information</w:t>
      </w:r>
    </w:p>
    <w:p w14:paraId="1B08C6E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Nominee - Beneficiaries with share percentages</w:t>
      </w:r>
    </w:p>
    <w:p w14:paraId="3AC35E4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lastRenderedPageBreak/>
        <w:t>Rider - Additional coverage options</w:t>
      </w:r>
    </w:p>
    <w:p w14:paraId="74042214" w14:textId="77777777" w:rsidR="007F489D" w:rsidRDefault="00000000">
      <w:pPr>
        <w:spacing w:after="120"/>
        <w:rPr>
          <w:rFonts w:ascii="Calibri" w:eastAsia="Calibri" w:hAnsi="Calibri" w:cs="Calibri"/>
        </w:rPr>
      </w:pPr>
      <w:r>
        <w:rPr>
          <w:rFonts w:ascii="Calibri" w:eastAsia="Calibri" w:hAnsi="Calibri" w:cs="Calibri"/>
        </w:rPr>
        <w:t>Claims Domain:</w:t>
      </w:r>
    </w:p>
    <w:p w14:paraId="5D9C4F2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 - Claim submissions with status tracking</w:t>
      </w:r>
    </w:p>
    <w:p w14:paraId="5094743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ClaimDocument - Supporting documents (bills, reports)</w:t>
      </w:r>
    </w:p>
    <w:p w14:paraId="6A3A2F0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ClaimApproval - Multi-level approval workflow</w:t>
      </w:r>
    </w:p>
    <w:p w14:paraId="552BE8D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FraudCheck - Fraud detection results</w:t>
      </w:r>
    </w:p>
    <w:p w14:paraId="1090D8F3" w14:textId="77777777" w:rsidR="007F489D" w:rsidRDefault="00000000">
      <w:pPr>
        <w:spacing w:after="120"/>
        <w:rPr>
          <w:rFonts w:ascii="Calibri" w:eastAsia="Calibri" w:hAnsi="Calibri" w:cs="Calibri"/>
        </w:rPr>
      </w:pPr>
      <w:r>
        <w:rPr>
          <w:rFonts w:ascii="Calibri" w:eastAsia="Calibri" w:hAnsi="Calibri" w:cs="Calibri"/>
        </w:rPr>
        <w:t>Payment Domain:</w:t>
      </w:r>
    </w:p>
    <w:p w14:paraId="1FDFAF6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 Financial transactions</w:t>
      </w:r>
    </w:p>
    <w:p w14:paraId="6357F28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 Double-entry accounting records</w:t>
      </w:r>
    </w:p>
    <w:p w14:paraId="4001150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Refund - Refund processing</w:t>
      </w:r>
    </w:p>
    <w:p w14:paraId="049015B8" w14:textId="77777777" w:rsidR="007F489D" w:rsidRDefault="00000000">
      <w:pPr>
        <w:spacing w:after="120"/>
        <w:rPr>
          <w:rFonts w:ascii="Calibri" w:eastAsia="Calibri" w:hAnsi="Calibri" w:cs="Calibri"/>
        </w:rPr>
      </w:pPr>
      <w:r>
        <w:rPr>
          <w:rFonts w:ascii="Calibri" w:eastAsia="Calibri" w:hAnsi="Calibri" w:cs="Calibri"/>
        </w:rPr>
        <w:t>Partner Domain:</w:t>
      </w:r>
    </w:p>
    <w:p w14:paraId="269DF07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 Business partners (hospitals, MFS, e-commerce)</w:t>
      </w:r>
    </w:p>
    <w:p w14:paraId="141EB6B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Agent - Sales representatives</w:t>
      </w:r>
    </w:p>
    <w:p w14:paraId="79532CE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Commission - Commission structure and calculations</w:t>
      </w:r>
    </w:p>
    <w:p w14:paraId="06EF08F1" w14:textId="77777777" w:rsidR="007F489D" w:rsidRDefault="00000000">
      <w:pPr>
        <w:pStyle w:val="Heading2"/>
      </w:pPr>
      <w:r>
        <w:t>6.4 Proto-First Data Model Strategy</w:t>
      </w:r>
    </w:p>
    <w:p w14:paraId="1B36C9D0" w14:textId="77777777" w:rsidR="007F489D" w:rsidRDefault="00000000">
      <w:pPr>
        <w:pStyle w:val="Heading3"/>
        <w:rPr>
          <w:sz w:val="26"/>
          <w:szCs w:val="26"/>
        </w:rPr>
      </w:pPr>
      <w:r>
        <w:rPr>
          <w:sz w:val="26"/>
          <w:szCs w:val="26"/>
        </w:rPr>
        <w:t>6.4.1 Why Proto-First?</w:t>
      </w:r>
    </w:p>
    <w:p w14:paraId="1FE8F640" w14:textId="77777777" w:rsidR="007F489D" w:rsidRDefault="00000000">
      <w:pPr>
        <w:spacing w:after="120"/>
        <w:rPr>
          <w:rFonts w:ascii="Calibri" w:eastAsia="Calibri" w:hAnsi="Calibri" w:cs="Calibri"/>
        </w:rPr>
      </w:pPr>
      <w:r>
        <w:rPr>
          <w:rFonts w:ascii="Calibri" w:eastAsia="Calibri" w:hAnsi="Calibri" w:cs="Calibri"/>
        </w:rPr>
        <w:t>Single Source of Truth:</w:t>
      </w:r>
    </w:p>
    <w:p w14:paraId="473BA5E1" w14:textId="77777777" w:rsidR="007F489D" w:rsidRDefault="00000000">
      <w:pPr>
        <w:spacing w:after="120"/>
        <w:rPr>
          <w:rFonts w:ascii="Calibri" w:eastAsia="Calibri" w:hAnsi="Calibri" w:cs="Calibri"/>
        </w:rPr>
      </w:pPr>
      <w:r>
        <w:rPr>
          <w:rFonts w:ascii="Calibri" w:eastAsia="Calibri" w:hAnsi="Calibri" w:cs="Calibri"/>
        </w:rPr>
        <w:t>The LabAid InsureTech Platform adopts a Proto-First approach where Protocol Buffer definitions serve as the canonical data model across all layers:</w:t>
      </w:r>
    </w:p>
    <w:p w14:paraId="56577E28"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Proto Definitions (Source of Truth)</w:t>
      </w:r>
      <w:r>
        <w:rPr>
          <w:rFonts w:ascii="Consolas" w:eastAsia="Consolas" w:hAnsi="Consolas" w:cs="Consolas"/>
          <w:color w:val="000000"/>
          <w:sz w:val="18"/>
          <w:szCs w:val="18"/>
        </w:rPr>
        <w:br/>
        <w:t xml:space="preserve">    ├── Code Generation → Go/C#/Python/Node.js structs</w:t>
      </w:r>
      <w:r>
        <w:rPr>
          <w:rFonts w:ascii="Consolas" w:eastAsia="Consolas" w:hAnsi="Consolas" w:cs="Consolas"/>
          <w:color w:val="000000"/>
          <w:sz w:val="18"/>
          <w:szCs w:val="18"/>
        </w:rPr>
        <w:br/>
        <w:t xml:space="preserve">    ├── Database Schema → PostgreSQL/TimescaleDB tables</w:t>
      </w:r>
      <w:r>
        <w:rPr>
          <w:rFonts w:ascii="Consolas" w:eastAsia="Consolas" w:hAnsi="Consolas" w:cs="Consolas"/>
          <w:color w:val="000000"/>
          <w:sz w:val="18"/>
          <w:szCs w:val="18"/>
        </w:rPr>
        <w:br/>
        <w:t xml:space="preserve">    ├── API Contracts → gRPC/REST endpoints</w:t>
      </w:r>
      <w:r>
        <w:rPr>
          <w:rFonts w:ascii="Consolas" w:eastAsia="Consolas" w:hAnsi="Consolas" w:cs="Consolas"/>
          <w:color w:val="000000"/>
          <w:sz w:val="18"/>
          <w:szCs w:val="18"/>
        </w:rPr>
        <w:br/>
        <w:t xml:space="preserve">    ├── Event Schemas → Kafka message formats</w:t>
      </w:r>
      <w:r>
        <w:rPr>
          <w:rFonts w:ascii="Consolas" w:eastAsia="Consolas" w:hAnsi="Consolas" w:cs="Consolas"/>
          <w:color w:val="000000"/>
          <w:sz w:val="18"/>
          <w:szCs w:val="18"/>
        </w:rPr>
        <w:br/>
        <w:t xml:space="preserve">    └── Documentation → Auto-generated API docs</w:t>
      </w:r>
    </w:p>
    <w:p w14:paraId="758FA111" w14:textId="77777777" w:rsidR="007F489D" w:rsidRDefault="00000000">
      <w:pPr>
        <w:spacing w:after="120"/>
        <w:rPr>
          <w:rFonts w:ascii="Calibri" w:eastAsia="Calibri" w:hAnsi="Calibri" w:cs="Calibri"/>
        </w:rPr>
      </w:pPr>
      <w:r>
        <w:rPr>
          <w:rFonts w:ascii="Calibri" w:eastAsia="Calibri" w:hAnsi="Calibri" w:cs="Calibri"/>
        </w:rPr>
        <w:t>Key Benefits:</w:t>
      </w:r>
    </w:p>
    <w:p w14:paraId="2222EF8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Type Safety: Compile-time validation across all services</w:t>
      </w:r>
    </w:p>
    <w:p w14:paraId="314BECA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Consistency: Same data structure in app, database, and APIs</w:t>
      </w:r>
    </w:p>
    <w:p w14:paraId="48C3927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Versioning: Built-in support for backward/forward compatibility</w:t>
      </w:r>
    </w:p>
    <w:p w14:paraId="11D7F05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Multi-Language: Generate code for Go, C#, Python, Node.js from single source</w:t>
      </w:r>
    </w:p>
    <w:p w14:paraId="242B5FF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Performance: Efficient binary serialization with Protocol Buffers</w:t>
      </w:r>
    </w:p>
    <w:p w14:paraId="2F0E63D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Documentation: Self-documenting with comments in proto files</w:t>
      </w:r>
    </w:p>
    <w:p w14:paraId="5618533E" w14:textId="77777777" w:rsidR="007F489D" w:rsidRDefault="007F489D">
      <w:pPr>
        <w:pBdr>
          <w:top w:val="nil"/>
          <w:left w:val="nil"/>
          <w:bottom w:val="nil"/>
          <w:right w:val="nil"/>
          <w:between w:val="nil"/>
        </w:pBdr>
        <w:spacing w:after="0"/>
        <w:ind w:left="360" w:hanging="360"/>
        <w:rPr>
          <w:color w:val="000000"/>
        </w:rPr>
      </w:pPr>
    </w:p>
    <w:p w14:paraId="7E3E5733" w14:textId="77777777" w:rsidR="007F489D" w:rsidRDefault="007F489D">
      <w:pPr>
        <w:pBdr>
          <w:top w:val="nil"/>
          <w:left w:val="nil"/>
          <w:bottom w:val="nil"/>
          <w:right w:val="nil"/>
          <w:between w:val="nil"/>
        </w:pBdr>
        <w:spacing w:after="0"/>
        <w:ind w:left="360" w:hanging="360"/>
        <w:rPr>
          <w:color w:val="000000"/>
        </w:rPr>
      </w:pPr>
    </w:p>
    <w:p w14:paraId="38A42C06" w14:textId="77777777" w:rsidR="007F489D" w:rsidRDefault="007F489D">
      <w:pPr>
        <w:pBdr>
          <w:top w:val="nil"/>
          <w:left w:val="nil"/>
          <w:bottom w:val="nil"/>
          <w:right w:val="nil"/>
          <w:between w:val="nil"/>
        </w:pBdr>
        <w:spacing w:after="0"/>
        <w:ind w:left="360" w:hanging="360"/>
        <w:rPr>
          <w:color w:val="000000"/>
        </w:rPr>
      </w:pPr>
    </w:p>
    <w:p w14:paraId="0D39BC9F" w14:textId="77777777" w:rsidR="007F489D" w:rsidRDefault="007F489D">
      <w:pPr>
        <w:pBdr>
          <w:top w:val="nil"/>
          <w:left w:val="nil"/>
          <w:bottom w:val="nil"/>
          <w:right w:val="nil"/>
          <w:between w:val="nil"/>
        </w:pBdr>
        <w:spacing w:after="0"/>
        <w:ind w:left="360" w:hanging="360"/>
        <w:rPr>
          <w:color w:val="000000"/>
        </w:rPr>
      </w:pPr>
    </w:p>
    <w:p w14:paraId="7B05DC73" w14:textId="77777777" w:rsidR="007F489D" w:rsidRDefault="007F489D">
      <w:pPr>
        <w:pBdr>
          <w:top w:val="nil"/>
          <w:left w:val="nil"/>
          <w:bottom w:val="nil"/>
          <w:right w:val="nil"/>
          <w:between w:val="nil"/>
        </w:pBdr>
        <w:spacing w:after="0"/>
        <w:ind w:left="360" w:hanging="360"/>
        <w:rPr>
          <w:color w:val="000000"/>
        </w:rPr>
      </w:pPr>
    </w:p>
    <w:p w14:paraId="2AE72CED" w14:textId="77777777" w:rsidR="007F489D" w:rsidRDefault="007F489D">
      <w:pPr>
        <w:pBdr>
          <w:top w:val="nil"/>
          <w:left w:val="nil"/>
          <w:bottom w:val="nil"/>
          <w:right w:val="nil"/>
          <w:between w:val="nil"/>
        </w:pBdr>
        <w:ind w:left="360" w:hanging="360"/>
        <w:rPr>
          <w:color w:val="000000"/>
        </w:rPr>
      </w:pPr>
    </w:p>
    <w:p w14:paraId="01B35166" w14:textId="77777777" w:rsidR="007F489D" w:rsidRDefault="00000000">
      <w:pPr>
        <w:pStyle w:val="Heading3"/>
        <w:rPr>
          <w:sz w:val="26"/>
          <w:szCs w:val="26"/>
        </w:rPr>
      </w:pPr>
      <w:r>
        <w:rPr>
          <w:sz w:val="26"/>
          <w:szCs w:val="26"/>
        </w:rPr>
        <w:t>6.4.2 Schema Generation Workflow</w:t>
      </w:r>
    </w:p>
    <w:p w14:paraId="57466C9A" w14:textId="77777777" w:rsidR="007F489D" w:rsidRDefault="00000000">
      <w:pPr>
        <w:spacing w:after="120"/>
        <w:rPr>
          <w:rFonts w:ascii="Calibri" w:eastAsia="Calibri" w:hAnsi="Calibri" w:cs="Calibri"/>
        </w:rPr>
      </w:pPr>
      <w:r>
        <w:rPr>
          <w:rFonts w:ascii="Calibri" w:eastAsia="Calibri" w:hAnsi="Calibri" w:cs="Calibri"/>
        </w:rPr>
        <w:t>Step 1: Define Proto Schemas</w:t>
      </w:r>
    </w:p>
    <w:p w14:paraId="43C132C7"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 proto/insuretech/policy/entity/v1/policy.proto</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policy_id = 1;                    // UUID</w:t>
      </w:r>
      <w:r>
        <w:rPr>
          <w:rFonts w:ascii="Consolas" w:eastAsia="Consolas" w:hAnsi="Consolas" w:cs="Consolas"/>
          <w:color w:val="000000"/>
          <w:sz w:val="16"/>
          <w:szCs w:val="16"/>
        </w:rPr>
        <w:br/>
        <w:t xml:space="preserve">  string policy_number = 2;                // LBT-YYYY-XXXX-NNNNNN</w:t>
      </w:r>
      <w:r>
        <w:rPr>
          <w:rFonts w:ascii="Consolas" w:eastAsia="Consolas" w:hAnsi="Consolas" w:cs="Consolas"/>
          <w:color w:val="000000"/>
          <w:sz w:val="16"/>
          <w:szCs w:val="16"/>
        </w:rPr>
        <w:br/>
        <w:t xml:space="preserve">  string customer_id = 3;</w:t>
      </w:r>
      <w:r>
        <w:rPr>
          <w:rFonts w:ascii="Consolas" w:eastAsia="Consolas" w:hAnsi="Consolas" w:cs="Consolas"/>
          <w:color w:val="000000"/>
          <w:sz w:val="16"/>
          <w:szCs w:val="16"/>
        </w:rPr>
        <w:br/>
        <w:t xml:space="preserve">  PolicyStatus status = 4;</w:t>
      </w:r>
      <w:r>
        <w:rPr>
          <w:rFonts w:ascii="Consolas" w:eastAsia="Consolas" w:hAnsi="Consolas" w:cs="Consolas"/>
          <w:color w:val="000000"/>
          <w:sz w:val="16"/>
          <w:szCs w:val="16"/>
        </w:rPr>
        <w:br/>
        <w:t xml:space="preserve">  double premium_amount = 5;</w:t>
      </w:r>
      <w:r>
        <w:rPr>
          <w:rFonts w:ascii="Consolas" w:eastAsia="Consolas" w:hAnsi="Consolas" w:cs="Consolas"/>
          <w:color w:val="000000"/>
          <w:sz w:val="16"/>
          <w:szCs w:val="16"/>
        </w:rPr>
        <w:br/>
        <w:t xml:space="preserve">  google.protobuf.Timestamp created_at = 6;</w:t>
      </w:r>
      <w:r>
        <w:rPr>
          <w:rFonts w:ascii="Consolas" w:eastAsia="Consolas" w:hAnsi="Consolas" w:cs="Consolas"/>
          <w:color w:val="000000"/>
          <w:sz w:val="16"/>
          <w:szCs w:val="16"/>
        </w:rPr>
        <w:br/>
        <w:t>}</w:t>
      </w:r>
    </w:p>
    <w:p w14:paraId="65C5DD2C" w14:textId="77777777" w:rsidR="007F489D" w:rsidRDefault="00000000">
      <w:pPr>
        <w:spacing w:after="120"/>
        <w:rPr>
          <w:rFonts w:ascii="Calibri" w:eastAsia="Calibri" w:hAnsi="Calibri" w:cs="Calibri"/>
        </w:rPr>
      </w:pPr>
      <w:r>
        <w:rPr>
          <w:rFonts w:ascii="Calibri" w:eastAsia="Calibri" w:hAnsi="Calibri" w:cs="Calibri"/>
        </w:rPr>
        <w:t>Step 2: Generate Database Schema</w:t>
      </w:r>
    </w:p>
    <w:p w14:paraId="72C2DBDD"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Using buf or protoc-gen-sql</w:t>
      </w:r>
      <w:r>
        <w:rPr>
          <w:rFonts w:ascii="Consolas" w:eastAsia="Consolas" w:hAnsi="Consolas" w:cs="Consolas"/>
          <w:color w:val="000000"/>
          <w:sz w:val="18"/>
          <w:szCs w:val="18"/>
        </w:rPr>
        <w:br/>
        <w:t>buf generate</w:t>
      </w:r>
      <w:r>
        <w:rPr>
          <w:rFonts w:ascii="Consolas" w:eastAsia="Consolas" w:hAnsi="Consolas" w:cs="Consolas"/>
          <w:color w:val="000000"/>
          <w:sz w:val="18"/>
          <w:szCs w:val="18"/>
        </w:rPr>
        <w:br/>
      </w:r>
      <w:r>
        <w:rPr>
          <w:rFonts w:ascii="Consolas" w:eastAsia="Consolas" w:hAnsi="Consolas" w:cs="Consolas"/>
          <w:color w:val="000000"/>
          <w:sz w:val="18"/>
          <w:szCs w:val="18"/>
        </w:rPr>
        <w:br/>
        <w:t># Outputs: migrations/001_initial_schema.sql</w:t>
      </w:r>
      <w:r>
        <w:rPr>
          <w:rFonts w:ascii="Consolas" w:eastAsia="Consolas" w:hAnsi="Consolas" w:cs="Consolas"/>
          <w:color w:val="000000"/>
          <w:sz w:val="18"/>
          <w:szCs w:val="18"/>
        </w:rPr>
        <w:br/>
        <w:t>CREATE TABLE policies (</w:t>
      </w:r>
      <w:r>
        <w:rPr>
          <w:rFonts w:ascii="Consolas" w:eastAsia="Consolas" w:hAnsi="Consolas" w:cs="Consolas"/>
          <w:color w:val="000000"/>
          <w:sz w:val="18"/>
          <w:szCs w:val="18"/>
        </w:rPr>
        <w:br/>
        <w:t xml:space="preserve">    policy_id UUID PRIMARY KEY,</w:t>
      </w:r>
      <w:r>
        <w:rPr>
          <w:rFonts w:ascii="Consolas" w:eastAsia="Consolas" w:hAnsi="Consolas" w:cs="Consolas"/>
          <w:color w:val="000000"/>
          <w:sz w:val="18"/>
          <w:szCs w:val="18"/>
        </w:rPr>
        <w:br/>
        <w:t xml:space="preserve">    policy_number VARCHAR(50) UNIQUE NOT NULL,</w:t>
      </w:r>
      <w:r>
        <w:rPr>
          <w:rFonts w:ascii="Consolas" w:eastAsia="Consolas" w:hAnsi="Consolas" w:cs="Consolas"/>
          <w:color w:val="000000"/>
          <w:sz w:val="18"/>
          <w:szCs w:val="18"/>
        </w:rPr>
        <w:br/>
        <w:t xml:space="preserve">    customer_id UUID NOT NULL,</w:t>
      </w:r>
      <w:r>
        <w:rPr>
          <w:rFonts w:ascii="Consolas" w:eastAsia="Consolas" w:hAnsi="Consolas" w:cs="Consolas"/>
          <w:color w:val="000000"/>
          <w:sz w:val="18"/>
          <w:szCs w:val="18"/>
        </w:rPr>
        <w:br/>
        <w:t xml:space="preserve">    status VARCHAR(50) NOT NULL,</w:t>
      </w:r>
      <w:r>
        <w:rPr>
          <w:rFonts w:ascii="Consolas" w:eastAsia="Consolas" w:hAnsi="Consolas" w:cs="Consolas"/>
          <w:color w:val="000000"/>
          <w:sz w:val="18"/>
          <w:szCs w:val="18"/>
        </w:rPr>
        <w:br/>
        <w:t xml:space="preserve">    premium_amount DECIMAL(12,2) NOT NULL,</w:t>
      </w:r>
      <w:r>
        <w:rPr>
          <w:rFonts w:ascii="Consolas" w:eastAsia="Consolas" w:hAnsi="Consolas" w:cs="Consolas"/>
          <w:color w:val="000000"/>
          <w:sz w:val="18"/>
          <w:szCs w:val="18"/>
        </w:rPr>
        <w:br/>
        <w:t xml:space="preserve">    created_at TIMESTAMP NOT NULL</w:t>
      </w:r>
      <w:r>
        <w:rPr>
          <w:rFonts w:ascii="Consolas" w:eastAsia="Consolas" w:hAnsi="Consolas" w:cs="Consolas"/>
          <w:color w:val="000000"/>
          <w:sz w:val="18"/>
          <w:szCs w:val="18"/>
        </w:rPr>
        <w:br/>
        <w:t>);</w:t>
      </w:r>
    </w:p>
    <w:p w14:paraId="3879A94B" w14:textId="77777777" w:rsidR="007F489D" w:rsidRDefault="00000000">
      <w:pPr>
        <w:spacing w:after="120"/>
        <w:rPr>
          <w:rFonts w:ascii="Calibri" w:eastAsia="Calibri" w:hAnsi="Calibri" w:cs="Calibri"/>
        </w:rPr>
      </w:pPr>
      <w:r>
        <w:rPr>
          <w:rFonts w:ascii="Calibri" w:eastAsia="Calibri" w:hAnsi="Calibri" w:cs="Calibri"/>
        </w:rPr>
        <w:t>Step 3: Manual Optimization (Enhancement Layer)</w:t>
      </w:r>
    </w:p>
    <w:p w14:paraId="2E606D67"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migrations/002_add_indexes.sql</w:t>
      </w:r>
      <w:r>
        <w:rPr>
          <w:rFonts w:ascii="Consolas" w:eastAsia="Consolas" w:hAnsi="Consolas" w:cs="Consolas"/>
          <w:color w:val="000000"/>
          <w:sz w:val="18"/>
          <w:szCs w:val="18"/>
        </w:rPr>
        <w:br/>
        <w:t>CREATE INDEX idx_policies_customer_id ON policies(customer_id);</w:t>
      </w:r>
      <w:r>
        <w:rPr>
          <w:rFonts w:ascii="Consolas" w:eastAsia="Consolas" w:hAnsi="Consolas" w:cs="Consolas"/>
          <w:color w:val="000000"/>
          <w:sz w:val="18"/>
          <w:szCs w:val="18"/>
        </w:rPr>
        <w:br/>
        <w:t>CREATE INDEX idx_policies_status ON policies(status);</w:t>
      </w:r>
      <w:r>
        <w:rPr>
          <w:rFonts w:ascii="Consolas" w:eastAsia="Consolas" w:hAnsi="Consolas" w:cs="Consolas"/>
          <w:color w:val="000000"/>
          <w:sz w:val="18"/>
          <w:szCs w:val="18"/>
        </w:rPr>
        <w:br/>
        <w:t>CREATE INDEX idx_policies_created_at ON policies(created_at DESC);</w:t>
      </w:r>
      <w:r>
        <w:rPr>
          <w:rFonts w:ascii="Consolas" w:eastAsia="Consolas" w:hAnsi="Consolas" w:cs="Consolas"/>
          <w:color w:val="000000"/>
          <w:sz w:val="18"/>
          <w:szCs w:val="18"/>
        </w:rPr>
        <w:br/>
      </w:r>
      <w:r>
        <w:rPr>
          <w:rFonts w:ascii="Consolas" w:eastAsia="Consolas" w:hAnsi="Consolas" w:cs="Consolas"/>
          <w:color w:val="000000"/>
          <w:sz w:val="18"/>
          <w:szCs w:val="18"/>
        </w:rPr>
        <w:br/>
        <w:t>-- Add foreign keys</w:t>
      </w:r>
      <w:r>
        <w:rPr>
          <w:rFonts w:ascii="Consolas" w:eastAsia="Consolas" w:hAnsi="Consolas" w:cs="Consolas"/>
          <w:color w:val="000000"/>
          <w:sz w:val="18"/>
          <w:szCs w:val="18"/>
        </w:rPr>
        <w:br/>
        <w:t>ALTER TABLE policies ADD CONSTRAINT fk_customer</w:t>
      </w:r>
      <w:r>
        <w:rPr>
          <w:rFonts w:ascii="Consolas" w:eastAsia="Consolas" w:hAnsi="Consolas" w:cs="Consolas"/>
          <w:color w:val="000000"/>
          <w:sz w:val="18"/>
          <w:szCs w:val="18"/>
        </w:rPr>
        <w:br/>
        <w:t xml:space="preserve">    FOREIGN KEY (customer_id) REFERENCES users(user_id);</w:t>
      </w:r>
      <w:r>
        <w:rPr>
          <w:rFonts w:ascii="Consolas" w:eastAsia="Consolas" w:hAnsi="Consolas" w:cs="Consolas"/>
          <w:color w:val="000000"/>
          <w:sz w:val="18"/>
          <w:szCs w:val="18"/>
        </w:rPr>
        <w:br/>
      </w:r>
      <w:r>
        <w:rPr>
          <w:rFonts w:ascii="Consolas" w:eastAsia="Consolas" w:hAnsi="Consolas" w:cs="Consolas"/>
          <w:color w:val="000000"/>
          <w:sz w:val="18"/>
          <w:szCs w:val="18"/>
        </w:rPr>
        <w:br/>
        <w:t>-- Add constraints</w:t>
      </w:r>
      <w:r>
        <w:rPr>
          <w:rFonts w:ascii="Consolas" w:eastAsia="Consolas" w:hAnsi="Consolas" w:cs="Consolas"/>
          <w:color w:val="000000"/>
          <w:sz w:val="18"/>
          <w:szCs w:val="18"/>
        </w:rPr>
        <w:br/>
        <w:t>ALTER TABLE policies ADD CONSTRAINT chk_premium_positive</w:t>
      </w:r>
      <w:r>
        <w:rPr>
          <w:rFonts w:ascii="Consolas" w:eastAsia="Consolas" w:hAnsi="Consolas" w:cs="Consolas"/>
          <w:color w:val="000000"/>
          <w:sz w:val="18"/>
          <w:szCs w:val="18"/>
        </w:rPr>
        <w:br/>
        <w:t xml:space="preserve">    CHECK (premium_amount &gt; 0);</w:t>
      </w:r>
    </w:p>
    <w:p w14:paraId="4451C303" w14:textId="77777777" w:rsidR="007F489D" w:rsidRDefault="00000000">
      <w:pPr>
        <w:spacing w:after="120"/>
        <w:rPr>
          <w:rFonts w:ascii="Calibri" w:eastAsia="Calibri" w:hAnsi="Calibri" w:cs="Calibri"/>
        </w:rPr>
      </w:pPr>
      <w:r>
        <w:rPr>
          <w:rFonts w:ascii="Calibri" w:eastAsia="Calibri" w:hAnsi="Calibri" w:cs="Calibri"/>
        </w:rPr>
        <w:t>Step 4: Generate Application Code</w:t>
      </w:r>
    </w:p>
    <w:p w14:paraId="0FB32595"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Go</w:t>
      </w:r>
      <w:r>
        <w:rPr>
          <w:rFonts w:ascii="Consolas" w:eastAsia="Consolas" w:hAnsi="Consolas" w:cs="Consolas"/>
          <w:color w:val="000000"/>
          <w:sz w:val="18"/>
          <w:szCs w:val="18"/>
        </w:rPr>
        <w:br/>
        <w:t>protoc --go_out=. --go-grpc_out=. proto/**/*.proto</w:t>
      </w:r>
      <w:r>
        <w:rPr>
          <w:rFonts w:ascii="Consolas" w:eastAsia="Consolas" w:hAnsi="Consolas" w:cs="Consolas"/>
          <w:color w:val="000000"/>
          <w:sz w:val="18"/>
          <w:szCs w:val="18"/>
        </w:rPr>
        <w:br/>
      </w:r>
      <w:r>
        <w:rPr>
          <w:rFonts w:ascii="Consolas" w:eastAsia="Consolas" w:hAnsi="Consolas" w:cs="Consolas"/>
          <w:color w:val="000000"/>
          <w:sz w:val="18"/>
          <w:szCs w:val="18"/>
        </w:rPr>
        <w:br/>
        <w:t># C#</w:t>
      </w:r>
      <w:r>
        <w:rPr>
          <w:rFonts w:ascii="Consolas" w:eastAsia="Consolas" w:hAnsi="Consolas" w:cs="Consolas"/>
          <w:color w:val="000000"/>
          <w:sz w:val="18"/>
          <w:szCs w:val="18"/>
        </w:rPr>
        <w:br/>
        <w:t>protoc --csharp_out=. --grpc_out=. proto/**/*.proto</w:t>
      </w:r>
      <w:r>
        <w:rPr>
          <w:rFonts w:ascii="Consolas" w:eastAsia="Consolas" w:hAnsi="Consolas" w:cs="Consolas"/>
          <w:color w:val="000000"/>
          <w:sz w:val="18"/>
          <w:szCs w:val="18"/>
        </w:rPr>
        <w:br/>
      </w:r>
      <w:r>
        <w:rPr>
          <w:rFonts w:ascii="Consolas" w:eastAsia="Consolas" w:hAnsi="Consolas" w:cs="Consolas"/>
          <w:color w:val="000000"/>
          <w:sz w:val="18"/>
          <w:szCs w:val="18"/>
        </w:rPr>
        <w:br/>
        <w:t># Python</w:t>
      </w:r>
      <w:r>
        <w:rPr>
          <w:rFonts w:ascii="Consolas" w:eastAsia="Consolas" w:hAnsi="Consolas" w:cs="Consolas"/>
          <w:color w:val="000000"/>
          <w:sz w:val="18"/>
          <w:szCs w:val="18"/>
        </w:rPr>
        <w:br/>
        <w:t>python -m grpc_tools.protoc -I. --python_out=. --grpc_python_out=. proto/**/*.proto</w:t>
      </w:r>
    </w:p>
    <w:p w14:paraId="66B57049" w14:textId="77777777" w:rsidR="007F489D" w:rsidRDefault="00000000">
      <w:pPr>
        <w:pStyle w:val="Heading3"/>
        <w:rPr>
          <w:sz w:val="26"/>
          <w:szCs w:val="26"/>
        </w:rPr>
      </w:pPr>
      <w:r>
        <w:rPr>
          <w:sz w:val="26"/>
          <w:szCs w:val="26"/>
        </w:rPr>
        <w:lastRenderedPageBreak/>
        <w:t>6.4.3 Database Strategy by Type</w:t>
      </w:r>
    </w:p>
    <w:p w14:paraId="59A19256" w14:textId="77777777" w:rsidR="007F489D" w:rsidRDefault="00000000">
      <w:pPr>
        <w:pStyle w:val="Heading4"/>
        <w:rPr>
          <w:i w:val="0"/>
          <w:iCs w:val="0"/>
        </w:rPr>
      </w:pPr>
      <w:r>
        <w:rPr>
          <w:i w:val="0"/>
          <w:iCs w:val="0"/>
        </w:rPr>
        <w:t>PostgreSQL (Primary Transactional Database)</w:t>
      </w:r>
    </w:p>
    <w:p w14:paraId="2677C3B6" w14:textId="77777777" w:rsidR="007F489D" w:rsidRDefault="00000000">
      <w:pPr>
        <w:spacing w:after="120"/>
        <w:rPr>
          <w:rFonts w:ascii="Calibri" w:eastAsia="Calibri" w:hAnsi="Calibri" w:cs="Calibri"/>
        </w:rPr>
      </w:pPr>
      <w:r>
        <w:rPr>
          <w:rFonts w:ascii="Calibri" w:eastAsia="Calibri" w:hAnsi="Calibri" w:cs="Calibri"/>
        </w:rPr>
        <w:t>Generated Tables:</w:t>
      </w:r>
    </w:p>
    <w:p w14:paraId="5B9BE81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proto/insuretech/authn/entity/v1/*.proto:</w:t>
      </w:r>
      <w:r>
        <w:rPr>
          <w:rFonts w:ascii="Consolas" w:eastAsia="Consolas" w:hAnsi="Consolas" w:cs="Consolas"/>
          <w:color w:val="000000"/>
          <w:sz w:val="18"/>
          <w:szCs w:val="18"/>
        </w:rPr>
        <w:br/>
        <w:t xml:space="preserve">  ├── users               (User proto → users table)</w:t>
      </w:r>
      <w:r>
        <w:rPr>
          <w:rFonts w:ascii="Consolas" w:eastAsia="Consolas" w:hAnsi="Consolas" w:cs="Consolas"/>
          <w:color w:val="000000"/>
          <w:sz w:val="18"/>
          <w:szCs w:val="18"/>
        </w:rPr>
        <w:br/>
        <w:t xml:space="preserve">  ├── user_profiles       (UserProfile proto)</w:t>
      </w:r>
      <w:r>
        <w:rPr>
          <w:rFonts w:ascii="Consolas" w:eastAsia="Consolas" w:hAnsi="Consolas" w:cs="Consolas"/>
          <w:color w:val="000000"/>
          <w:sz w:val="18"/>
          <w:szCs w:val="18"/>
        </w:rPr>
        <w:br/>
        <w:t xml:space="preserve">  ├── sessions            (Session proto)</w:t>
      </w:r>
      <w:r>
        <w:rPr>
          <w:rFonts w:ascii="Consolas" w:eastAsia="Consolas" w:hAnsi="Consolas" w:cs="Consolas"/>
          <w:color w:val="000000"/>
          <w:sz w:val="18"/>
          <w:szCs w:val="18"/>
        </w:rPr>
        <w:br/>
        <w:t xml:space="preserve">  └── otps                (OTP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proto/insuretech/policy/entity/v1/*.proto:</w:t>
      </w:r>
      <w:r>
        <w:rPr>
          <w:rFonts w:ascii="Consolas" w:eastAsia="Consolas" w:hAnsi="Consolas" w:cs="Consolas"/>
          <w:color w:val="000000"/>
          <w:sz w:val="18"/>
          <w:szCs w:val="18"/>
        </w:rPr>
        <w:br/>
        <w:t xml:space="preserve">  ├── policies            (Policy proto)</w:t>
      </w:r>
      <w:r>
        <w:rPr>
          <w:rFonts w:ascii="Consolas" w:eastAsia="Consolas" w:hAnsi="Consolas" w:cs="Consolas"/>
          <w:color w:val="000000"/>
          <w:sz w:val="18"/>
          <w:szCs w:val="18"/>
        </w:rPr>
        <w:br/>
        <w:t xml:space="preserve">  ├── policy_nominees     (Nominee proto)</w:t>
      </w:r>
      <w:r>
        <w:rPr>
          <w:rFonts w:ascii="Consolas" w:eastAsia="Consolas" w:hAnsi="Consolas" w:cs="Consolas"/>
          <w:color w:val="000000"/>
          <w:sz w:val="18"/>
          <w:szCs w:val="18"/>
        </w:rPr>
        <w:br/>
        <w:t xml:space="preserve">  └── policy_riders       (Rider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proto/insuretech/claims/entity/v1/*.proto:</w:t>
      </w:r>
      <w:r>
        <w:rPr>
          <w:rFonts w:ascii="Consolas" w:eastAsia="Consolas" w:hAnsi="Consolas" w:cs="Consolas"/>
          <w:color w:val="000000"/>
          <w:sz w:val="18"/>
          <w:szCs w:val="18"/>
        </w:rPr>
        <w:br/>
        <w:t xml:space="preserve">  ├── claims              (Claim proto)</w:t>
      </w:r>
      <w:r>
        <w:rPr>
          <w:rFonts w:ascii="Consolas" w:eastAsia="Consolas" w:hAnsi="Consolas" w:cs="Consolas"/>
          <w:color w:val="000000"/>
          <w:sz w:val="18"/>
          <w:szCs w:val="18"/>
        </w:rPr>
        <w:br/>
        <w:t xml:space="preserve">  ├── claim_documents     (ClaimDocument proto)</w:t>
      </w:r>
      <w:r>
        <w:rPr>
          <w:rFonts w:ascii="Consolas" w:eastAsia="Consolas" w:hAnsi="Consolas" w:cs="Consolas"/>
          <w:color w:val="000000"/>
          <w:sz w:val="18"/>
          <w:szCs w:val="18"/>
        </w:rPr>
        <w:br/>
        <w:t xml:space="preserve">  ├── claim_approvals     (ClaimApproval proto)</w:t>
      </w:r>
      <w:r>
        <w:rPr>
          <w:rFonts w:ascii="Consolas" w:eastAsia="Consolas" w:hAnsi="Consolas" w:cs="Consolas"/>
          <w:color w:val="000000"/>
          <w:sz w:val="18"/>
          <w:szCs w:val="18"/>
        </w:rPr>
        <w:br/>
        <w:t xml:space="preserve">  └── fraud_checks        (FraudCheckResult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proto/insuretech/payment/entity/v1/*.proto:</w:t>
      </w:r>
      <w:r>
        <w:rPr>
          <w:rFonts w:ascii="Consolas" w:eastAsia="Consolas" w:hAnsi="Consolas" w:cs="Consolas"/>
          <w:color w:val="000000"/>
          <w:sz w:val="18"/>
          <w:szCs w:val="18"/>
        </w:rPr>
        <w:br/>
        <w:t xml:space="preserve">  └── payments            (Payment proto)</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proto/insuretech/partner/entity/v1/*.proto:</w:t>
      </w:r>
      <w:r>
        <w:rPr>
          <w:rFonts w:ascii="Consolas" w:eastAsia="Consolas" w:hAnsi="Consolas" w:cs="Consolas"/>
          <w:color w:val="000000"/>
          <w:sz w:val="18"/>
          <w:szCs w:val="18"/>
        </w:rPr>
        <w:br/>
        <w:t xml:space="preserve">  ├── partners            (Partner proto)</w:t>
      </w:r>
      <w:r>
        <w:rPr>
          <w:rFonts w:ascii="Consolas" w:eastAsia="Consolas" w:hAnsi="Consolas" w:cs="Consolas"/>
          <w:color w:val="000000"/>
          <w:sz w:val="18"/>
          <w:szCs w:val="18"/>
        </w:rPr>
        <w:br/>
        <w:t xml:space="preserve">  └── agents              (Agent proto)</w:t>
      </w:r>
    </w:p>
    <w:p w14:paraId="0724C049" w14:textId="77777777" w:rsidR="007F489D" w:rsidRDefault="00000000">
      <w:pPr>
        <w:spacing w:after="120"/>
        <w:rPr>
          <w:rFonts w:ascii="Calibri" w:eastAsia="Calibri" w:hAnsi="Calibri" w:cs="Calibri"/>
        </w:rPr>
      </w:pPr>
      <w:r>
        <w:rPr>
          <w:rFonts w:ascii="Calibri" w:eastAsia="Calibri" w:hAnsi="Calibri" w:cs="Calibri"/>
        </w:rPr>
        <w:t>Enhancement Strategy:</w:t>
      </w:r>
    </w:p>
    <w:p w14:paraId="27F16DE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Indexes: Add for frequently queried columns (customer_id, status, dates)</w:t>
      </w:r>
    </w:p>
    <w:p w14:paraId="74116E3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Foreign Keys: Enforce referential integrity</w:t>
      </w:r>
    </w:p>
    <w:p w14:paraId="5BBEECA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Constraints: Business rules (amount &gt; 0, dates logical)</w:t>
      </w:r>
    </w:p>
    <w:p w14:paraId="4689C26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Triggers: Audit logging, automatic timestamp updates</w:t>
      </w:r>
    </w:p>
    <w:p w14:paraId="2DF4777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Partitioning: For large tables (policies by year, claims by month)</w:t>
      </w:r>
    </w:p>
    <w:p w14:paraId="1697B59F" w14:textId="77777777" w:rsidR="007F489D" w:rsidRDefault="00000000">
      <w:pPr>
        <w:pStyle w:val="Heading4"/>
        <w:rPr>
          <w:i w:val="0"/>
          <w:iCs w:val="0"/>
        </w:rPr>
      </w:pPr>
      <w:r>
        <w:rPr>
          <w:i w:val="0"/>
          <w:iCs w:val="0"/>
        </w:rPr>
        <w:t>TimescaleDB (Time-Series Database)</w:t>
      </w:r>
    </w:p>
    <w:p w14:paraId="551F60BD" w14:textId="77777777" w:rsidR="007F489D" w:rsidRDefault="00000000">
      <w:pPr>
        <w:spacing w:after="120"/>
        <w:rPr>
          <w:rFonts w:ascii="Calibri" w:eastAsia="Calibri" w:hAnsi="Calibri" w:cs="Calibri"/>
        </w:rPr>
      </w:pPr>
      <w:r>
        <w:rPr>
          <w:rFonts w:ascii="Calibri" w:eastAsia="Calibri" w:hAnsi="Calibri" w:cs="Calibri"/>
        </w:rPr>
        <w:t>Generated Hypertables:</w:t>
      </w:r>
    </w:p>
    <w:p w14:paraId="2FCF138B"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proto/insuretech/iot/entity/v1/device.proto:</w:t>
      </w:r>
      <w:r>
        <w:rPr>
          <w:rFonts w:ascii="Consolas" w:eastAsia="Consolas" w:hAnsi="Consolas" w:cs="Consolas"/>
          <w:color w:val="000000"/>
          <w:sz w:val="18"/>
          <w:szCs w:val="18"/>
        </w:rPr>
        <w:br/>
        <w:t xml:space="preserve">  └── telemetry          (Telemetry proto → hypertable on timestamp)</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proto/insuretech/authn/events/v1/*.proto:</w:t>
      </w:r>
      <w:r>
        <w:rPr>
          <w:rFonts w:ascii="Consolas" w:eastAsia="Consolas" w:hAnsi="Consolas" w:cs="Consolas"/>
          <w:color w:val="000000"/>
          <w:sz w:val="18"/>
          <w:szCs w:val="18"/>
        </w:rPr>
        <w:br/>
        <w:t xml:space="preserve">  └── audit_logs         (Event protos → hypertable)</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proto/insuretech/analytics/entity/v1/*.proto:</w:t>
      </w:r>
      <w:r>
        <w:rPr>
          <w:rFonts w:ascii="Consolas" w:eastAsia="Consolas" w:hAnsi="Consolas" w:cs="Consolas"/>
          <w:color w:val="000000"/>
          <w:sz w:val="18"/>
          <w:szCs w:val="18"/>
        </w:rPr>
        <w:br/>
        <w:t xml:space="preserve">  └── metrics            (Metric proto → hypertable)</w:t>
      </w:r>
    </w:p>
    <w:p w14:paraId="362D9004" w14:textId="77777777" w:rsidR="007F489D" w:rsidRDefault="00000000">
      <w:pPr>
        <w:spacing w:after="120"/>
        <w:rPr>
          <w:rFonts w:ascii="Calibri" w:eastAsia="Calibri" w:hAnsi="Calibri" w:cs="Calibri"/>
        </w:rPr>
      </w:pPr>
      <w:r>
        <w:rPr>
          <w:rFonts w:ascii="Calibri" w:eastAsia="Calibri" w:hAnsi="Calibri" w:cs="Calibri"/>
        </w:rPr>
        <w:t>Enhancement Strategy:</w:t>
      </w:r>
    </w:p>
    <w:p w14:paraId="0CFABF19"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Create hypertable</w:t>
      </w:r>
      <w:r>
        <w:rPr>
          <w:rFonts w:ascii="Consolas" w:eastAsia="Consolas" w:hAnsi="Consolas" w:cs="Consolas"/>
          <w:color w:val="000000"/>
          <w:sz w:val="18"/>
          <w:szCs w:val="18"/>
        </w:rPr>
        <w:br/>
        <w:t>SELECT create_hypertable('telemetry', 'timestamp');</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br/>
        <w:t>-- Add continuous aggregates for dashboards</w:t>
      </w:r>
      <w:r>
        <w:rPr>
          <w:rFonts w:ascii="Consolas" w:eastAsia="Consolas" w:hAnsi="Consolas" w:cs="Consolas"/>
          <w:color w:val="000000"/>
          <w:sz w:val="18"/>
          <w:szCs w:val="18"/>
        </w:rPr>
        <w:br/>
        <w:t>CREATE MATERIALIZED VIEW telemetry_hourly</w:t>
      </w:r>
      <w:r>
        <w:rPr>
          <w:rFonts w:ascii="Consolas" w:eastAsia="Consolas" w:hAnsi="Consolas" w:cs="Consolas"/>
          <w:color w:val="000000"/>
          <w:sz w:val="18"/>
          <w:szCs w:val="18"/>
        </w:rPr>
        <w:br/>
        <w:t>WITH (timescaledb.continuous) AS</w:t>
      </w:r>
      <w:r>
        <w:rPr>
          <w:rFonts w:ascii="Consolas" w:eastAsia="Consolas" w:hAnsi="Consolas" w:cs="Consolas"/>
          <w:color w:val="000000"/>
          <w:sz w:val="18"/>
          <w:szCs w:val="18"/>
        </w:rPr>
        <w:br/>
        <w:t>SELECT time_bucket('1 hour', timestamp) AS hour,</w:t>
      </w:r>
      <w:r>
        <w:rPr>
          <w:rFonts w:ascii="Consolas" w:eastAsia="Consolas" w:hAnsi="Consolas" w:cs="Consolas"/>
          <w:color w:val="000000"/>
          <w:sz w:val="18"/>
          <w:szCs w:val="18"/>
        </w:rPr>
        <w:br/>
        <w:t xml:space="preserve">       device_id,</w:t>
      </w:r>
      <w:r>
        <w:rPr>
          <w:rFonts w:ascii="Consolas" w:eastAsia="Consolas" w:hAnsi="Consolas" w:cs="Consolas"/>
          <w:color w:val="000000"/>
          <w:sz w:val="18"/>
          <w:szCs w:val="18"/>
        </w:rPr>
        <w:br/>
        <w:t xml:space="preserve">       AVG(metrics-&gt;&gt;'speed') as avg_speed,</w:t>
      </w:r>
      <w:r>
        <w:rPr>
          <w:rFonts w:ascii="Consolas" w:eastAsia="Consolas" w:hAnsi="Consolas" w:cs="Consolas"/>
          <w:color w:val="000000"/>
          <w:sz w:val="18"/>
          <w:szCs w:val="18"/>
        </w:rPr>
        <w:br/>
        <w:t xml:space="preserve">       COUNT(*) as data_points</w:t>
      </w:r>
      <w:r>
        <w:rPr>
          <w:rFonts w:ascii="Consolas" w:eastAsia="Consolas" w:hAnsi="Consolas" w:cs="Consolas"/>
          <w:color w:val="000000"/>
          <w:sz w:val="18"/>
          <w:szCs w:val="18"/>
        </w:rPr>
        <w:br/>
        <w:t>FROM telemetry</w:t>
      </w:r>
      <w:r>
        <w:rPr>
          <w:rFonts w:ascii="Consolas" w:eastAsia="Consolas" w:hAnsi="Consolas" w:cs="Consolas"/>
          <w:color w:val="000000"/>
          <w:sz w:val="18"/>
          <w:szCs w:val="18"/>
        </w:rPr>
        <w:br/>
        <w:t>GROUP BY hour, device_id;</w:t>
      </w:r>
      <w:r>
        <w:rPr>
          <w:rFonts w:ascii="Consolas" w:eastAsia="Consolas" w:hAnsi="Consolas" w:cs="Consolas"/>
          <w:color w:val="000000"/>
          <w:sz w:val="18"/>
          <w:szCs w:val="18"/>
        </w:rPr>
        <w:br/>
      </w:r>
      <w:r>
        <w:rPr>
          <w:rFonts w:ascii="Consolas" w:eastAsia="Consolas" w:hAnsi="Consolas" w:cs="Consolas"/>
          <w:color w:val="000000"/>
          <w:sz w:val="18"/>
          <w:szCs w:val="18"/>
        </w:rPr>
        <w:br/>
        <w:t>-- Set retention policy (90 days hot, archive rest)</w:t>
      </w:r>
      <w:r>
        <w:rPr>
          <w:rFonts w:ascii="Consolas" w:eastAsia="Consolas" w:hAnsi="Consolas" w:cs="Consolas"/>
          <w:color w:val="000000"/>
          <w:sz w:val="18"/>
          <w:szCs w:val="18"/>
        </w:rPr>
        <w:br/>
        <w:t>SELECT add_retention_policy('telemetry', INTERVAL '90 days');</w:t>
      </w:r>
    </w:p>
    <w:p w14:paraId="0A81ED2A" w14:textId="77777777" w:rsidR="007F489D" w:rsidRDefault="00000000">
      <w:pPr>
        <w:pStyle w:val="Heading4"/>
        <w:rPr>
          <w:i w:val="0"/>
          <w:iCs w:val="0"/>
        </w:rPr>
      </w:pPr>
      <w:r>
        <w:rPr>
          <w:i w:val="0"/>
          <w:iCs w:val="0"/>
        </w:rPr>
        <w:t>DynamoDB (NoSQL Document Store)</w:t>
      </w:r>
    </w:p>
    <w:p w14:paraId="357417E2" w14:textId="77777777" w:rsidR="007F489D" w:rsidRDefault="00000000">
      <w:pPr>
        <w:spacing w:after="120"/>
      </w:pPr>
      <w:r>
        <w:t>Generated Collections:</w:t>
      </w:r>
    </w:p>
    <w:p w14:paraId="41C518B6"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proto/insuretech/products/entity/v1/product.proto:</w:t>
      </w:r>
      <w:r>
        <w:rPr>
          <w:rFonts w:ascii="Consolas" w:eastAsia="Consolas" w:hAnsi="Consolas" w:cs="Consolas"/>
          <w:color w:val="000000"/>
          <w:sz w:val="18"/>
          <w:szCs w:val="18"/>
        </w:rPr>
        <w:br/>
        <w:t xml:space="preserve">  └── products_catalog   (Product proto → DynamoDB items)</w:t>
      </w:r>
      <w:r>
        <w:rPr>
          <w:rFonts w:ascii="Consolas" w:eastAsia="Consolas" w:hAnsi="Consolas" w:cs="Consolas"/>
          <w:color w:val="000000"/>
          <w:sz w:val="18"/>
          <w:szCs w:val="18"/>
        </w:rPr>
        <w:br/>
      </w:r>
      <w:r>
        <w:rPr>
          <w:rFonts w:ascii="Consolas" w:eastAsia="Consolas" w:hAnsi="Consolas" w:cs="Consolas"/>
          <w:color w:val="000000"/>
          <w:sz w:val="18"/>
          <w:szCs w:val="18"/>
        </w:rPr>
        <w:br/>
        <w:t>From proto/insuretech/authn/entity/v1/session.proto:</w:t>
      </w:r>
      <w:r>
        <w:rPr>
          <w:rFonts w:ascii="Consolas" w:eastAsia="Consolas" w:hAnsi="Consolas" w:cs="Consolas"/>
          <w:color w:val="000000"/>
          <w:sz w:val="18"/>
          <w:szCs w:val="18"/>
        </w:rPr>
        <w:br/>
        <w:t xml:space="preserve">  └── active_sessions    (Session proto → TTL-enabled items)</w:t>
      </w:r>
    </w:p>
    <w:p w14:paraId="4151CF44" w14:textId="77777777" w:rsidR="007F489D" w:rsidRDefault="00000000">
      <w:pPr>
        <w:spacing w:after="120"/>
      </w:pPr>
      <w:r>
        <w:t>Key Design:</w:t>
      </w:r>
    </w:p>
    <w:p w14:paraId="7A8932AD" w14:textId="77777777" w:rsidR="007F489D" w:rsidRDefault="00000000">
      <w:pPr>
        <w:numPr>
          <w:ilvl w:val="0"/>
          <w:numId w:val="1"/>
        </w:numPr>
        <w:pBdr>
          <w:top w:val="nil"/>
          <w:left w:val="nil"/>
          <w:bottom w:val="nil"/>
          <w:right w:val="nil"/>
          <w:between w:val="nil"/>
        </w:pBdr>
        <w:spacing w:after="0"/>
      </w:pPr>
      <w:r>
        <w:rPr>
          <w:color w:val="000000"/>
        </w:rPr>
        <w:t>Primary Key: entity_id (from proto)</w:t>
      </w:r>
    </w:p>
    <w:p w14:paraId="7C6A01EB" w14:textId="77777777" w:rsidR="007F489D" w:rsidRDefault="00000000">
      <w:pPr>
        <w:numPr>
          <w:ilvl w:val="0"/>
          <w:numId w:val="1"/>
        </w:numPr>
        <w:pBdr>
          <w:top w:val="nil"/>
          <w:left w:val="nil"/>
          <w:bottom w:val="nil"/>
          <w:right w:val="nil"/>
          <w:between w:val="nil"/>
        </w:pBdr>
        <w:spacing w:after="0"/>
      </w:pPr>
      <w:r>
        <w:rPr>
          <w:color w:val="000000"/>
        </w:rPr>
        <w:t>Sort Key: timestamp or type (from proto fields)</w:t>
      </w:r>
    </w:p>
    <w:p w14:paraId="09D883F1" w14:textId="77777777" w:rsidR="007F489D" w:rsidRDefault="00000000">
      <w:pPr>
        <w:numPr>
          <w:ilvl w:val="0"/>
          <w:numId w:val="1"/>
        </w:numPr>
        <w:pBdr>
          <w:top w:val="nil"/>
          <w:left w:val="nil"/>
          <w:bottom w:val="nil"/>
          <w:right w:val="nil"/>
          <w:between w:val="nil"/>
        </w:pBdr>
        <w:spacing w:after="0"/>
      </w:pPr>
      <w:r>
        <w:rPr>
          <w:color w:val="000000"/>
        </w:rPr>
        <w:t>TTL: For session data (expires_at from proto)</w:t>
      </w:r>
    </w:p>
    <w:p w14:paraId="524A79DC" w14:textId="77777777" w:rsidR="007F489D" w:rsidRDefault="00000000">
      <w:pPr>
        <w:numPr>
          <w:ilvl w:val="0"/>
          <w:numId w:val="1"/>
        </w:numPr>
        <w:pBdr>
          <w:top w:val="nil"/>
          <w:left w:val="nil"/>
          <w:bottom w:val="nil"/>
          <w:right w:val="nil"/>
          <w:between w:val="nil"/>
        </w:pBdr>
      </w:pPr>
      <w:r>
        <w:rPr>
          <w:color w:val="000000"/>
        </w:rPr>
        <w:t>Global Secondary Indexes: Based on query patterns</w:t>
      </w:r>
    </w:p>
    <w:p w14:paraId="0E31C770" w14:textId="77777777" w:rsidR="007F489D" w:rsidRDefault="00000000">
      <w:pPr>
        <w:pStyle w:val="Heading4"/>
        <w:rPr>
          <w:i w:val="0"/>
          <w:iCs w:val="0"/>
        </w:rPr>
      </w:pPr>
      <w:r>
        <w:rPr>
          <w:i w:val="0"/>
          <w:iCs w:val="0"/>
        </w:rPr>
        <w:t>TigerBeetle (Financial Ledger)</w:t>
      </w:r>
    </w:p>
    <w:p w14:paraId="26BCD75A" w14:textId="77777777" w:rsidR="007F489D" w:rsidRDefault="00000000">
      <w:pPr>
        <w:spacing w:after="120"/>
      </w:pPr>
      <w:r>
        <w:t>Generated Accounts:</w:t>
      </w:r>
    </w:p>
    <w:p w14:paraId="359E4BFF"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From proto/insuretech/payment/entity/v1/payment.proto:</w:t>
      </w:r>
      <w:r>
        <w:rPr>
          <w:rFonts w:ascii="Consolas" w:eastAsia="Consolas" w:hAnsi="Consolas" w:cs="Consolas"/>
          <w:color w:val="000000"/>
          <w:sz w:val="18"/>
          <w:szCs w:val="18"/>
        </w:rPr>
        <w:br/>
        <w:t xml:space="preserve">  Account types mapped from PaymentType enum:</w:t>
      </w:r>
      <w:r>
        <w:rPr>
          <w:rFonts w:ascii="Consolas" w:eastAsia="Consolas" w:hAnsi="Consolas" w:cs="Consolas"/>
          <w:color w:val="000000"/>
          <w:sz w:val="18"/>
          <w:szCs w:val="18"/>
        </w:rPr>
        <w:br/>
        <w:t xml:space="preserve">  ├── Premium Collection Accounts</w:t>
      </w:r>
      <w:r>
        <w:rPr>
          <w:rFonts w:ascii="Consolas" w:eastAsia="Consolas" w:hAnsi="Consolas" w:cs="Consolas"/>
          <w:color w:val="000000"/>
          <w:sz w:val="18"/>
          <w:szCs w:val="18"/>
        </w:rPr>
        <w:br/>
        <w:t xml:space="preserve">  ├── Claims Settlement Accounts</w:t>
      </w:r>
      <w:r>
        <w:rPr>
          <w:rFonts w:ascii="Consolas" w:eastAsia="Consolas" w:hAnsi="Consolas" w:cs="Consolas"/>
          <w:color w:val="000000"/>
          <w:sz w:val="18"/>
          <w:szCs w:val="18"/>
        </w:rPr>
        <w:br/>
        <w:t xml:space="preserve">  ├── Commission Payment Accounts</w:t>
      </w:r>
      <w:r>
        <w:rPr>
          <w:rFonts w:ascii="Consolas" w:eastAsia="Consolas" w:hAnsi="Consolas" w:cs="Consolas"/>
          <w:color w:val="000000"/>
          <w:sz w:val="18"/>
          <w:szCs w:val="18"/>
        </w:rPr>
        <w:br/>
        <w:t xml:space="preserve">  └── Refund Accounts</w:t>
      </w:r>
    </w:p>
    <w:p w14:paraId="14D6473D" w14:textId="77777777" w:rsidR="007F489D" w:rsidRDefault="00000000">
      <w:pPr>
        <w:spacing w:after="120"/>
      </w:pPr>
      <w:r>
        <w:t>Double-Entry Example:</w:t>
      </w:r>
    </w:p>
    <w:p w14:paraId="7B779B37"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Premium Payment (BDT 1,500):</w:t>
      </w:r>
      <w:r>
        <w:rPr>
          <w:rFonts w:ascii="Consolas" w:eastAsia="Consolas" w:hAnsi="Consolas" w:cs="Consolas"/>
          <w:color w:val="000000"/>
          <w:sz w:val="18"/>
          <w:szCs w:val="18"/>
        </w:rPr>
        <w:br/>
        <w:t xml:space="preserve">  Debit:  Customer Account        -1,500 BDT</w:t>
      </w:r>
      <w:r>
        <w:rPr>
          <w:rFonts w:ascii="Consolas" w:eastAsia="Consolas" w:hAnsi="Consolas" w:cs="Consolas"/>
          <w:color w:val="000000"/>
          <w:sz w:val="18"/>
          <w:szCs w:val="18"/>
        </w:rPr>
        <w:br/>
        <w:t xml:space="preserve">  Credit: Premium Collection      +1,500 BDT</w:t>
      </w:r>
    </w:p>
    <w:p w14:paraId="368A85B1" w14:textId="77777777" w:rsidR="007F489D" w:rsidRDefault="00000000">
      <w:pPr>
        <w:pStyle w:val="Heading3"/>
        <w:rPr>
          <w:sz w:val="26"/>
          <w:szCs w:val="26"/>
        </w:rPr>
      </w:pPr>
      <w:r>
        <w:rPr>
          <w:sz w:val="26"/>
          <w:szCs w:val="26"/>
        </w:rPr>
        <w:t>6.4.4 Migration Strategy</w:t>
      </w:r>
    </w:p>
    <w:p w14:paraId="7B37A2C0" w14:textId="77777777" w:rsidR="007F489D" w:rsidRDefault="00000000">
      <w:pPr>
        <w:pStyle w:val="Heading4"/>
        <w:rPr>
          <w:i w:val="0"/>
          <w:iCs w:val="0"/>
        </w:rPr>
      </w:pPr>
      <w:r>
        <w:rPr>
          <w:i w:val="0"/>
          <w:iCs w:val="0"/>
        </w:rPr>
        <w:t>Phase 1: Initial Schema Generation</w:t>
      </w:r>
    </w:p>
    <w:p w14:paraId="206B9C95"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Generate from all entity protos</w:t>
      </w:r>
      <w:r>
        <w:rPr>
          <w:rFonts w:ascii="Consolas" w:eastAsia="Consolas" w:hAnsi="Consolas" w:cs="Consolas"/>
          <w:color w:val="000000"/>
          <w:sz w:val="18"/>
          <w:szCs w:val="18"/>
        </w:rPr>
        <w:br/>
        <w:t>protoc-gen-sql \</w:t>
      </w:r>
      <w:r>
        <w:rPr>
          <w:rFonts w:ascii="Consolas" w:eastAsia="Consolas" w:hAnsi="Consolas" w:cs="Consolas"/>
          <w:color w:val="000000"/>
          <w:sz w:val="18"/>
          <w:szCs w:val="18"/>
        </w:rPr>
        <w:br/>
        <w:t xml:space="preserve">  --out=migrations/001_initial_schema.sql \</w:t>
      </w:r>
      <w:r>
        <w:rPr>
          <w:rFonts w:ascii="Consolas" w:eastAsia="Consolas" w:hAnsi="Consolas" w:cs="Consolas"/>
          <w:color w:val="000000"/>
          <w:sz w:val="18"/>
          <w:szCs w:val="18"/>
        </w:rPr>
        <w:br/>
        <w:t xml:space="preserve">  proto/insuretech/*/entity/v1/*.proto</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br/>
        <w:t># Apply to database</w:t>
      </w:r>
      <w:r>
        <w:rPr>
          <w:rFonts w:ascii="Consolas" w:eastAsia="Consolas" w:hAnsi="Consolas" w:cs="Consolas"/>
          <w:color w:val="000000"/>
          <w:sz w:val="18"/>
          <w:szCs w:val="18"/>
        </w:rPr>
        <w:br/>
        <w:t>psql -d insuretech_dev -f migrations/001_initial_schema.sql</w:t>
      </w:r>
    </w:p>
    <w:p w14:paraId="5B62CB48" w14:textId="77777777" w:rsidR="007F489D" w:rsidRDefault="00000000">
      <w:pPr>
        <w:pStyle w:val="Heading4"/>
        <w:rPr>
          <w:i w:val="0"/>
          <w:iCs w:val="0"/>
        </w:rPr>
      </w:pPr>
      <w:r>
        <w:rPr>
          <w:i w:val="0"/>
          <w:iCs w:val="0"/>
        </w:rPr>
        <w:t>Phase 2: Add Enhancements</w:t>
      </w:r>
    </w:p>
    <w:p w14:paraId="781D6A1C"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migrations/002_add_indexes.sql</w:t>
      </w:r>
      <w:r>
        <w:rPr>
          <w:rFonts w:ascii="Consolas" w:eastAsia="Consolas" w:hAnsi="Consolas" w:cs="Consolas"/>
          <w:color w:val="000000"/>
          <w:sz w:val="18"/>
          <w:szCs w:val="18"/>
        </w:rPr>
        <w:br/>
        <w:t>CREATE INDEX CONCURRENTLY idx_policies_customer_status</w:t>
      </w:r>
      <w:r>
        <w:rPr>
          <w:rFonts w:ascii="Consolas" w:eastAsia="Consolas" w:hAnsi="Consolas" w:cs="Consolas"/>
          <w:color w:val="000000"/>
          <w:sz w:val="18"/>
          <w:szCs w:val="18"/>
        </w:rPr>
        <w:br/>
        <w:t xml:space="preserve">    ON policies(customer_id, status);</w:t>
      </w:r>
      <w:r>
        <w:rPr>
          <w:rFonts w:ascii="Consolas" w:eastAsia="Consolas" w:hAnsi="Consolas" w:cs="Consolas"/>
          <w:color w:val="000000"/>
          <w:sz w:val="18"/>
          <w:szCs w:val="18"/>
        </w:rPr>
        <w:br/>
      </w:r>
      <w:r>
        <w:rPr>
          <w:rFonts w:ascii="Consolas" w:eastAsia="Consolas" w:hAnsi="Consolas" w:cs="Consolas"/>
          <w:color w:val="000000"/>
          <w:sz w:val="18"/>
          <w:szCs w:val="18"/>
        </w:rPr>
        <w:br/>
        <w:t>-- migrations/003_add_foreign_keys.sql</w:t>
      </w:r>
      <w:r>
        <w:rPr>
          <w:rFonts w:ascii="Consolas" w:eastAsia="Consolas" w:hAnsi="Consolas" w:cs="Consolas"/>
          <w:color w:val="000000"/>
          <w:sz w:val="18"/>
          <w:szCs w:val="18"/>
        </w:rPr>
        <w:br/>
        <w:t>ALTER TABLE policies ADD CONSTRAINT fk_customer ...;</w:t>
      </w:r>
      <w:r>
        <w:rPr>
          <w:rFonts w:ascii="Consolas" w:eastAsia="Consolas" w:hAnsi="Consolas" w:cs="Consolas"/>
          <w:color w:val="000000"/>
          <w:sz w:val="18"/>
          <w:szCs w:val="18"/>
        </w:rPr>
        <w:br/>
        <w:t>ALTER TABLE claims ADD CONSTRAINT fk_policy ...;</w:t>
      </w:r>
      <w:r>
        <w:rPr>
          <w:rFonts w:ascii="Consolas" w:eastAsia="Consolas" w:hAnsi="Consolas" w:cs="Consolas"/>
          <w:color w:val="000000"/>
          <w:sz w:val="18"/>
          <w:szCs w:val="18"/>
        </w:rPr>
        <w:br/>
      </w:r>
      <w:r>
        <w:rPr>
          <w:rFonts w:ascii="Consolas" w:eastAsia="Consolas" w:hAnsi="Consolas" w:cs="Consolas"/>
          <w:color w:val="000000"/>
          <w:sz w:val="18"/>
          <w:szCs w:val="18"/>
        </w:rPr>
        <w:br/>
        <w:t>-- migrations/004_add_partitioning.sql</w:t>
      </w:r>
      <w:r>
        <w:rPr>
          <w:rFonts w:ascii="Consolas" w:eastAsia="Consolas" w:hAnsi="Consolas" w:cs="Consolas"/>
          <w:color w:val="000000"/>
          <w:sz w:val="18"/>
          <w:szCs w:val="18"/>
        </w:rPr>
        <w:br/>
        <w:t>CREATE TABLE policies_2025 PARTITION OF policies</w:t>
      </w:r>
      <w:r>
        <w:rPr>
          <w:rFonts w:ascii="Consolas" w:eastAsia="Consolas" w:hAnsi="Consolas" w:cs="Consolas"/>
          <w:color w:val="000000"/>
          <w:sz w:val="18"/>
          <w:szCs w:val="18"/>
        </w:rPr>
        <w:br/>
        <w:t xml:space="preserve">    FOR VALUES FROM ('2025-01-01') TO ('2026-01-01');</w:t>
      </w:r>
    </w:p>
    <w:p w14:paraId="1B7CB606" w14:textId="77777777" w:rsidR="007F489D" w:rsidRDefault="00000000">
      <w:pPr>
        <w:pStyle w:val="Heading4"/>
        <w:rPr>
          <w:i w:val="0"/>
          <w:iCs w:val="0"/>
        </w:rPr>
      </w:pPr>
      <w:r>
        <w:rPr>
          <w:i w:val="0"/>
          <w:iCs w:val="0"/>
        </w:rPr>
        <w:t>Phase 3: Data Migration</w:t>
      </w:r>
    </w:p>
    <w:p w14:paraId="1A5FD5C7"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migrations/005_migrate_legacy_data.sql</w:t>
      </w:r>
      <w:r>
        <w:rPr>
          <w:rFonts w:ascii="Consolas" w:eastAsia="Consolas" w:hAnsi="Consolas" w:cs="Consolas"/>
          <w:color w:val="000000"/>
          <w:sz w:val="18"/>
          <w:szCs w:val="18"/>
        </w:rPr>
        <w:br/>
        <w:t>INSERT INTO users (user_id, mobile_number, ...)</w:t>
      </w:r>
      <w:r>
        <w:rPr>
          <w:rFonts w:ascii="Consolas" w:eastAsia="Consolas" w:hAnsi="Consolas" w:cs="Consolas"/>
          <w:color w:val="000000"/>
          <w:sz w:val="18"/>
          <w:szCs w:val="18"/>
        </w:rPr>
        <w:br/>
        <w:t>SELECT uuid_generate_v4(), phone, ...</w:t>
      </w:r>
      <w:r>
        <w:rPr>
          <w:rFonts w:ascii="Consolas" w:eastAsia="Consolas" w:hAnsi="Consolas" w:cs="Consolas"/>
          <w:color w:val="000000"/>
          <w:sz w:val="18"/>
          <w:szCs w:val="18"/>
        </w:rPr>
        <w:br/>
        <w:t>FROM legacy_customers;</w:t>
      </w:r>
    </w:p>
    <w:p w14:paraId="699905B6" w14:textId="77777777" w:rsidR="007F489D" w:rsidRDefault="00000000">
      <w:pPr>
        <w:pStyle w:val="Heading4"/>
        <w:rPr>
          <w:i w:val="0"/>
          <w:iCs w:val="0"/>
        </w:rPr>
      </w:pPr>
      <w:r>
        <w:rPr>
          <w:i w:val="0"/>
          <w:iCs w:val="0"/>
        </w:rPr>
        <w:t>Phase 4: Performance Optimization</w:t>
      </w:r>
    </w:p>
    <w:p w14:paraId="2E7D0FD4"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migrations/006_optimize_queries.sql</w:t>
      </w:r>
      <w:r>
        <w:rPr>
          <w:rFonts w:ascii="Consolas" w:eastAsia="Consolas" w:hAnsi="Consolas" w:cs="Consolas"/>
          <w:color w:val="000000"/>
          <w:sz w:val="18"/>
          <w:szCs w:val="18"/>
        </w:rPr>
        <w:br/>
        <w:t>CREATE MATERIALIZED VIEW policy_summary AS</w:t>
      </w:r>
      <w:r>
        <w:rPr>
          <w:rFonts w:ascii="Consolas" w:eastAsia="Consolas" w:hAnsi="Consolas" w:cs="Consolas"/>
          <w:color w:val="000000"/>
          <w:sz w:val="18"/>
          <w:szCs w:val="18"/>
        </w:rPr>
        <w:br/>
        <w:t>SELECT customer_id, COUNT(*) as policy_count, SUM(premium_amount) as total_premium</w:t>
      </w:r>
      <w:r>
        <w:rPr>
          <w:rFonts w:ascii="Consolas" w:eastAsia="Consolas" w:hAnsi="Consolas" w:cs="Consolas"/>
          <w:color w:val="000000"/>
          <w:sz w:val="18"/>
          <w:szCs w:val="18"/>
        </w:rPr>
        <w:br/>
        <w:t>FROM policies WHERE status = 'ACTIVE'</w:t>
      </w:r>
      <w:r>
        <w:rPr>
          <w:rFonts w:ascii="Consolas" w:eastAsia="Consolas" w:hAnsi="Consolas" w:cs="Consolas"/>
          <w:color w:val="000000"/>
          <w:sz w:val="18"/>
          <w:szCs w:val="18"/>
        </w:rPr>
        <w:br/>
        <w:t>GROUP BY customer_id;</w:t>
      </w:r>
      <w:r>
        <w:rPr>
          <w:rFonts w:ascii="Consolas" w:eastAsia="Consolas" w:hAnsi="Consolas" w:cs="Consolas"/>
          <w:color w:val="000000"/>
          <w:sz w:val="18"/>
          <w:szCs w:val="18"/>
        </w:rPr>
        <w:br/>
      </w:r>
      <w:r>
        <w:rPr>
          <w:rFonts w:ascii="Consolas" w:eastAsia="Consolas" w:hAnsi="Consolas" w:cs="Consolas"/>
          <w:color w:val="000000"/>
          <w:sz w:val="18"/>
          <w:szCs w:val="18"/>
        </w:rPr>
        <w:br/>
        <w:t>-- Refresh strategy</w:t>
      </w:r>
      <w:r>
        <w:rPr>
          <w:rFonts w:ascii="Consolas" w:eastAsia="Consolas" w:hAnsi="Consolas" w:cs="Consolas"/>
          <w:color w:val="000000"/>
          <w:sz w:val="18"/>
          <w:szCs w:val="18"/>
        </w:rPr>
        <w:br/>
        <w:t>REFRESH MATERIALIZED VIEW CONCURRENTLY policy_summary;</w:t>
      </w:r>
    </w:p>
    <w:p w14:paraId="0ED50366" w14:textId="77777777" w:rsidR="007F489D" w:rsidRDefault="00000000">
      <w:pPr>
        <w:pStyle w:val="Heading3"/>
        <w:rPr>
          <w:sz w:val="26"/>
          <w:szCs w:val="26"/>
        </w:rPr>
      </w:pPr>
      <w:r>
        <w:rPr>
          <w:sz w:val="26"/>
          <w:szCs w:val="26"/>
        </w:rPr>
        <w:t>6.4.5 Schema Versioning Strategy</w:t>
      </w:r>
    </w:p>
    <w:p w14:paraId="1CF00931" w14:textId="77777777" w:rsidR="007F489D" w:rsidRDefault="00000000">
      <w:pPr>
        <w:spacing w:after="120"/>
      </w:pPr>
      <w:r>
        <w:t>Proto Evolution:</w:t>
      </w:r>
    </w:p>
    <w:p w14:paraId="3F9D6BED"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 v1 - Initial version</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policy_id = 1;</w:t>
      </w:r>
      <w:r>
        <w:rPr>
          <w:rFonts w:ascii="Consolas" w:eastAsia="Consolas" w:hAnsi="Consolas" w:cs="Consolas"/>
          <w:color w:val="000000"/>
          <w:sz w:val="16"/>
          <w:szCs w:val="16"/>
        </w:rPr>
        <w:br/>
        <w:t xml:space="preserve">  double premium_amount = 2;</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v2 - Add new field (backward compatible)</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policy_id = 1;</w:t>
      </w:r>
      <w:r>
        <w:rPr>
          <w:rFonts w:ascii="Consolas" w:eastAsia="Consolas" w:hAnsi="Consolas" w:cs="Consolas"/>
          <w:color w:val="000000"/>
          <w:sz w:val="16"/>
          <w:szCs w:val="16"/>
        </w:rPr>
        <w:br/>
        <w:t xml:space="preserve">  double premium_amount = 2;</w:t>
      </w:r>
      <w:r>
        <w:rPr>
          <w:rFonts w:ascii="Consolas" w:eastAsia="Consolas" w:hAnsi="Consolas" w:cs="Consolas"/>
          <w:color w:val="000000"/>
          <w:sz w:val="16"/>
          <w:szCs w:val="16"/>
        </w:rPr>
        <w:br/>
        <w:t xml:space="preserve">  string partner_id = 3;        // New field - optional by default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v3 - Deprecate field (forward compatible)</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policy_id = 1;</w:t>
      </w:r>
      <w:r>
        <w:rPr>
          <w:rFonts w:ascii="Consolas" w:eastAsia="Consolas" w:hAnsi="Consolas" w:cs="Consolas"/>
          <w:color w:val="000000"/>
          <w:sz w:val="16"/>
          <w:szCs w:val="16"/>
        </w:rPr>
        <w:br/>
        <w:t xml:space="preserve">  double premium_amount = 2;</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string partner_id = 3;</w:t>
      </w:r>
      <w:r>
        <w:rPr>
          <w:rFonts w:ascii="Consolas" w:eastAsia="Consolas" w:hAnsi="Consolas" w:cs="Consolas"/>
          <w:color w:val="000000"/>
          <w:sz w:val="16"/>
          <w:szCs w:val="16"/>
        </w:rPr>
        <w:br/>
        <w:t xml:space="preserve">  double old_field = 4 [deprecated = true];  // Mark as deprecated</w:t>
      </w:r>
      <w:r>
        <w:rPr>
          <w:rFonts w:ascii="Consolas" w:eastAsia="Consolas" w:hAnsi="Consolas" w:cs="Consolas"/>
          <w:color w:val="000000"/>
          <w:sz w:val="16"/>
          <w:szCs w:val="16"/>
        </w:rPr>
        <w:br/>
        <w:t>}</w:t>
      </w:r>
    </w:p>
    <w:p w14:paraId="154235BF" w14:textId="77777777" w:rsidR="007F489D" w:rsidRDefault="00000000">
      <w:pPr>
        <w:spacing w:after="120"/>
      </w:pPr>
      <w:r>
        <w:t>Database Migration for Proto Changes:</w:t>
      </w:r>
    </w:p>
    <w:p w14:paraId="2814A147"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When adding field to proto</w:t>
      </w:r>
      <w:r>
        <w:rPr>
          <w:rFonts w:ascii="Consolas" w:eastAsia="Consolas" w:hAnsi="Consolas" w:cs="Consolas"/>
          <w:color w:val="000000"/>
          <w:sz w:val="18"/>
          <w:szCs w:val="18"/>
        </w:rPr>
        <w:br/>
        <w:t>ALTER TABLE policies ADD COLUMN partner_id UUID;</w:t>
      </w:r>
      <w:r>
        <w:rPr>
          <w:rFonts w:ascii="Consolas" w:eastAsia="Consolas" w:hAnsi="Consolas" w:cs="Consolas"/>
          <w:color w:val="000000"/>
          <w:sz w:val="18"/>
          <w:szCs w:val="18"/>
        </w:rPr>
        <w:br/>
      </w:r>
      <w:r>
        <w:rPr>
          <w:rFonts w:ascii="Consolas" w:eastAsia="Consolas" w:hAnsi="Consolas" w:cs="Consolas"/>
          <w:color w:val="000000"/>
          <w:sz w:val="18"/>
          <w:szCs w:val="18"/>
        </w:rPr>
        <w:br/>
        <w:t>-- When deprecating field</w:t>
      </w:r>
      <w:r>
        <w:rPr>
          <w:rFonts w:ascii="Consolas" w:eastAsia="Consolas" w:hAnsi="Consolas" w:cs="Consolas"/>
          <w:color w:val="000000"/>
          <w:sz w:val="18"/>
          <w:szCs w:val="18"/>
        </w:rPr>
        <w:br/>
        <w:t>-- Keep column for backward compatibility, mark in comments</w:t>
      </w:r>
      <w:r>
        <w:rPr>
          <w:rFonts w:ascii="Consolas" w:eastAsia="Consolas" w:hAnsi="Consolas" w:cs="Consolas"/>
          <w:color w:val="000000"/>
          <w:sz w:val="18"/>
          <w:szCs w:val="18"/>
        </w:rPr>
        <w:br/>
        <w:t>COMMENT ON COLUMN policies.old_field IS 'DEPRECATED: Use new_field instead';</w:t>
      </w:r>
      <w:r>
        <w:rPr>
          <w:rFonts w:ascii="Consolas" w:eastAsia="Consolas" w:hAnsi="Consolas" w:cs="Consolas"/>
          <w:color w:val="000000"/>
          <w:sz w:val="18"/>
          <w:szCs w:val="18"/>
        </w:rPr>
        <w:br/>
      </w:r>
      <w:r>
        <w:rPr>
          <w:rFonts w:ascii="Consolas" w:eastAsia="Consolas" w:hAnsi="Consolas" w:cs="Consolas"/>
          <w:color w:val="000000"/>
          <w:sz w:val="18"/>
          <w:szCs w:val="18"/>
        </w:rPr>
        <w:br/>
        <w:t>-- After grace period, drop column</w:t>
      </w:r>
      <w:r>
        <w:rPr>
          <w:rFonts w:ascii="Consolas" w:eastAsia="Consolas" w:hAnsi="Consolas" w:cs="Consolas"/>
          <w:color w:val="000000"/>
          <w:sz w:val="18"/>
          <w:szCs w:val="18"/>
        </w:rPr>
        <w:br/>
        <w:t>ALTER TABLE policies DROP COLUMN old_field;</w:t>
      </w:r>
    </w:p>
    <w:p w14:paraId="3A7BDFCF" w14:textId="77777777" w:rsidR="007F489D" w:rsidRDefault="00000000">
      <w:pPr>
        <w:pStyle w:val="Heading3"/>
        <w:rPr>
          <w:sz w:val="26"/>
          <w:szCs w:val="26"/>
        </w:rPr>
      </w:pPr>
      <w:r>
        <w:rPr>
          <w:sz w:val="26"/>
          <w:szCs w:val="26"/>
        </w:rPr>
        <w:t>6.4.6 Data Consistency Patterns</w:t>
      </w:r>
    </w:p>
    <w:p w14:paraId="3D45D8D3" w14:textId="77777777" w:rsidR="007F489D" w:rsidRDefault="00000000">
      <w:pPr>
        <w:pStyle w:val="Heading4"/>
        <w:rPr>
          <w:i w:val="0"/>
          <w:iCs w:val="0"/>
        </w:rPr>
      </w:pPr>
      <w:r>
        <w:rPr>
          <w:i w:val="0"/>
          <w:iCs w:val="0"/>
        </w:rPr>
        <w:t>Strong Consistency (PostgreSQL)</w:t>
      </w:r>
    </w:p>
    <w:p w14:paraId="3B9BDB36"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Policy Creation:</w:t>
      </w:r>
      <w:r>
        <w:rPr>
          <w:rFonts w:ascii="Consolas" w:eastAsia="Consolas" w:hAnsi="Consolas" w:cs="Consolas"/>
          <w:color w:val="000000"/>
          <w:sz w:val="18"/>
          <w:szCs w:val="18"/>
        </w:rPr>
        <w:br/>
        <w:t xml:space="preserve">  1. Begin Transaction</w:t>
      </w:r>
      <w:r>
        <w:rPr>
          <w:rFonts w:ascii="Consolas" w:eastAsia="Consolas" w:hAnsi="Consolas" w:cs="Consolas"/>
          <w:color w:val="000000"/>
          <w:sz w:val="18"/>
          <w:szCs w:val="18"/>
        </w:rPr>
        <w:br/>
        <w:t xml:space="preserve">  2. Insert into policies</w:t>
      </w:r>
      <w:r>
        <w:rPr>
          <w:rFonts w:ascii="Consolas" w:eastAsia="Consolas" w:hAnsi="Consolas" w:cs="Consolas"/>
          <w:color w:val="000000"/>
          <w:sz w:val="18"/>
          <w:szCs w:val="18"/>
        </w:rPr>
        <w:br/>
        <w:t xml:space="preserve">  3. Insert into policy_nominees</w:t>
      </w:r>
      <w:r>
        <w:rPr>
          <w:rFonts w:ascii="Consolas" w:eastAsia="Consolas" w:hAnsi="Consolas" w:cs="Consolas"/>
          <w:color w:val="000000"/>
          <w:sz w:val="18"/>
          <w:szCs w:val="18"/>
        </w:rPr>
        <w:br/>
        <w:t xml:space="preserve">  4. Insert into policy_riders</w:t>
      </w:r>
      <w:r>
        <w:rPr>
          <w:rFonts w:ascii="Consolas" w:eastAsia="Consolas" w:hAnsi="Consolas" w:cs="Consolas"/>
          <w:color w:val="000000"/>
          <w:sz w:val="18"/>
          <w:szCs w:val="18"/>
        </w:rPr>
        <w:br/>
        <w:t xml:space="preserve">  5. Commit (all or nothing)</w:t>
      </w:r>
    </w:p>
    <w:p w14:paraId="6535882C" w14:textId="77777777" w:rsidR="007F489D" w:rsidRDefault="00000000">
      <w:pPr>
        <w:pStyle w:val="Heading4"/>
        <w:rPr>
          <w:i w:val="0"/>
          <w:iCs w:val="0"/>
        </w:rPr>
      </w:pPr>
      <w:r>
        <w:rPr>
          <w:i w:val="0"/>
          <w:iCs w:val="0"/>
        </w:rPr>
        <w:t>Eventual Consistency (Event-Driven)</w:t>
      </w:r>
    </w:p>
    <w:p w14:paraId="51B5ECDB"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Policy Issued Event → Kafka:</w:t>
      </w:r>
      <w:r>
        <w:rPr>
          <w:rFonts w:ascii="Consolas" w:eastAsia="Consolas" w:hAnsi="Consolas" w:cs="Consolas"/>
          <w:color w:val="000000"/>
          <w:sz w:val="18"/>
          <w:szCs w:val="18"/>
        </w:rPr>
        <w:br/>
        <w:t xml:space="preserve">  ├→ Notification Service (send SMS)</w:t>
      </w:r>
      <w:r>
        <w:rPr>
          <w:rFonts w:ascii="Consolas" w:eastAsia="Consolas" w:hAnsi="Consolas" w:cs="Consolas"/>
          <w:color w:val="000000"/>
          <w:sz w:val="18"/>
          <w:szCs w:val="18"/>
        </w:rPr>
        <w:br/>
        <w:t xml:space="preserve">  ├→ Analytics Service (update metrics)</w:t>
      </w:r>
      <w:r>
        <w:rPr>
          <w:rFonts w:ascii="Consolas" w:eastAsia="Consolas" w:hAnsi="Consolas" w:cs="Consolas"/>
          <w:color w:val="000000"/>
          <w:sz w:val="18"/>
          <w:szCs w:val="18"/>
        </w:rPr>
        <w:br/>
        <w:t xml:space="preserve">  ├→ Partner Service (calculate commission)</w:t>
      </w:r>
      <w:r>
        <w:rPr>
          <w:rFonts w:ascii="Consolas" w:eastAsia="Consolas" w:hAnsi="Consolas" w:cs="Consolas"/>
          <w:color w:val="000000"/>
          <w:sz w:val="18"/>
          <w:szCs w:val="18"/>
        </w:rPr>
        <w:br/>
        <w:t xml:space="preserve">  └→ Document Service (generate PDF)</w:t>
      </w:r>
      <w:r>
        <w:rPr>
          <w:rFonts w:ascii="Consolas" w:eastAsia="Consolas" w:hAnsi="Consolas" w:cs="Consolas"/>
          <w:color w:val="000000"/>
          <w:sz w:val="18"/>
          <w:szCs w:val="18"/>
        </w:rPr>
        <w:br/>
      </w:r>
      <w:r>
        <w:rPr>
          <w:rFonts w:ascii="Consolas" w:eastAsia="Consolas" w:hAnsi="Consolas" w:cs="Consolas"/>
          <w:color w:val="000000"/>
          <w:sz w:val="18"/>
          <w:szCs w:val="18"/>
        </w:rPr>
        <w:br/>
        <w:t>Each service processes independently with retries</w:t>
      </w:r>
    </w:p>
    <w:p w14:paraId="4B4C647A" w14:textId="77777777" w:rsidR="007F489D" w:rsidRDefault="00000000">
      <w:pPr>
        <w:pStyle w:val="Heading4"/>
        <w:rPr>
          <w:i w:val="0"/>
          <w:iCs w:val="0"/>
        </w:rPr>
      </w:pPr>
      <w:r>
        <w:rPr>
          <w:i w:val="0"/>
          <w:iCs w:val="0"/>
        </w:rPr>
        <w:t>CQRS Pattern</w:t>
      </w:r>
    </w:p>
    <w:p w14:paraId="4CB76AC5"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Command (Write):</w:t>
      </w:r>
      <w:r>
        <w:rPr>
          <w:rFonts w:ascii="Consolas" w:eastAsia="Consolas" w:hAnsi="Consolas" w:cs="Consolas"/>
          <w:color w:val="000000"/>
          <w:sz w:val="18"/>
          <w:szCs w:val="18"/>
        </w:rPr>
        <w:br/>
        <w:t xml:space="preserve">  Proto → Service Logic → PostgreSQL (write) → Kafka Event</w:t>
      </w:r>
      <w:r>
        <w:rPr>
          <w:rFonts w:ascii="Consolas" w:eastAsia="Consolas" w:hAnsi="Consolas" w:cs="Consolas"/>
          <w:color w:val="000000"/>
          <w:sz w:val="18"/>
          <w:szCs w:val="18"/>
        </w:rPr>
        <w:br/>
      </w:r>
      <w:r>
        <w:rPr>
          <w:rFonts w:ascii="Consolas" w:eastAsia="Consolas" w:hAnsi="Consolas" w:cs="Consolas"/>
          <w:color w:val="000000"/>
          <w:sz w:val="18"/>
          <w:szCs w:val="18"/>
        </w:rPr>
        <w:br/>
        <w:t>Query (Read):</w:t>
      </w:r>
      <w:r>
        <w:rPr>
          <w:rFonts w:ascii="Consolas" w:eastAsia="Consolas" w:hAnsi="Consolas" w:cs="Consolas"/>
          <w:color w:val="000000"/>
          <w:sz w:val="18"/>
          <w:szCs w:val="18"/>
        </w:rPr>
        <w:br/>
        <w:t xml:space="preserve">  Proto → Read Model (materialized view) → Fast response</w:t>
      </w:r>
    </w:p>
    <w:p w14:paraId="3387E83A" w14:textId="77777777" w:rsidR="007F489D" w:rsidRDefault="00000000">
      <w:pPr>
        <w:pStyle w:val="Heading3"/>
        <w:rPr>
          <w:sz w:val="26"/>
          <w:szCs w:val="26"/>
        </w:rPr>
      </w:pPr>
      <w:r>
        <w:rPr>
          <w:sz w:val="26"/>
          <w:szCs w:val="26"/>
        </w:rPr>
        <w:t>7.4.7 Backup and Recovery</w:t>
      </w:r>
    </w:p>
    <w:p w14:paraId="7FE4B8AE" w14:textId="77777777" w:rsidR="007F489D" w:rsidRDefault="00000000">
      <w:pPr>
        <w:spacing w:after="120"/>
      </w:pPr>
      <w:r>
        <w:t>PostgreSQL Backup:</w:t>
      </w:r>
    </w:p>
    <w:p w14:paraId="048DF396"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Daily full backup</w:t>
      </w:r>
      <w:r>
        <w:rPr>
          <w:rFonts w:ascii="Consolas" w:eastAsia="Consolas" w:hAnsi="Consolas" w:cs="Consolas"/>
          <w:color w:val="000000"/>
          <w:sz w:val="18"/>
          <w:szCs w:val="18"/>
        </w:rPr>
        <w:br/>
        <w:t>pg_dump insuretech_prod &gt; backup_$(date +%Y%m%d).sql</w:t>
      </w:r>
      <w:r>
        <w:rPr>
          <w:rFonts w:ascii="Consolas" w:eastAsia="Consolas" w:hAnsi="Consolas" w:cs="Consolas"/>
          <w:color w:val="000000"/>
          <w:sz w:val="18"/>
          <w:szCs w:val="18"/>
        </w:rPr>
        <w:br/>
      </w:r>
      <w:r>
        <w:rPr>
          <w:rFonts w:ascii="Consolas" w:eastAsia="Consolas" w:hAnsi="Consolas" w:cs="Consolas"/>
          <w:color w:val="000000"/>
          <w:sz w:val="18"/>
          <w:szCs w:val="18"/>
        </w:rPr>
        <w:br/>
        <w:t># Point-in-time recovery (WAL archiving)</w:t>
      </w:r>
      <w:r>
        <w:rPr>
          <w:rFonts w:ascii="Consolas" w:eastAsia="Consolas" w:hAnsi="Consolas" w:cs="Consolas"/>
          <w:color w:val="000000"/>
          <w:sz w:val="18"/>
          <w:szCs w:val="18"/>
        </w:rPr>
        <w:br/>
        <w:t>archive_command = 'cp %p /archive/%f'</w:t>
      </w:r>
    </w:p>
    <w:p w14:paraId="54C66515" w14:textId="77777777" w:rsidR="007F489D" w:rsidRDefault="007F489D">
      <w:pPr>
        <w:spacing w:after="120"/>
      </w:pPr>
    </w:p>
    <w:p w14:paraId="5A20BB2E" w14:textId="77777777" w:rsidR="007F489D" w:rsidRDefault="00000000">
      <w:pPr>
        <w:spacing w:after="120"/>
      </w:pPr>
      <w:r>
        <w:lastRenderedPageBreak/>
        <w:t>Proto Schema Backup:</w:t>
      </w:r>
    </w:p>
    <w:p w14:paraId="34B9CAC6"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Proto files are version controlled in Git</w:t>
      </w:r>
      <w:r>
        <w:rPr>
          <w:rFonts w:ascii="Consolas" w:eastAsia="Consolas" w:hAnsi="Consolas" w:cs="Consolas"/>
          <w:color w:val="000000"/>
          <w:sz w:val="18"/>
          <w:szCs w:val="18"/>
        </w:rPr>
        <w:br/>
        <w:t>git tag v3.7-schemas</w:t>
      </w:r>
      <w:r>
        <w:rPr>
          <w:rFonts w:ascii="Consolas" w:eastAsia="Consolas" w:hAnsi="Consolas" w:cs="Consolas"/>
          <w:color w:val="000000"/>
          <w:sz w:val="18"/>
          <w:szCs w:val="18"/>
        </w:rPr>
        <w:br/>
        <w:t>git push origin v3.7-schemas</w:t>
      </w:r>
      <w:r>
        <w:rPr>
          <w:rFonts w:ascii="Consolas" w:eastAsia="Consolas" w:hAnsi="Consolas" w:cs="Consolas"/>
          <w:color w:val="000000"/>
          <w:sz w:val="18"/>
          <w:szCs w:val="18"/>
        </w:rPr>
        <w:br/>
      </w:r>
      <w:r>
        <w:rPr>
          <w:rFonts w:ascii="Consolas" w:eastAsia="Consolas" w:hAnsi="Consolas" w:cs="Consolas"/>
          <w:color w:val="000000"/>
          <w:sz w:val="18"/>
          <w:szCs w:val="18"/>
        </w:rPr>
        <w:br/>
        <w:t># Can regenerate schemas from any tagged version</w:t>
      </w:r>
      <w:r>
        <w:rPr>
          <w:rFonts w:ascii="Consolas" w:eastAsia="Consolas" w:hAnsi="Consolas" w:cs="Consolas"/>
          <w:color w:val="000000"/>
          <w:sz w:val="18"/>
          <w:szCs w:val="18"/>
        </w:rPr>
        <w:br/>
        <w:t>git checkout v3.7-schemas</w:t>
      </w:r>
      <w:r>
        <w:rPr>
          <w:rFonts w:ascii="Consolas" w:eastAsia="Consolas" w:hAnsi="Consolas" w:cs="Consolas"/>
          <w:color w:val="000000"/>
          <w:sz w:val="18"/>
          <w:szCs w:val="18"/>
        </w:rPr>
        <w:br/>
        <w:t>buf generate</w:t>
      </w:r>
    </w:p>
    <w:p w14:paraId="56A4D975" w14:textId="77777777" w:rsidR="007F489D" w:rsidRDefault="007F489D"/>
    <w:p w14:paraId="0D373AF1" w14:textId="77777777" w:rsidR="007F489D" w:rsidRDefault="00000000">
      <w:pPr>
        <w:pStyle w:val="Heading2"/>
      </w:pPr>
      <w:r>
        <w:t>6.5 Data Migration Strategy</w:t>
      </w:r>
    </w:p>
    <w:p w14:paraId="1ADCF66F" w14:textId="77777777" w:rsidR="007F489D" w:rsidRDefault="00000000">
      <w:pPr>
        <w:spacing w:after="120"/>
        <w:rPr>
          <w:rFonts w:ascii="Calibri" w:eastAsia="Calibri" w:hAnsi="Calibri" w:cs="Calibri"/>
        </w:rPr>
      </w:pPr>
      <w:r>
        <w:rPr>
          <w:rFonts w:ascii="Calibri" w:eastAsia="Calibri" w:hAnsi="Calibri" w:cs="Calibri"/>
        </w:rPr>
        <w:t>Proto-to-Database Mapping:</w:t>
      </w:r>
    </w:p>
    <w:p w14:paraId="29E6D3B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 definitions serve as canonical data models</w:t>
      </w:r>
    </w:p>
    <w:p w14:paraId="17551A0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Database schemas generated from proto files</w:t>
      </w:r>
    </w:p>
    <w:p w14:paraId="36D5474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Migrations managed via version-controlled SQL scripts</w:t>
      </w:r>
    </w:p>
    <w:p w14:paraId="2F1B5CF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Backward compatibility maintained through proto versioning</w:t>
      </w:r>
    </w:p>
    <w:p w14:paraId="47CAF741" w14:textId="77777777" w:rsidR="007F489D" w:rsidRDefault="00000000">
      <w:pPr>
        <w:spacing w:after="120"/>
        <w:rPr>
          <w:rFonts w:ascii="Calibri" w:eastAsia="Calibri" w:hAnsi="Calibri" w:cs="Calibri"/>
        </w:rPr>
      </w:pPr>
      <w:r>
        <w:rPr>
          <w:rFonts w:ascii="Calibri" w:eastAsia="Calibri" w:hAnsi="Calibri" w:cs="Calibri"/>
        </w:rPr>
        <w:t>Migration Phases:</w:t>
      </w:r>
    </w:p>
    <w:p w14:paraId="507C4BE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Phase 1: Core entities (User, Policy, Claim, Payment)</w:t>
      </w:r>
    </w:p>
    <w:p w14:paraId="4B79E91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Phase 2: Extended entities (Partner, Agent, Product)</w:t>
      </w:r>
    </w:p>
    <w:p w14:paraId="1EEEF177"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Phase 3: Advanced features (IoT, AI, Analytics)</w:t>
      </w:r>
    </w:p>
    <w:p w14:paraId="4FB23639" w14:textId="77777777" w:rsidR="007F489D" w:rsidRDefault="00000000">
      <w:pPr>
        <w:pStyle w:val="Heading2"/>
      </w:pPr>
      <w:r>
        <w:t>6.6 CQRS Implementation</w:t>
      </w:r>
    </w:p>
    <w:p w14:paraId="02D71A4D" w14:textId="77777777" w:rsidR="007F489D" w:rsidRDefault="00000000">
      <w:pPr>
        <w:spacing w:after="120"/>
      </w:pPr>
      <w:r>
        <w:t>Command Side (Write):</w:t>
      </w:r>
    </w:p>
    <w:p w14:paraId="1118BD8A" w14:textId="77777777" w:rsidR="007F489D" w:rsidRDefault="00000000">
      <w:pPr>
        <w:numPr>
          <w:ilvl w:val="0"/>
          <w:numId w:val="1"/>
        </w:numPr>
        <w:pBdr>
          <w:top w:val="nil"/>
          <w:left w:val="nil"/>
          <w:bottom w:val="nil"/>
          <w:right w:val="nil"/>
          <w:between w:val="nil"/>
        </w:pBdr>
        <w:spacing w:after="0"/>
      </w:pPr>
      <w:r>
        <w:rPr>
          <w:color w:val="000000"/>
        </w:rPr>
        <w:t>Commands update primary PostgreSQL database</w:t>
      </w:r>
    </w:p>
    <w:p w14:paraId="7D2C0823" w14:textId="77777777" w:rsidR="007F489D" w:rsidRDefault="00000000">
      <w:pPr>
        <w:numPr>
          <w:ilvl w:val="0"/>
          <w:numId w:val="1"/>
        </w:numPr>
        <w:pBdr>
          <w:top w:val="nil"/>
          <w:left w:val="nil"/>
          <w:bottom w:val="nil"/>
          <w:right w:val="nil"/>
          <w:between w:val="nil"/>
        </w:pBdr>
        <w:spacing w:after="0"/>
      </w:pPr>
      <w:r>
        <w:rPr>
          <w:color w:val="000000"/>
        </w:rPr>
        <w:t>Events published to Kafka</w:t>
      </w:r>
    </w:p>
    <w:p w14:paraId="1D410F9E" w14:textId="77777777" w:rsidR="007F489D" w:rsidRDefault="00000000">
      <w:pPr>
        <w:numPr>
          <w:ilvl w:val="0"/>
          <w:numId w:val="1"/>
        </w:numPr>
        <w:pBdr>
          <w:top w:val="nil"/>
          <w:left w:val="nil"/>
          <w:bottom w:val="nil"/>
          <w:right w:val="nil"/>
          <w:between w:val="nil"/>
        </w:pBdr>
      </w:pPr>
      <w:r>
        <w:rPr>
          <w:color w:val="000000"/>
        </w:rPr>
        <w:t>Strong consistency guarantees</w:t>
      </w:r>
    </w:p>
    <w:p w14:paraId="6400DF43" w14:textId="77777777" w:rsidR="007F489D" w:rsidRDefault="00000000">
      <w:pPr>
        <w:spacing w:after="120"/>
      </w:pPr>
      <w:r>
        <w:t>Query Side (Read):</w:t>
      </w:r>
    </w:p>
    <w:p w14:paraId="1081F664" w14:textId="77777777" w:rsidR="007F489D" w:rsidRDefault="00000000">
      <w:pPr>
        <w:numPr>
          <w:ilvl w:val="0"/>
          <w:numId w:val="1"/>
        </w:numPr>
        <w:pBdr>
          <w:top w:val="nil"/>
          <w:left w:val="nil"/>
          <w:bottom w:val="nil"/>
          <w:right w:val="nil"/>
          <w:between w:val="nil"/>
        </w:pBdr>
        <w:spacing w:after="0"/>
      </w:pPr>
      <w:r>
        <w:rPr>
          <w:color w:val="000000"/>
        </w:rPr>
        <w:t>Materialized views for complex queries</w:t>
      </w:r>
    </w:p>
    <w:p w14:paraId="64D62721" w14:textId="77777777" w:rsidR="007F489D" w:rsidRDefault="00000000">
      <w:pPr>
        <w:numPr>
          <w:ilvl w:val="0"/>
          <w:numId w:val="1"/>
        </w:numPr>
        <w:pBdr>
          <w:top w:val="nil"/>
          <w:left w:val="nil"/>
          <w:bottom w:val="nil"/>
          <w:right w:val="nil"/>
          <w:between w:val="nil"/>
        </w:pBdr>
        <w:spacing w:after="0"/>
      </w:pPr>
      <w:r>
        <w:rPr>
          <w:color w:val="000000"/>
        </w:rPr>
        <w:t>Read replicas for reporting</w:t>
      </w:r>
    </w:p>
    <w:p w14:paraId="06A7FDCD" w14:textId="77777777" w:rsidR="007F489D" w:rsidRDefault="00000000">
      <w:pPr>
        <w:numPr>
          <w:ilvl w:val="0"/>
          <w:numId w:val="1"/>
        </w:numPr>
        <w:pBdr>
          <w:top w:val="nil"/>
          <w:left w:val="nil"/>
          <w:bottom w:val="nil"/>
          <w:right w:val="nil"/>
          <w:between w:val="nil"/>
        </w:pBdr>
        <w:spacing w:after="0"/>
      </w:pPr>
      <w:r>
        <w:rPr>
          <w:color w:val="000000"/>
        </w:rPr>
        <w:t>Eventual consistency acceptable</w:t>
      </w:r>
    </w:p>
    <w:p w14:paraId="75C048A8" w14:textId="77777777" w:rsidR="007F489D" w:rsidRDefault="00000000">
      <w:pPr>
        <w:numPr>
          <w:ilvl w:val="0"/>
          <w:numId w:val="1"/>
        </w:numPr>
        <w:pBdr>
          <w:top w:val="nil"/>
          <w:left w:val="nil"/>
          <w:bottom w:val="nil"/>
          <w:right w:val="nil"/>
          <w:between w:val="nil"/>
        </w:pBdr>
      </w:pPr>
      <w:r>
        <w:rPr>
          <w:color w:val="000000"/>
        </w:rPr>
        <w:t>Cached frequently accessed data in Redis</w:t>
      </w:r>
    </w:p>
    <w:p w14:paraId="6CB05528" w14:textId="77777777" w:rsidR="007F489D" w:rsidRDefault="00000000">
      <w:pPr>
        <w:spacing w:after="120"/>
      </w:pPr>
      <w:r>
        <w:t>Example Flow:</w:t>
      </w:r>
    </w:p>
    <w:p w14:paraId="43BFD0BF"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CreatePolicy Command → PostgreSQL INSERT → Kafka PolicyCreated Event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Read Model Update (async)</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Policy Query → Redis Cache → Read Replica</w:t>
      </w:r>
    </w:p>
    <w:p w14:paraId="30B81AE9"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21ED2939"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22533B9D" w14:textId="77777777" w:rsidR="007F489D" w:rsidRDefault="00000000">
      <w:pPr>
        <w:pStyle w:val="Heading2"/>
      </w:pPr>
      <w:r>
        <w:lastRenderedPageBreak/>
        <w:t>6.7 Data Retention &amp; Archival</w:t>
      </w:r>
    </w:p>
    <w:tbl>
      <w:tblPr>
        <w:tblStyle w:val="a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0DABAA78"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22A995" w14:textId="77777777" w:rsidR="007F489D" w:rsidRDefault="00000000">
            <w:pPr>
              <w:jc w:val="center"/>
              <w:rPr>
                <w:sz w:val="24"/>
                <w:szCs w:val="24"/>
              </w:rPr>
            </w:pPr>
            <w:r>
              <w:rPr>
                <w:sz w:val="24"/>
                <w:szCs w:val="24"/>
              </w:rPr>
              <w:t>Data Type</w:t>
            </w:r>
          </w:p>
        </w:tc>
        <w:tc>
          <w:tcPr>
            <w:tcW w:w="1872" w:type="dxa"/>
          </w:tcPr>
          <w:p w14:paraId="42D0B82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Hot Storage</w:t>
            </w:r>
          </w:p>
        </w:tc>
        <w:tc>
          <w:tcPr>
            <w:tcW w:w="1872" w:type="dxa"/>
          </w:tcPr>
          <w:p w14:paraId="5C34C5B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Warm Storage</w:t>
            </w:r>
          </w:p>
        </w:tc>
        <w:tc>
          <w:tcPr>
            <w:tcW w:w="1872" w:type="dxa"/>
          </w:tcPr>
          <w:p w14:paraId="6F91133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Cold Storage</w:t>
            </w:r>
          </w:p>
        </w:tc>
        <w:tc>
          <w:tcPr>
            <w:tcW w:w="1872" w:type="dxa"/>
          </w:tcPr>
          <w:p w14:paraId="2B9BA8E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Retention</w:t>
            </w:r>
          </w:p>
        </w:tc>
      </w:tr>
      <w:tr w:rsidR="007F489D" w14:paraId="5D5DFA3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DB77D70" w14:textId="77777777" w:rsidR="007F489D" w:rsidRDefault="00000000">
            <w:r>
              <w:t>Active Policies</w:t>
            </w:r>
          </w:p>
        </w:tc>
        <w:tc>
          <w:tcPr>
            <w:tcW w:w="1872" w:type="dxa"/>
          </w:tcPr>
          <w:p w14:paraId="5353DBDF" w14:textId="77777777" w:rsidR="007F489D" w:rsidRDefault="00000000">
            <w:pPr>
              <w:cnfStyle w:val="000000100000" w:firstRow="0" w:lastRow="0" w:firstColumn="0" w:lastColumn="0" w:oddVBand="0" w:evenVBand="0" w:oddHBand="1" w:evenHBand="0" w:firstRowFirstColumn="0" w:firstRowLastColumn="0" w:lastRowFirstColumn="0" w:lastRowLastColumn="0"/>
            </w:pPr>
            <w:r>
              <w:t>PostgreSQL</w:t>
            </w:r>
          </w:p>
        </w:tc>
        <w:tc>
          <w:tcPr>
            <w:tcW w:w="1872" w:type="dxa"/>
          </w:tcPr>
          <w:p w14:paraId="5326DDF7" w14:textId="77777777" w:rsidR="007F489D" w:rsidRDefault="00000000">
            <w:pPr>
              <w:cnfStyle w:val="000000100000" w:firstRow="0" w:lastRow="0" w:firstColumn="0" w:lastColumn="0" w:oddVBand="0" w:evenVBand="0" w:oddHBand="1" w:evenHBand="0" w:firstRowFirstColumn="0" w:firstRowLastColumn="0" w:lastRowFirstColumn="0" w:lastRowLastColumn="0"/>
            </w:pPr>
            <w:r>
              <w:t>-</w:t>
            </w:r>
          </w:p>
        </w:tc>
        <w:tc>
          <w:tcPr>
            <w:tcW w:w="1872" w:type="dxa"/>
          </w:tcPr>
          <w:p w14:paraId="151E3269" w14:textId="77777777" w:rsidR="007F489D" w:rsidRDefault="00000000">
            <w:pPr>
              <w:cnfStyle w:val="000000100000" w:firstRow="0" w:lastRow="0" w:firstColumn="0" w:lastColumn="0" w:oddVBand="0" w:evenVBand="0" w:oddHBand="1" w:evenHBand="0" w:firstRowFirstColumn="0" w:firstRowLastColumn="0" w:lastRowFirstColumn="0" w:lastRowLastColumn="0"/>
            </w:pPr>
            <w:r>
              <w:t>-</w:t>
            </w:r>
          </w:p>
        </w:tc>
        <w:tc>
          <w:tcPr>
            <w:tcW w:w="1872" w:type="dxa"/>
          </w:tcPr>
          <w:p w14:paraId="4280AC47" w14:textId="77777777" w:rsidR="007F489D" w:rsidRDefault="00000000">
            <w:pPr>
              <w:cnfStyle w:val="000000100000" w:firstRow="0" w:lastRow="0" w:firstColumn="0" w:lastColumn="0" w:oddVBand="0" w:evenVBand="0" w:oddHBand="1" w:evenHBand="0" w:firstRowFirstColumn="0" w:firstRowLastColumn="0" w:lastRowFirstColumn="0" w:lastRowLastColumn="0"/>
            </w:pPr>
            <w:r>
              <w:t>Policy lifetime</w:t>
            </w:r>
          </w:p>
        </w:tc>
      </w:tr>
      <w:tr w:rsidR="007F489D" w14:paraId="49F05A8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558C7C" w14:textId="77777777" w:rsidR="007F489D" w:rsidRDefault="00000000">
            <w:r>
              <w:t>Expired Policies</w:t>
            </w:r>
          </w:p>
        </w:tc>
        <w:tc>
          <w:tcPr>
            <w:tcW w:w="1872" w:type="dxa"/>
          </w:tcPr>
          <w:p w14:paraId="61FB7631" w14:textId="77777777" w:rsidR="007F489D" w:rsidRDefault="00000000">
            <w:pPr>
              <w:cnfStyle w:val="000000010000" w:firstRow="0" w:lastRow="0" w:firstColumn="0" w:lastColumn="0" w:oddVBand="0" w:evenVBand="0" w:oddHBand="0" w:evenHBand="1" w:firstRowFirstColumn="0" w:firstRowLastColumn="0" w:lastRowFirstColumn="0" w:lastRowLastColumn="0"/>
            </w:pPr>
            <w:r>
              <w:t>PostgreSQL (1 year)</w:t>
            </w:r>
          </w:p>
        </w:tc>
        <w:tc>
          <w:tcPr>
            <w:tcW w:w="1872" w:type="dxa"/>
          </w:tcPr>
          <w:p w14:paraId="06F22D77" w14:textId="77777777" w:rsidR="007F489D" w:rsidRDefault="00000000">
            <w:pPr>
              <w:cnfStyle w:val="000000010000" w:firstRow="0" w:lastRow="0" w:firstColumn="0" w:lastColumn="0" w:oddVBand="0" w:evenVBand="0" w:oddHBand="0" w:evenHBand="1" w:firstRowFirstColumn="0" w:firstRowLastColumn="0" w:lastRowFirstColumn="0" w:lastRowLastColumn="0"/>
            </w:pPr>
            <w:r>
              <w:t>S3 (5 years)</w:t>
            </w:r>
          </w:p>
        </w:tc>
        <w:tc>
          <w:tcPr>
            <w:tcW w:w="1872" w:type="dxa"/>
          </w:tcPr>
          <w:p w14:paraId="13C6E4C8" w14:textId="77777777" w:rsidR="007F489D" w:rsidRDefault="00000000">
            <w:pPr>
              <w:cnfStyle w:val="000000010000" w:firstRow="0" w:lastRow="0" w:firstColumn="0" w:lastColumn="0" w:oddVBand="0" w:evenVBand="0" w:oddHBand="0" w:evenHBand="1" w:firstRowFirstColumn="0" w:firstRowLastColumn="0" w:lastRowFirstColumn="0" w:lastRowLastColumn="0"/>
            </w:pPr>
            <w:r>
              <w:t>Glacier (20 years)</w:t>
            </w:r>
          </w:p>
        </w:tc>
        <w:tc>
          <w:tcPr>
            <w:tcW w:w="1872" w:type="dxa"/>
          </w:tcPr>
          <w:p w14:paraId="5043891F" w14:textId="77777777" w:rsidR="007F489D" w:rsidRDefault="00000000">
            <w:pPr>
              <w:cnfStyle w:val="000000010000" w:firstRow="0" w:lastRow="0" w:firstColumn="0" w:lastColumn="0" w:oddVBand="0" w:evenVBand="0" w:oddHBand="0" w:evenHBand="1" w:firstRowFirstColumn="0" w:firstRowLastColumn="0" w:lastRowFirstColumn="0" w:lastRowLastColumn="0"/>
            </w:pPr>
            <w:r>
              <w:t>20 years</w:t>
            </w:r>
          </w:p>
        </w:tc>
      </w:tr>
      <w:tr w:rsidR="007F489D" w14:paraId="765D3CF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4CCE473" w14:textId="77777777" w:rsidR="007F489D" w:rsidRDefault="00000000">
            <w:r>
              <w:t>Claims Data</w:t>
            </w:r>
          </w:p>
        </w:tc>
        <w:tc>
          <w:tcPr>
            <w:tcW w:w="1872" w:type="dxa"/>
          </w:tcPr>
          <w:p w14:paraId="6364E498" w14:textId="77777777" w:rsidR="007F489D" w:rsidRDefault="00000000">
            <w:pPr>
              <w:cnfStyle w:val="000000100000" w:firstRow="0" w:lastRow="0" w:firstColumn="0" w:lastColumn="0" w:oddVBand="0" w:evenVBand="0" w:oddHBand="1" w:evenHBand="0" w:firstRowFirstColumn="0" w:firstRowLastColumn="0" w:lastRowFirstColumn="0" w:lastRowLastColumn="0"/>
            </w:pPr>
            <w:r>
              <w:t>PostgreSQL</w:t>
            </w:r>
          </w:p>
        </w:tc>
        <w:tc>
          <w:tcPr>
            <w:tcW w:w="1872" w:type="dxa"/>
          </w:tcPr>
          <w:p w14:paraId="30A28CBD" w14:textId="77777777" w:rsidR="007F489D" w:rsidRDefault="00000000">
            <w:pPr>
              <w:cnfStyle w:val="000000100000" w:firstRow="0" w:lastRow="0" w:firstColumn="0" w:lastColumn="0" w:oddVBand="0" w:evenVBand="0" w:oddHBand="1" w:evenHBand="0" w:firstRowFirstColumn="0" w:firstRowLastColumn="0" w:lastRowFirstColumn="0" w:lastRowLastColumn="0"/>
            </w:pPr>
            <w:r>
              <w:t>S3 after settlement</w:t>
            </w:r>
          </w:p>
        </w:tc>
        <w:tc>
          <w:tcPr>
            <w:tcW w:w="1872" w:type="dxa"/>
          </w:tcPr>
          <w:p w14:paraId="66FDE941" w14:textId="77777777" w:rsidR="007F489D" w:rsidRDefault="00000000">
            <w:pPr>
              <w:cnfStyle w:val="000000100000" w:firstRow="0" w:lastRow="0" w:firstColumn="0" w:lastColumn="0" w:oddVBand="0" w:evenVBand="0" w:oddHBand="1" w:evenHBand="0" w:firstRowFirstColumn="0" w:firstRowLastColumn="0" w:lastRowFirstColumn="0" w:lastRowLastColumn="0"/>
            </w:pPr>
            <w:r>
              <w:t>Glacier (20 years)</w:t>
            </w:r>
          </w:p>
        </w:tc>
        <w:tc>
          <w:tcPr>
            <w:tcW w:w="1872" w:type="dxa"/>
          </w:tcPr>
          <w:p w14:paraId="35EA3E1A" w14:textId="77777777" w:rsidR="007F489D" w:rsidRDefault="00000000">
            <w:pPr>
              <w:cnfStyle w:val="000000100000" w:firstRow="0" w:lastRow="0" w:firstColumn="0" w:lastColumn="0" w:oddVBand="0" w:evenVBand="0" w:oddHBand="1" w:evenHBand="0" w:firstRowFirstColumn="0" w:firstRowLastColumn="0" w:lastRowFirstColumn="0" w:lastRowLastColumn="0"/>
            </w:pPr>
            <w:r>
              <w:t>20 years</w:t>
            </w:r>
          </w:p>
        </w:tc>
      </w:tr>
      <w:tr w:rsidR="007F489D" w14:paraId="485B5CD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F8C18B" w14:textId="77777777" w:rsidR="007F489D" w:rsidRDefault="00000000">
            <w:r>
              <w:t>Audit Logs</w:t>
            </w:r>
          </w:p>
        </w:tc>
        <w:tc>
          <w:tcPr>
            <w:tcW w:w="1872" w:type="dxa"/>
          </w:tcPr>
          <w:p w14:paraId="6F25EE66" w14:textId="77777777" w:rsidR="007F489D" w:rsidRDefault="00000000">
            <w:pPr>
              <w:cnfStyle w:val="000000010000" w:firstRow="0" w:lastRow="0" w:firstColumn="0" w:lastColumn="0" w:oddVBand="0" w:evenVBand="0" w:oddHBand="0" w:evenHBand="1" w:firstRowFirstColumn="0" w:firstRowLastColumn="0" w:lastRowFirstColumn="0" w:lastRowLastColumn="0"/>
            </w:pPr>
            <w:r>
              <w:t>TimescaleDB (90 days)</w:t>
            </w:r>
          </w:p>
        </w:tc>
        <w:tc>
          <w:tcPr>
            <w:tcW w:w="1872" w:type="dxa"/>
          </w:tcPr>
          <w:p w14:paraId="1D37B778" w14:textId="77777777" w:rsidR="007F489D" w:rsidRDefault="00000000">
            <w:pPr>
              <w:cnfStyle w:val="000000010000" w:firstRow="0" w:lastRow="0" w:firstColumn="0" w:lastColumn="0" w:oddVBand="0" w:evenVBand="0" w:oddHBand="0" w:evenHBand="1" w:firstRowFirstColumn="0" w:firstRowLastColumn="0" w:lastRowFirstColumn="0" w:lastRowLastColumn="0"/>
            </w:pPr>
            <w:r>
              <w:t>S3 (1 year)</w:t>
            </w:r>
          </w:p>
        </w:tc>
        <w:tc>
          <w:tcPr>
            <w:tcW w:w="1872" w:type="dxa"/>
          </w:tcPr>
          <w:p w14:paraId="7D86262B" w14:textId="77777777" w:rsidR="007F489D" w:rsidRDefault="00000000">
            <w:pPr>
              <w:cnfStyle w:val="000000010000" w:firstRow="0" w:lastRow="0" w:firstColumn="0" w:lastColumn="0" w:oddVBand="0" w:evenVBand="0" w:oddHBand="0" w:evenHBand="1" w:firstRowFirstColumn="0" w:firstRowLastColumn="0" w:lastRowFirstColumn="0" w:lastRowLastColumn="0"/>
            </w:pPr>
            <w:r>
              <w:t>Glacier (7 years)</w:t>
            </w:r>
          </w:p>
        </w:tc>
        <w:tc>
          <w:tcPr>
            <w:tcW w:w="1872" w:type="dxa"/>
          </w:tcPr>
          <w:p w14:paraId="1E734CF0" w14:textId="77777777" w:rsidR="007F489D" w:rsidRDefault="00000000">
            <w:pPr>
              <w:cnfStyle w:val="000000010000" w:firstRow="0" w:lastRow="0" w:firstColumn="0" w:lastColumn="0" w:oddVBand="0" w:evenVBand="0" w:oddHBand="0" w:evenHBand="1" w:firstRowFirstColumn="0" w:firstRowLastColumn="0" w:lastRowFirstColumn="0" w:lastRowLastColumn="0"/>
            </w:pPr>
            <w:r>
              <w:t>7 years</w:t>
            </w:r>
          </w:p>
        </w:tc>
      </w:tr>
      <w:tr w:rsidR="007F489D" w14:paraId="67C38CC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4059325" w14:textId="77777777" w:rsidR="007F489D" w:rsidRDefault="00000000">
            <w:r>
              <w:t>IoT Telemetry</w:t>
            </w:r>
          </w:p>
        </w:tc>
        <w:tc>
          <w:tcPr>
            <w:tcW w:w="1872" w:type="dxa"/>
          </w:tcPr>
          <w:p w14:paraId="14EAF9FD" w14:textId="77777777" w:rsidR="007F489D" w:rsidRDefault="00000000">
            <w:pPr>
              <w:cnfStyle w:val="000000100000" w:firstRow="0" w:lastRow="0" w:firstColumn="0" w:lastColumn="0" w:oddVBand="0" w:evenVBand="0" w:oddHBand="1" w:evenHBand="0" w:firstRowFirstColumn="0" w:firstRowLastColumn="0" w:lastRowFirstColumn="0" w:lastRowLastColumn="0"/>
            </w:pPr>
            <w:r>
              <w:t>TimescaleDB (90 days)</w:t>
            </w:r>
          </w:p>
        </w:tc>
        <w:tc>
          <w:tcPr>
            <w:tcW w:w="1872" w:type="dxa"/>
          </w:tcPr>
          <w:p w14:paraId="15852904" w14:textId="77777777" w:rsidR="007F489D" w:rsidRDefault="00000000">
            <w:pPr>
              <w:cnfStyle w:val="000000100000" w:firstRow="0" w:lastRow="0" w:firstColumn="0" w:lastColumn="0" w:oddVBand="0" w:evenVBand="0" w:oddHBand="1" w:evenHBand="0" w:firstRowFirstColumn="0" w:firstRowLastColumn="0" w:lastRowFirstColumn="0" w:lastRowLastColumn="0"/>
            </w:pPr>
            <w:r>
              <w:t>S3 (1 year)</w:t>
            </w:r>
          </w:p>
        </w:tc>
        <w:tc>
          <w:tcPr>
            <w:tcW w:w="1872" w:type="dxa"/>
          </w:tcPr>
          <w:p w14:paraId="30834A95" w14:textId="77777777" w:rsidR="007F489D" w:rsidRDefault="00000000">
            <w:pPr>
              <w:cnfStyle w:val="000000100000" w:firstRow="0" w:lastRow="0" w:firstColumn="0" w:lastColumn="0" w:oddVBand="0" w:evenVBand="0" w:oddHBand="1" w:evenHBand="0" w:firstRowFirstColumn="0" w:firstRowLastColumn="0" w:lastRowFirstColumn="0" w:lastRowLastColumn="0"/>
            </w:pPr>
            <w:r>
              <w:t>Deleted</w:t>
            </w:r>
          </w:p>
        </w:tc>
        <w:tc>
          <w:tcPr>
            <w:tcW w:w="1872" w:type="dxa"/>
          </w:tcPr>
          <w:p w14:paraId="37D0FE96" w14:textId="77777777" w:rsidR="007F489D" w:rsidRDefault="00000000">
            <w:pPr>
              <w:cnfStyle w:val="000000100000" w:firstRow="0" w:lastRow="0" w:firstColumn="0" w:lastColumn="0" w:oddVBand="0" w:evenVBand="0" w:oddHBand="1" w:evenHBand="0" w:firstRowFirstColumn="0" w:firstRowLastColumn="0" w:lastRowFirstColumn="0" w:lastRowLastColumn="0"/>
            </w:pPr>
            <w:r>
              <w:t>1 year</w:t>
            </w:r>
          </w:p>
        </w:tc>
      </w:tr>
      <w:tr w:rsidR="007F489D" w14:paraId="1FCF4E9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FC37F5" w14:textId="77777777" w:rsidR="007F489D" w:rsidRDefault="00000000">
            <w:r>
              <w:t>User Sessions</w:t>
            </w:r>
          </w:p>
        </w:tc>
        <w:tc>
          <w:tcPr>
            <w:tcW w:w="1872" w:type="dxa"/>
          </w:tcPr>
          <w:p w14:paraId="0DFB9C68" w14:textId="77777777" w:rsidR="007F489D" w:rsidRDefault="00000000">
            <w:pPr>
              <w:cnfStyle w:val="000000010000" w:firstRow="0" w:lastRow="0" w:firstColumn="0" w:lastColumn="0" w:oddVBand="0" w:evenVBand="0" w:oddHBand="0" w:evenHBand="1" w:firstRowFirstColumn="0" w:firstRowLastColumn="0" w:lastRowFirstColumn="0" w:lastRowLastColumn="0"/>
            </w:pPr>
            <w:r>
              <w:t>Redis (7 days)</w:t>
            </w:r>
          </w:p>
        </w:tc>
        <w:tc>
          <w:tcPr>
            <w:tcW w:w="1872" w:type="dxa"/>
          </w:tcPr>
          <w:p w14:paraId="08ABF290" w14:textId="77777777" w:rsidR="007F489D" w:rsidRDefault="00000000">
            <w:pPr>
              <w:cnfStyle w:val="000000010000" w:firstRow="0" w:lastRow="0" w:firstColumn="0" w:lastColumn="0" w:oddVBand="0" w:evenVBand="0" w:oddHBand="0" w:evenHBand="1" w:firstRowFirstColumn="0" w:firstRowLastColumn="0" w:lastRowFirstColumn="0" w:lastRowLastColumn="0"/>
            </w:pPr>
            <w:r>
              <w:t>-</w:t>
            </w:r>
          </w:p>
        </w:tc>
        <w:tc>
          <w:tcPr>
            <w:tcW w:w="1872" w:type="dxa"/>
          </w:tcPr>
          <w:p w14:paraId="47853B4E" w14:textId="77777777" w:rsidR="007F489D" w:rsidRDefault="00000000">
            <w:pPr>
              <w:cnfStyle w:val="000000010000" w:firstRow="0" w:lastRow="0" w:firstColumn="0" w:lastColumn="0" w:oddVBand="0" w:evenVBand="0" w:oddHBand="0" w:evenHBand="1" w:firstRowFirstColumn="0" w:firstRowLastColumn="0" w:lastRowFirstColumn="0" w:lastRowLastColumn="0"/>
            </w:pPr>
            <w:r>
              <w:t>-</w:t>
            </w:r>
          </w:p>
        </w:tc>
        <w:tc>
          <w:tcPr>
            <w:tcW w:w="1872" w:type="dxa"/>
          </w:tcPr>
          <w:p w14:paraId="5D40F3A1" w14:textId="77777777" w:rsidR="007F489D" w:rsidRDefault="00000000">
            <w:pPr>
              <w:cnfStyle w:val="000000010000" w:firstRow="0" w:lastRow="0" w:firstColumn="0" w:lastColumn="0" w:oddVBand="0" w:evenVBand="0" w:oddHBand="0" w:evenHBand="1" w:firstRowFirstColumn="0" w:firstRowLastColumn="0" w:lastRowFirstColumn="0" w:lastRowLastColumn="0"/>
            </w:pPr>
            <w:r>
              <w:t>7 days</w:t>
            </w:r>
          </w:p>
        </w:tc>
      </w:tr>
    </w:tbl>
    <w:p w14:paraId="6F06CE4B" w14:textId="77777777" w:rsidR="007F489D" w:rsidRDefault="007F489D"/>
    <w:p w14:paraId="73251279" w14:textId="77777777" w:rsidR="007F489D" w:rsidRDefault="00000000">
      <w:pPr>
        <w:spacing w:after="120"/>
      </w:pPr>
      <w:r>
        <w:t>For complete proto definitions with code examples, see Appendix A.</w:t>
      </w:r>
    </w:p>
    <w:p w14:paraId="70429647" w14:textId="77777777" w:rsidR="007F489D" w:rsidRDefault="00000000">
      <w:pPr>
        <w:pStyle w:val="Heading2"/>
      </w:pPr>
      <w:r>
        <w:t>6.8 System Interface Architecture</w:t>
      </w:r>
    </w:p>
    <w:p w14:paraId="458C1868" w14:textId="77777777" w:rsidR="007F489D" w:rsidRDefault="00000000">
      <w:pPr>
        <w:pStyle w:val="Heading3"/>
        <w:rPr>
          <w:sz w:val="26"/>
          <w:szCs w:val="26"/>
        </w:rPr>
      </w:pPr>
      <w:r>
        <w:rPr>
          <w:sz w:val="26"/>
          <w:szCs w:val="26"/>
        </w:rPr>
        <w:t>6.8.1 API Category Specifications</w:t>
      </w:r>
    </w:p>
    <w:tbl>
      <w:tblPr>
        <w:tblStyle w:val="a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6DA2B948"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9115F0" w14:textId="77777777" w:rsidR="007F489D" w:rsidRDefault="00000000">
            <w:pPr>
              <w:jc w:val="center"/>
              <w:rPr>
                <w:sz w:val="24"/>
                <w:szCs w:val="24"/>
              </w:rPr>
            </w:pPr>
            <w:r>
              <w:rPr>
                <w:sz w:val="24"/>
                <w:szCs w:val="24"/>
              </w:rPr>
              <w:t>API Category</w:t>
            </w:r>
          </w:p>
        </w:tc>
        <w:tc>
          <w:tcPr>
            <w:tcW w:w="1872" w:type="dxa"/>
          </w:tcPr>
          <w:p w14:paraId="1B036EF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Protocol</w:t>
            </w:r>
          </w:p>
        </w:tc>
        <w:tc>
          <w:tcPr>
            <w:tcW w:w="1872" w:type="dxa"/>
          </w:tcPr>
          <w:p w14:paraId="6DC46D8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Use Case</w:t>
            </w:r>
          </w:p>
        </w:tc>
        <w:tc>
          <w:tcPr>
            <w:tcW w:w="1872" w:type="dxa"/>
          </w:tcPr>
          <w:p w14:paraId="23AA49D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Security Layer</w:t>
            </w:r>
          </w:p>
        </w:tc>
        <w:tc>
          <w:tcPr>
            <w:tcW w:w="1872" w:type="dxa"/>
          </w:tcPr>
          <w:p w14:paraId="56E0156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Performance Target</w:t>
            </w:r>
          </w:p>
        </w:tc>
      </w:tr>
      <w:tr w:rsidR="007F489D" w14:paraId="2AD94AD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6AAF253" w14:textId="77777777" w:rsidR="007F489D" w:rsidRDefault="00000000">
            <w:r>
              <w:t>Category 1</w:t>
            </w:r>
          </w:p>
        </w:tc>
        <w:tc>
          <w:tcPr>
            <w:tcW w:w="1872" w:type="dxa"/>
          </w:tcPr>
          <w:p w14:paraId="371F14A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Protocol Buffer + gRPC</w:t>
            </w:r>
          </w:p>
        </w:tc>
        <w:tc>
          <w:tcPr>
            <w:tcW w:w="1872" w:type="dxa"/>
          </w:tcPr>
          <w:p w14:paraId="3E68DF0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Gateway ↔ Microservices</w:t>
            </w:r>
          </w:p>
        </w:tc>
        <w:tc>
          <w:tcPr>
            <w:tcW w:w="1872" w:type="dxa"/>
          </w:tcPr>
          <w:p w14:paraId="583FFF0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Admin Middle Layer</w:t>
            </w:r>
          </w:p>
        </w:tc>
        <w:tc>
          <w:tcPr>
            <w:tcW w:w="1872" w:type="dxa"/>
          </w:tcPr>
          <w:p w14:paraId="2A26BAC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100ms</w:t>
            </w:r>
          </w:p>
        </w:tc>
      </w:tr>
      <w:tr w:rsidR="007F489D" w14:paraId="090EB3B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186042" w14:textId="77777777" w:rsidR="007F489D" w:rsidRDefault="00000000">
            <w:r>
              <w:t>Category 2</w:t>
            </w:r>
          </w:p>
        </w:tc>
        <w:tc>
          <w:tcPr>
            <w:tcW w:w="1872" w:type="dxa"/>
          </w:tcPr>
          <w:p w14:paraId="5B31BB7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GraphQL + JWT</w:t>
            </w:r>
          </w:p>
        </w:tc>
        <w:tc>
          <w:tcPr>
            <w:tcW w:w="1872" w:type="dxa"/>
          </w:tcPr>
          <w:p w14:paraId="1DF2797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Gateway ↔ Customer Device</w:t>
            </w:r>
          </w:p>
        </w:tc>
        <w:tc>
          <w:tcPr>
            <w:tcW w:w="1872" w:type="dxa"/>
          </w:tcPr>
          <w:p w14:paraId="7A2A6F8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JWT + OAuth v2</w:t>
            </w:r>
          </w:p>
        </w:tc>
        <w:tc>
          <w:tcPr>
            <w:tcW w:w="1872" w:type="dxa"/>
          </w:tcPr>
          <w:p w14:paraId="490612D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2 seconds</w:t>
            </w:r>
          </w:p>
        </w:tc>
      </w:tr>
      <w:tr w:rsidR="007F489D" w14:paraId="3A40A39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11C1B0" w14:textId="77777777" w:rsidR="007F489D" w:rsidRDefault="00000000">
            <w:r>
              <w:t>Category 3</w:t>
            </w:r>
          </w:p>
        </w:tc>
        <w:tc>
          <w:tcPr>
            <w:tcW w:w="1872" w:type="dxa"/>
          </w:tcPr>
          <w:p w14:paraId="08402B9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RESTful + JSON (OpenAPI)</w:t>
            </w:r>
          </w:p>
        </w:tc>
        <w:tc>
          <w:tcPr>
            <w:tcW w:w="1872" w:type="dxa"/>
          </w:tcPr>
          <w:p w14:paraId="20D62C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3rd Party Integration</w:t>
            </w:r>
          </w:p>
        </w:tc>
        <w:tc>
          <w:tcPr>
            <w:tcW w:w="1872" w:type="dxa"/>
          </w:tcPr>
          <w:p w14:paraId="5374591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Server-side Auth</w:t>
            </w:r>
          </w:p>
        </w:tc>
        <w:tc>
          <w:tcPr>
            <w:tcW w:w="1872" w:type="dxa"/>
          </w:tcPr>
          <w:p w14:paraId="318AF0B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200ms</w:t>
            </w:r>
          </w:p>
        </w:tc>
      </w:tr>
      <w:tr w:rsidR="007F489D" w14:paraId="650583E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D1E520" w14:textId="77777777" w:rsidR="007F489D" w:rsidRDefault="00000000">
            <w:r>
              <w:t>Public API</w:t>
            </w:r>
          </w:p>
        </w:tc>
        <w:tc>
          <w:tcPr>
            <w:tcW w:w="1872" w:type="dxa"/>
          </w:tcPr>
          <w:p w14:paraId="7B4FD8B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RESTful + JSON (OpenAPI)</w:t>
            </w:r>
          </w:p>
        </w:tc>
        <w:tc>
          <w:tcPr>
            <w:tcW w:w="1872" w:type="dxa"/>
          </w:tcPr>
          <w:p w14:paraId="4139A10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Product Search/List</w:t>
            </w:r>
          </w:p>
        </w:tc>
        <w:tc>
          <w:tcPr>
            <w:tcW w:w="1872" w:type="dxa"/>
          </w:tcPr>
          <w:p w14:paraId="5AE3340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Public Access</w:t>
            </w:r>
          </w:p>
        </w:tc>
        <w:tc>
          <w:tcPr>
            <w:tcW w:w="1872" w:type="dxa"/>
          </w:tcPr>
          <w:p w14:paraId="594FCA0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 second</w:t>
            </w:r>
          </w:p>
        </w:tc>
      </w:tr>
    </w:tbl>
    <w:p w14:paraId="1FA2BC5E" w14:textId="77777777" w:rsidR="007F489D" w:rsidRDefault="007F489D"/>
    <w:p w14:paraId="41212E80" w14:textId="77777777" w:rsidR="007F489D" w:rsidRDefault="007F489D"/>
    <w:p w14:paraId="3101C1DD" w14:textId="77777777" w:rsidR="007F489D" w:rsidRDefault="007F489D"/>
    <w:p w14:paraId="2B76FB33" w14:textId="77777777" w:rsidR="007F489D" w:rsidRDefault="007F489D"/>
    <w:p w14:paraId="0E8FAB0C" w14:textId="77777777" w:rsidR="007F489D" w:rsidRDefault="007F489D"/>
    <w:p w14:paraId="38A1A4D5" w14:textId="77777777" w:rsidR="007F489D" w:rsidRDefault="007F489D"/>
    <w:p w14:paraId="2C3D3F12" w14:textId="77777777" w:rsidR="007F489D" w:rsidRDefault="007F489D"/>
    <w:p w14:paraId="44A95826" w14:textId="77777777" w:rsidR="007F489D" w:rsidRDefault="007F489D"/>
    <w:p w14:paraId="2FA79601" w14:textId="77777777" w:rsidR="007F489D" w:rsidRDefault="007F489D"/>
    <w:p w14:paraId="4B3262EE" w14:textId="77777777" w:rsidR="007F489D" w:rsidRDefault="007F489D"/>
    <w:p w14:paraId="670A11A3" w14:textId="77777777" w:rsidR="007F489D" w:rsidRDefault="007F489D"/>
    <w:p w14:paraId="08537781" w14:textId="77777777" w:rsidR="007F489D" w:rsidRDefault="00000000">
      <w:pPr>
        <w:pStyle w:val="Heading3"/>
        <w:rPr>
          <w:sz w:val="26"/>
          <w:szCs w:val="26"/>
        </w:rPr>
      </w:pPr>
      <w:r>
        <w:rPr>
          <w:sz w:val="26"/>
          <w:szCs w:val="26"/>
        </w:rPr>
        <w:t>6.8.2 System Interface Diagram</w:t>
      </w:r>
    </w:p>
    <w:p w14:paraId="051C48D0" w14:textId="77777777" w:rsidR="007F489D" w:rsidRDefault="00000000">
      <w:pPr>
        <w:spacing w:after="120"/>
      </w:pPr>
      <w:r>
        <w:t>\\\</w:t>
      </w:r>
    </w:p>
    <w:p w14:paraId="292208D7" w14:textId="77777777" w:rsidR="007F489D" w:rsidRDefault="00000000">
      <w:pPr>
        <w:spacing w:after="120"/>
      </w:pPr>
      <w:r>
        <w:t>┌─────────────────────────────────────────────────────────────┐</w:t>
      </w:r>
    </w:p>
    <w:p w14:paraId="19B9D934" w14:textId="77777777" w:rsidR="007F489D" w:rsidRDefault="00000000">
      <w:pPr>
        <w:spacing w:after="120"/>
      </w:pPr>
      <w:r>
        <w:t>│                    CLOUDFLARE PROXY                         │</w:t>
      </w:r>
    </w:p>
    <w:p w14:paraId="09CE631B" w14:textId="77777777" w:rsidR="007F489D" w:rsidRDefault="00000000">
      <w:pPr>
        <w:spacing w:after="120"/>
      </w:pPr>
      <w:r>
        <w:t>└─────────────────────┬───────────────────────────────────────┘</w:t>
      </w:r>
    </w:p>
    <w:p w14:paraId="4DBCB3A9" w14:textId="77777777" w:rsidR="007F489D" w:rsidRDefault="00000000">
      <w:pPr>
        <w:spacing w:after="120"/>
      </w:pPr>
      <w:r>
        <w:t xml:space="preserve">                      │</w:t>
      </w:r>
    </w:p>
    <w:p w14:paraId="5B4544B7" w14:textId="77777777" w:rsidR="007F489D" w:rsidRDefault="00000000">
      <w:pPr>
        <w:spacing w:after="120"/>
      </w:pPr>
      <w:r>
        <w:t>┌─────────────────────▼───────────────────────────────────────┐</w:t>
      </w:r>
    </w:p>
    <w:p w14:paraId="0B6A1705" w14:textId="77777777" w:rsidR="007F489D" w:rsidRDefault="00000000">
      <w:pPr>
        <w:spacing w:after="120"/>
      </w:pPr>
      <w:r>
        <w:t>│                    NGINX GATEWAY                            │</w:t>
      </w:r>
    </w:p>
    <w:p w14:paraId="0001DBEF" w14:textId="77777777" w:rsidR="007F489D" w:rsidRDefault="00000000">
      <w:pPr>
        <w:spacing w:after="120"/>
      </w:pPr>
      <w:r>
        <w:t>└─────────────────────┬───────────────────────────────────────┘</w:t>
      </w:r>
    </w:p>
    <w:p w14:paraId="625F0D61" w14:textId="77777777" w:rsidR="007F489D" w:rsidRDefault="00000000">
      <w:pPr>
        <w:spacing w:after="120"/>
      </w:pPr>
      <w:r>
        <w:t xml:space="preserve">                      │</w:t>
      </w:r>
    </w:p>
    <w:p w14:paraId="73912CDC" w14:textId="77777777" w:rsidR="007F489D" w:rsidRDefault="00000000">
      <w:pPr>
        <w:spacing w:after="120"/>
      </w:pPr>
      <w:r>
        <w:t>┌─────────────────────▼───────────────────────────────────────┐</w:t>
      </w:r>
    </w:p>
    <w:p w14:paraId="2372EDD5" w14:textId="77777777" w:rsidR="007F489D" w:rsidRDefault="00000000">
      <w:pPr>
        <w:spacing w:after="120"/>
      </w:pPr>
      <w:r>
        <w:t>│  PUBLIC API (REST/JSON) │ CATEGORY 2 (GraphQL + JWT)        │</w:t>
      </w:r>
    </w:p>
    <w:p w14:paraId="0B1ACC3D" w14:textId="77777777" w:rsidR="007F489D" w:rsidRDefault="00000000">
      <w:pPr>
        <w:spacing w:after="120"/>
      </w:pPr>
      <w:r>
        <w:t>│  - Product Search       │ - Customer Device                  │</w:t>
      </w:r>
    </w:p>
    <w:p w14:paraId="1E19FB0E" w14:textId="77777777" w:rsidR="007F489D" w:rsidRDefault="00000000">
      <w:pPr>
        <w:spacing w:after="120"/>
      </w:pPr>
      <w:r>
        <w:t>│  - Product List         │ - Mobile Apps                      │</w:t>
      </w:r>
    </w:p>
    <w:p w14:paraId="65C11915" w14:textId="77777777" w:rsidR="007F489D" w:rsidRDefault="00000000">
      <w:pPr>
        <w:spacing w:after="120"/>
      </w:pPr>
      <w:r>
        <w:t>└─────────────────────────┼───────────────────────────────────┘</w:t>
      </w:r>
    </w:p>
    <w:p w14:paraId="3BEC2208" w14:textId="77777777" w:rsidR="007F489D" w:rsidRDefault="00000000">
      <w:pPr>
        <w:spacing w:after="120"/>
      </w:pPr>
      <w:r>
        <w:t xml:space="preserve">                         │</w:t>
      </w:r>
    </w:p>
    <w:p w14:paraId="6CE259DB" w14:textId="77777777" w:rsidR="007F489D" w:rsidRDefault="00000000">
      <w:pPr>
        <w:spacing w:after="120"/>
      </w:pPr>
      <w:r>
        <w:t xml:space="preserve">              ┌─────────▼─────────┐</w:t>
      </w:r>
    </w:p>
    <w:p w14:paraId="429E154E" w14:textId="77777777" w:rsidR="007F489D" w:rsidRDefault="00000000">
      <w:pPr>
        <w:spacing w:after="120"/>
      </w:pPr>
      <w:r>
        <w:t xml:space="preserve">              │  API GATEWAY      │</w:t>
      </w:r>
    </w:p>
    <w:p w14:paraId="45A416CB" w14:textId="77777777" w:rsidR="007F489D" w:rsidRDefault="00000000">
      <w:pPr>
        <w:spacing w:after="120"/>
      </w:pPr>
      <w:r>
        <w:t xml:space="preserve">              │  (OAuth2 + JWT)   │</w:t>
      </w:r>
    </w:p>
    <w:p w14:paraId="430B5232" w14:textId="77777777" w:rsidR="007F489D" w:rsidRDefault="00000000">
      <w:pPr>
        <w:spacing w:after="120"/>
      </w:pPr>
      <w:r>
        <w:t xml:space="preserve">              └─────────┬─────────┘</w:t>
      </w:r>
    </w:p>
    <w:p w14:paraId="245D29F3" w14:textId="77777777" w:rsidR="007F489D" w:rsidRDefault="00000000">
      <w:pPr>
        <w:spacing w:after="120"/>
      </w:pPr>
      <w:r>
        <w:t xml:space="preserve">                       │</w:t>
      </w:r>
    </w:p>
    <w:p w14:paraId="251F0454" w14:textId="77777777" w:rsidR="007F489D" w:rsidRDefault="00000000">
      <w:pPr>
        <w:spacing w:after="120"/>
      </w:pPr>
      <w:r>
        <w:t xml:space="preserve">    ┌─────────────────┼─────────────────┐</w:t>
      </w:r>
    </w:p>
    <w:p w14:paraId="31F5D512" w14:textId="77777777" w:rsidR="007F489D" w:rsidRDefault="00000000">
      <w:pPr>
        <w:spacing w:after="120"/>
      </w:pPr>
      <w:r>
        <w:t xml:space="preserve">    │                 │                 │</w:t>
      </w:r>
    </w:p>
    <w:p w14:paraId="3EFBE31D" w14:textId="77777777" w:rsidR="007F489D" w:rsidRDefault="00000000">
      <w:pPr>
        <w:spacing w:after="120"/>
      </w:pPr>
      <w:r>
        <w:t>┌───▼────┐ ┌─────────▼──────────┐ ┌─────▼─────────┐</w:t>
      </w:r>
    </w:p>
    <w:p w14:paraId="6044A5A0" w14:textId="77777777" w:rsidR="007F489D" w:rsidRDefault="00000000">
      <w:pPr>
        <w:spacing w:after="120"/>
      </w:pPr>
      <w:r>
        <w:t>│CAT 3   │ │     CATEGORY 1     │ │   INTERNAL    │</w:t>
      </w:r>
    </w:p>
    <w:p w14:paraId="4492E003" w14:textId="77777777" w:rsidR="007F489D" w:rsidRDefault="00000000">
      <w:pPr>
        <w:spacing w:after="120"/>
      </w:pPr>
      <w:r>
        <w:t>│REST API│ │  (gRPC + ProtoBuf) │ │  MICROSERVICES│</w:t>
      </w:r>
    </w:p>
    <w:p w14:paraId="51A8BAB7" w14:textId="77777777" w:rsidR="007F489D" w:rsidRDefault="00000000">
      <w:pPr>
        <w:spacing w:after="120"/>
      </w:pPr>
      <w:r>
        <w:t>│3rd     │ │  Microservices     │ │   (Kafka      │</w:t>
      </w:r>
    </w:p>
    <w:p w14:paraId="510FE056" w14:textId="77777777" w:rsidR="007F489D" w:rsidRDefault="00000000">
      <w:pPr>
        <w:spacing w:after="120"/>
      </w:pPr>
      <w:r>
        <w:t>│Party   │ │  Communication     │ │   Orchestrated)│</w:t>
      </w:r>
    </w:p>
    <w:p w14:paraId="691E259F" w14:textId="77777777" w:rsidR="007F489D" w:rsidRDefault="00000000">
      <w:pPr>
        <w:spacing w:after="120"/>
      </w:pPr>
      <w:r>
        <w:t>└────────┘ └────────────────────┘ └───────────────┘</w:t>
      </w:r>
    </w:p>
    <w:p w14:paraId="4496318F" w14:textId="77777777" w:rsidR="007F489D" w:rsidRDefault="00000000">
      <w:pPr>
        <w:spacing w:after="120"/>
      </w:pPr>
      <w:r>
        <w:lastRenderedPageBreak/>
        <w:t>\\\</w:t>
      </w:r>
      <w:r>
        <w:br w:type="page"/>
      </w:r>
    </w:p>
    <w:p w14:paraId="50F80AE6" w14:textId="77777777" w:rsidR="007F489D" w:rsidRDefault="00000000">
      <w:pPr>
        <w:pStyle w:val="Heading1"/>
      </w:pPr>
      <w:r>
        <w:lastRenderedPageBreak/>
        <w:t>7. Security &amp; Compliance Requirements</w:t>
      </w:r>
    </w:p>
    <w:p w14:paraId="56C6EC20" w14:textId="77777777" w:rsidR="007F489D" w:rsidRDefault="00000000">
      <w:pPr>
        <w:spacing w:after="120"/>
        <w:rPr>
          <w:rFonts w:ascii="Calibri" w:eastAsia="Calibri" w:hAnsi="Calibri" w:cs="Calibri"/>
        </w:rPr>
      </w:pPr>
      <w:r>
        <w:rPr>
          <w:rFonts w:ascii="Calibri" w:eastAsia="Calibri" w:hAnsi="Calibri" w:cs="Calibri"/>
        </w:rPr>
        <w:t>&amp; Compliance Requirements</w:t>
      </w:r>
    </w:p>
    <w:p w14:paraId="285D67E9" w14:textId="77777777" w:rsidR="007F489D" w:rsidRDefault="00000000">
      <w:pPr>
        <w:spacing w:after="120"/>
        <w:rPr>
          <w:rFonts w:ascii="Calibri" w:eastAsia="Calibri" w:hAnsi="Calibri" w:cs="Calibri"/>
        </w:rPr>
      </w:pPr>
      <w:r>
        <w:rPr>
          <w:rFonts w:ascii="Calibri" w:eastAsia="Calibri" w:hAnsi="Calibri" w:cs="Calibri"/>
        </w:rPr>
        <w:t>The LabAid InsureTech Platform implements a Zero Trust Security Model with defense-in-depth strategies:</w:t>
      </w:r>
    </w:p>
    <w:p w14:paraId="226818C8" w14:textId="77777777" w:rsidR="007F489D" w:rsidRDefault="00000000">
      <w:pPr>
        <w:spacing w:after="120"/>
      </w:pPr>
      <w:r>
        <w:t>Core Security Principles:</w:t>
      </w:r>
    </w:p>
    <w:p w14:paraId="0E8B80E8" w14:textId="77777777" w:rsidR="007F489D" w:rsidRDefault="00000000">
      <w:pPr>
        <w:numPr>
          <w:ilvl w:val="0"/>
          <w:numId w:val="1"/>
        </w:numPr>
        <w:pBdr>
          <w:top w:val="nil"/>
          <w:left w:val="nil"/>
          <w:bottom w:val="nil"/>
          <w:right w:val="nil"/>
          <w:between w:val="nil"/>
        </w:pBdr>
        <w:spacing w:after="0"/>
      </w:pPr>
      <w:r>
        <w:rPr>
          <w:color w:val="000000"/>
        </w:rPr>
        <w:t>Never Trust, Always Verify: All users and devices authenticated and authorized</w:t>
      </w:r>
    </w:p>
    <w:p w14:paraId="18DD0C5D" w14:textId="77777777" w:rsidR="007F489D" w:rsidRDefault="00000000">
      <w:pPr>
        <w:numPr>
          <w:ilvl w:val="0"/>
          <w:numId w:val="1"/>
        </w:numPr>
        <w:pBdr>
          <w:top w:val="nil"/>
          <w:left w:val="nil"/>
          <w:bottom w:val="nil"/>
          <w:right w:val="nil"/>
          <w:between w:val="nil"/>
        </w:pBdr>
        <w:spacing w:after="0"/>
      </w:pPr>
      <w:r>
        <w:rPr>
          <w:color w:val="000000"/>
        </w:rPr>
        <w:t>Least Privilege Access: Minimum required permissions for each role</w:t>
      </w:r>
    </w:p>
    <w:p w14:paraId="73301B95" w14:textId="77777777" w:rsidR="007F489D" w:rsidRDefault="00000000">
      <w:pPr>
        <w:numPr>
          <w:ilvl w:val="0"/>
          <w:numId w:val="1"/>
        </w:numPr>
        <w:pBdr>
          <w:top w:val="nil"/>
          <w:left w:val="nil"/>
          <w:bottom w:val="nil"/>
          <w:right w:val="nil"/>
          <w:between w:val="nil"/>
        </w:pBdr>
        <w:spacing w:after="0"/>
      </w:pPr>
      <w:r>
        <w:rPr>
          <w:color w:val="000000"/>
        </w:rPr>
        <w:t>Assume Breach: Monitor and respond as if compromise has occurred</w:t>
      </w:r>
    </w:p>
    <w:p w14:paraId="179F0E21" w14:textId="77777777" w:rsidR="007F489D" w:rsidRDefault="00000000">
      <w:pPr>
        <w:numPr>
          <w:ilvl w:val="0"/>
          <w:numId w:val="1"/>
        </w:numPr>
        <w:pBdr>
          <w:top w:val="nil"/>
          <w:left w:val="nil"/>
          <w:bottom w:val="nil"/>
          <w:right w:val="nil"/>
          <w:between w:val="nil"/>
        </w:pBdr>
        <w:spacing w:after="0"/>
      </w:pPr>
      <w:r>
        <w:rPr>
          <w:color w:val="000000"/>
        </w:rPr>
        <w:t>Encrypt Everything: Data protection at all layers and states</w:t>
      </w:r>
    </w:p>
    <w:p w14:paraId="4BEDCA26" w14:textId="77777777" w:rsidR="007F489D" w:rsidRDefault="00000000">
      <w:pPr>
        <w:numPr>
          <w:ilvl w:val="0"/>
          <w:numId w:val="1"/>
        </w:numPr>
        <w:pBdr>
          <w:top w:val="nil"/>
          <w:left w:val="nil"/>
          <w:bottom w:val="nil"/>
          <w:right w:val="nil"/>
          <w:between w:val="nil"/>
        </w:pBdr>
      </w:pPr>
      <w:r>
        <w:rPr>
          <w:color w:val="000000"/>
        </w:rPr>
        <w:t>Continuous Monitoring: Real-time threat detection and response</w:t>
      </w:r>
    </w:p>
    <w:p w14:paraId="7C70FC8D" w14:textId="77777777" w:rsidR="007F489D" w:rsidRDefault="007F489D">
      <w:pPr>
        <w:pBdr>
          <w:top w:val="nil"/>
          <w:left w:val="nil"/>
          <w:bottom w:val="nil"/>
          <w:right w:val="nil"/>
          <w:between w:val="nil"/>
        </w:pBdr>
      </w:pPr>
    </w:p>
    <w:p w14:paraId="1595AAE1" w14:textId="77777777" w:rsidR="007F489D" w:rsidRDefault="007F489D">
      <w:pPr>
        <w:pBdr>
          <w:top w:val="nil"/>
          <w:left w:val="nil"/>
          <w:bottom w:val="nil"/>
          <w:right w:val="nil"/>
          <w:between w:val="nil"/>
        </w:pBdr>
      </w:pPr>
    </w:p>
    <w:p w14:paraId="29C944BE" w14:textId="77777777" w:rsidR="007F489D" w:rsidRDefault="007F489D">
      <w:pPr>
        <w:pBdr>
          <w:top w:val="nil"/>
          <w:left w:val="nil"/>
          <w:bottom w:val="nil"/>
          <w:right w:val="nil"/>
          <w:between w:val="nil"/>
        </w:pBdr>
      </w:pPr>
    </w:p>
    <w:p w14:paraId="295F000C" w14:textId="77777777" w:rsidR="007F489D" w:rsidRDefault="007F489D">
      <w:pPr>
        <w:pBdr>
          <w:top w:val="nil"/>
          <w:left w:val="nil"/>
          <w:bottom w:val="nil"/>
          <w:right w:val="nil"/>
          <w:between w:val="nil"/>
        </w:pBdr>
      </w:pPr>
    </w:p>
    <w:p w14:paraId="3C9189BA" w14:textId="77777777" w:rsidR="007F489D" w:rsidRDefault="007F489D">
      <w:pPr>
        <w:pBdr>
          <w:top w:val="nil"/>
          <w:left w:val="nil"/>
          <w:bottom w:val="nil"/>
          <w:right w:val="nil"/>
          <w:between w:val="nil"/>
        </w:pBdr>
      </w:pPr>
    </w:p>
    <w:p w14:paraId="365D7558" w14:textId="77777777" w:rsidR="007F489D" w:rsidRDefault="007F489D">
      <w:pPr>
        <w:pBdr>
          <w:top w:val="nil"/>
          <w:left w:val="nil"/>
          <w:bottom w:val="nil"/>
          <w:right w:val="nil"/>
          <w:between w:val="nil"/>
        </w:pBdr>
      </w:pPr>
    </w:p>
    <w:p w14:paraId="3A6B8377" w14:textId="77777777" w:rsidR="007F489D" w:rsidRDefault="007F489D">
      <w:pPr>
        <w:pBdr>
          <w:top w:val="nil"/>
          <w:left w:val="nil"/>
          <w:bottom w:val="nil"/>
          <w:right w:val="nil"/>
          <w:between w:val="nil"/>
        </w:pBdr>
      </w:pPr>
    </w:p>
    <w:p w14:paraId="499F458B" w14:textId="77777777" w:rsidR="007F489D" w:rsidRDefault="007F489D">
      <w:pPr>
        <w:pBdr>
          <w:top w:val="nil"/>
          <w:left w:val="nil"/>
          <w:bottom w:val="nil"/>
          <w:right w:val="nil"/>
          <w:between w:val="nil"/>
        </w:pBdr>
      </w:pPr>
    </w:p>
    <w:p w14:paraId="7E3BD31D" w14:textId="77777777" w:rsidR="007F489D" w:rsidRDefault="007F489D">
      <w:pPr>
        <w:pBdr>
          <w:top w:val="nil"/>
          <w:left w:val="nil"/>
          <w:bottom w:val="nil"/>
          <w:right w:val="nil"/>
          <w:between w:val="nil"/>
        </w:pBdr>
      </w:pPr>
    </w:p>
    <w:p w14:paraId="581EF5C5" w14:textId="77777777" w:rsidR="007F489D" w:rsidRDefault="007F489D">
      <w:pPr>
        <w:pBdr>
          <w:top w:val="nil"/>
          <w:left w:val="nil"/>
          <w:bottom w:val="nil"/>
          <w:right w:val="nil"/>
          <w:between w:val="nil"/>
        </w:pBdr>
      </w:pPr>
    </w:p>
    <w:p w14:paraId="36C778AF" w14:textId="77777777" w:rsidR="007F489D" w:rsidRDefault="007F489D">
      <w:pPr>
        <w:pBdr>
          <w:top w:val="nil"/>
          <w:left w:val="nil"/>
          <w:bottom w:val="nil"/>
          <w:right w:val="nil"/>
          <w:between w:val="nil"/>
        </w:pBdr>
      </w:pPr>
    </w:p>
    <w:p w14:paraId="1D6D9D8E" w14:textId="77777777" w:rsidR="007F489D" w:rsidRDefault="007F489D">
      <w:pPr>
        <w:pBdr>
          <w:top w:val="nil"/>
          <w:left w:val="nil"/>
          <w:bottom w:val="nil"/>
          <w:right w:val="nil"/>
          <w:between w:val="nil"/>
        </w:pBdr>
      </w:pPr>
    </w:p>
    <w:p w14:paraId="11420B1C" w14:textId="77777777" w:rsidR="007F489D" w:rsidRDefault="007F489D">
      <w:pPr>
        <w:pBdr>
          <w:top w:val="nil"/>
          <w:left w:val="nil"/>
          <w:bottom w:val="nil"/>
          <w:right w:val="nil"/>
          <w:between w:val="nil"/>
        </w:pBdr>
      </w:pPr>
    </w:p>
    <w:p w14:paraId="2DB0DF54" w14:textId="77777777" w:rsidR="007F489D" w:rsidRDefault="007F489D">
      <w:pPr>
        <w:pBdr>
          <w:top w:val="nil"/>
          <w:left w:val="nil"/>
          <w:bottom w:val="nil"/>
          <w:right w:val="nil"/>
          <w:between w:val="nil"/>
        </w:pBdr>
      </w:pPr>
    </w:p>
    <w:p w14:paraId="75746F28" w14:textId="77777777" w:rsidR="007F489D" w:rsidRDefault="007F489D">
      <w:pPr>
        <w:pBdr>
          <w:top w:val="nil"/>
          <w:left w:val="nil"/>
          <w:bottom w:val="nil"/>
          <w:right w:val="nil"/>
          <w:between w:val="nil"/>
        </w:pBdr>
      </w:pPr>
    </w:p>
    <w:p w14:paraId="0ED942FA" w14:textId="77777777" w:rsidR="007F489D" w:rsidRDefault="007F489D">
      <w:pPr>
        <w:pBdr>
          <w:top w:val="nil"/>
          <w:left w:val="nil"/>
          <w:bottom w:val="nil"/>
          <w:right w:val="nil"/>
          <w:between w:val="nil"/>
        </w:pBdr>
      </w:pPr>
    </w:p>
    <w:p w14:paraId="3FEB2499" w14:textId="77777777" w:rsidR="007F489D" w:rsidRDefault="007F489D">
      <w:pPr>
        <w:pBdr>
          <w:top w:val="nil"/>
          <w:left w:val="nil"/>
          <w:bottom w:val="nil"/>
          <w:right w:val="nil"/>
          <w:between w:val="nil"/>
        </w:pBdr>
      </w:pPr>
    </w:p>
    <w:p w14:paraId="3AE7C8C4" w14:textId="77777777" w:rsidR="007F489D" w:rsidRDefault="007F489D">
      <w:pPr>
        <w:pBdr>
          <w:top w:val="nil"/>
          <w:left w:val="nil"/>
          <w:bottom w:val="nil"/>
          <w:right w:val="nil"/>
          <w:between w:val="nil"/>
        </w:pBdr>
      </w:pPr>
    </w:p>
    <w:p w14:paraId="690DD01B" w14:textId="77777777" w:rsidR="007F489D" w:rsidRDefault="00000000">
      <w:pPr>
        <w:pStyle w:val="Heading3"/>
        <w:rPr>
          <w:sz w:val="26"/>
          <w:szCs w:val="26"/>
        </w:rPr>
      </w:pPr>
      <w:r>
        <w:rPr>
          <w:sz w:val="26"/>
          <w:szCs w:val="26"/>
        </w:rPr>
        <w:lastRenderedPageBreak/>
        <w:t>7.1 Security Infrastructure &amp; Key Management</w:t>
      </w:r>
    </w:p>
    <w:tbl>
      <w:tblPr>
        <w:tblStyle w:val="aff7"/>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6930"/>
        <w:gridCol w:w="1062"/>
      </w:tblGrid>
      <w:tr w:rsidR="007F489D" w14:paraId="4F165449"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1F591E5" w14:textId="77777777" w:rsidR="007F489D" w:rsidRDefault="00000000">
            <w:pPr>
              <w:jc w:val="center"/>
              <w:rPr>
                <w:sz w:val="24"/>
                <w:szCs w:val="24"/>
              </w:rPr>
            </w:pPr>
            <w:r>
              <w:rPr>
                <w:sz w:val="24"/>
                <w:szCs w:val="24"/>
              </w:rPr>
              <w:t>ID</w:t>
            </w:r>
          </w:p>
        </w:tc>
        <w:tc>
          <w:tcPr>
            <w:tcW w:w="6930" w:type="dxa"/>
          </w:tcPr>
          <w:p w14:paraId="54EAE23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062" w:type="dxa"/>
          </w:tcPr>
          <w:p w14:paraId="51F56AF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4576B60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6AC4F56" w14:textId="77777777" w:rsidR="007F489D" w:rsidRDefault="00000000">
            <w:r>
              <w:t>SEC-001</w:t>
            </w:r>
          </w:p>
        </w:tc>
        <w:tc>
          <w:tcPr>
            <w:tcW w:w="6930" w:type="dxa"/>
          </w:tcPr>
          <w:p w14:paraId="3B6C4F6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use separate secret vault - AWS KMS/Azure Key Vault/HashiCorp, 90-day key rotation</w:t>
            </w:r>
          </w:p>
        </w:tc>
        <w:tc>
          <w:tcPr>
            <w:tcW w:w="1062" w:type="dxa"/>
          </w:tcPr>
          <w:p w14:paraId="452F5FB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6C0FA6D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6323B9A" w14:textId="77777777" w:rsidR="007F489D" w:rsidRDefault="00000000">
            <w:r>
              <w:t>SEC-002</w:t>
            </w:r>
          </w:p>
        </w:tc>
        <w:tc>
          <w:tcPr>
            <w:tcW w:w="6930" w:type="dxa"/>
          </w:tcPr>
          <w:p w14:paraId="002575F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use Data Masking: NID (last 3 digits), phone (mask middle), email (mask username)</w:t>
            </w:r>
          </w:p>
        </w:tc>
        <w:tc>
          <w:tcPr>
            <w:tcW w:w="1062" w:type="dxa"/>
          </w:tcPr>
          <w:p w14:paraId="382B315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266E6F8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F7FCFEF" w14:textId="77777777" w:rsidR="007F489D" w:rsidRDefault="00000000">
            <w:r>
              <w:t>SEC-003</w:t>
            </w:r>
          </w:p>
        </w:tc>
        <w:tc>
          <w:tcPr>
            <w:tcW w:w="6930" w:type="dxa"/>
          </w:tcPr>
          <w:p w14:paraId="5558D1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tcW w:w="1062" w:type="dxa"/>
          </w:tcPr>
          <w:p w14:paraId="4B5F69E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077B141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5B85E42" w14:textId="77777777" w:rsidR="007F489D" w:rsidRDefault="00000000">
            <w:r>
              <w:t>SEC-004</w:t>
            </w:r>
          </w:p>
        </w:tc>
        <w:tc>
          <w:tcPr>
            <w:tcW w:w="6930" w:type="dxa"/>
          </w:tcPr>
          <w:p w14:paraId="3D05053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tcW w:w="1062" w:type="dxa"/>
          </w:tcPr>
          <w:p w14:paraId="04A6A0F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38891F8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7BE1B02" w14:textId="77777777" w:rsidR="007F489D" w:rsidRDefault="00000000">
            <w:r>
              <w:t>SEC-005</w:t>
            </w:r>
          </w:p>
        </w:tc>
        <w:tc>
          <w:tcPr>
            <w:tcW w:w="6930" w:type="dxa"/>
          </w:tcPr>
          <w:p w14:paraId="731EEA1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tcW w:w="1062" w:type="dxa"/>
          </w:tcPr>
          <w:p w14:paraId="0407C12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28F0B30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F8B4047" w14:textId="77777777" w:rsidR="007F489D" w:rsidRDefault="00000000">
            <w:r>
              <w:t>SEC-006</w:t>
            </w:r>
          </w:p>
        </w:tc>
        <w:tc>
          <w:tcPr>
            <w:tcW w:w="6930" w:type="dxa"/>
          </w:tcPr>
          <w:p w14:paraId="1C2DD38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have regular penetration testing - Penetration Testing: Pre-launch + annually (SISA InfoSec or international firm)</w:t>
            </w:r>
          </w:p>
        </w:tc>
        <w:tc>
          <w:tcPr>
            <w:tcW w:w="1062" w:type="dxa"/>
          </w:tcPr>
          <w:p w14:paraId="25181BD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5F999D1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51064DD" w14:textId="77777777" w:rsidR="007F489D" w:rsidRDefault="00000000">
            <w:r>
              <w:t>SEC-007</w:t>
            </w:r>
          </w:p>
        </w:tc>
        <w:tc>
          <w:tcPr>
            <w:tcW w:w="6930" w:type="dxa"/>
          </w:tcPr>
          <w:p w14:paraId="50FA45E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have regular security audits from various security auditors and regulatory bodies and maintain compliance</w:t>
            </w:r>
          </w:p>
        </w:tc>
        <w:tc>
          <w:tcPr>
            <w:tcW w:w="1062" w:type="dxa"/>
          </w:tcPr>
          <w:p w14:paraId="2C58A4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17042A8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32BB766" w14:textId="77777777" w:rsidR="007F489D" w:rsidRDefault="00000000">
            <w:r>
              <w:t>SEC-008</w:t>
            </w:r>
          </w:p>
        </w:tc>
        <w:tc>
          <w:tcPr>
            <w:tcW w:w="6930" w:type="dxa"/>
          </w:tcPr>
          <w:p w14:paraId="5F27813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DAST: OWASP ZAP/Burp Suite (weekly on staging)</w:t>
            </w:r>
          </w:p>
        </w:tc>
        <w:tc>
          <w:tcPr>
            <w:tcW w:w="1062" w:type="dxa"/>
          </w:tcPr>
          <w:p w14:paraId="09943D6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06E9088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5E13B6B" w14:textId="77777777" w:rsidR="007F489D" w:rsidRDefault="00000000">
            <w:r>
              <w:t>SEC-009</w:t>
            </w:r>
          </w:p>
        </w:tc>
        <w:tc>
          <w:tcPr>
            <w:tcW w:w="6930" w:type="dxa"/>
          </w:tcPr>
          <w:p w14:paraId="7CB1235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SAST: SonarQube/Checkmarx (every commit, block critical vulnerabilities)</w:t>
            </w:r>
          </w:p>
        </w:tc>
        <w:tc>
          <w:tcPr>
            <w:tcW w:w="1062" w:type="dxa"/>
          </w:tcPr>
          <w:p w14:paraId="32A534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528A1AC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4F8F684" w14:textId="77777777" w:rsidR="007F489D" w:rsidRDefault="00000000">
            <w:r>
              <w:t>SEC-010</w:t>
            </w:r>
          </w:p>
        </w:tc>
        <w:tc>
          <w:tcPr>
            <w:tcW w:w="6930" w:type="dxa"/>
          </w:tcPr>
          <w:p w14:paraId="4E15E6C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Virus scanning: ClamAV on uploaded files</w:t>
            </w:r>
          </w:p>
        </w:tc>
        <w:tc>
          <w:tcPr>
            <w:tcW w:w="1062" w:type="dxa"/>
          </w:tcPr>
          <w:p w14:paraId="3942CB9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w:t>
            </w:r>
          </w:p>
        </w:tc>
      </w:tr>
      <w:tr w:rsidR="007F489D" w14:paraId="3F323F7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7322ED8" w14:textId="77777777" w:rsidR="007F489D" w:rsidRDefault="00000000">
            <w:r>
              <w:t>SEC-021</w:t>
            </w:r>
          </w:p>
        </w:tc>
        <w:tc>
          <w:tcPr>
            <w:tcW w:w="6930" w:type="dxa"/>
          </w:tcPr>
          <w:p w14:paraId="7B3BD32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API rate limiting per user/IP: 1000 requests/hour for authenticated users, 100 requests/hour for anonymous</w:t>
            </w:r>
          </w:p>
        </w:tc>
        <w:tc>
          <w:tcPr>
            <w:tcW w:w="1062" w:type="dxa"/>
          </w:tcPr>
          <w:p w14:paraId="41218D3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1E00C60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5BA31BF" w14:textId="77777777" w:rsidR="007F489D" w:rsidRDefault="00000000">
            <w:r>
              <w:t>SEC-022</w:t>
            </w:r>
          </w:p>
        </w:tc>
        <w:tc>
          <w:tcPr>
            <w:tcW w:w="6930" w:type="dxa"/>
          </w:tcPr>
          <w:p w14:paraId="53131A9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maintain separate encryption keys for different data types with hierarchical key management</w:t>
            </w:r>
          </w:p>
        </w:tc>
        <w:tc>
          <w:tcPr>
            <w:tcW w:w="1062" w:type="dxa"/>
          </w:tcPr>
          <w:p w14:paraId="1EF0FC0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54B92A0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EBA94BA" w14:textId="77777777" w:rsidR="007F489D" w:rsidRDefault="00000000">
            <w:r>
              <w:t>SEC-023</w:t>
            </w:r>
          </w:p>
        </w:tc>
        <w:tc>
          <w:tcPr>
            <w:tcW w:w="6930" w:type="dxa"/>
          </w:tcPr>
          <w:p w14:paraId="76E8594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real-time security incident response with automated threat isolation</w:t>
            </w:r>
          </w:p>
        </w:tc>
        <w:tc>
          <w:tcPr>
            <w:tcW w:w="1062" w:type="dxa"/>
          </w:tcPr>
          <w:p w14:paraId="4AB6752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44E7CD0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E8DB4EA" w14:textId="77777777" w:rsidR="007F489D" w:rsidRDefault="00000000">
            <w:r>
              <w:t>SEC-024</w:t>
            </w:r>
          </w:p>
        </w:tc>
        <w:tc>
          <w:tcPr>
            <w:tcW w:w="6930" w:type="dxa"/>
          </w:tcPr>
          <w:p w14:paraId="7D62709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The system shall perform continuous vulnerability assessment with automated patching for critical vulnerabilities</w:t>
            </w:r>
          </w:p>
        </w:tc>
        <w:tc>
          <w:tcPr>
            <w:tcW w:w="1062" w:type="dxa"/>
          </w:tcPr>
          <w:p w14:paraId="4485324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07B3D0F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BB24916" w14:textId="77777777" w:rsidR="007F489D" w:rsidRDefault="00000000">
            <w:r>
              <w:t>SEC-025</w:t>
            </w:r>
          </w:p>
        </w:tc>
        <w:tc>
          <w:tcPr>
            <w:tcW w:w="6930" w:type="dxa"/>
          </w:tcPr>
          <w:p w14:paraId="51AA90E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The system shall implement zero-trust network architecture with microsegmentation</w:t>
            </w:r>
          </w:p>
        </w:tc>
        <w:tc>
          <w:tcPr>
            <w:tcW w:w="1062" w:type="dxa"/>
          </w:tcPr>
          <w:p w14:paraId="1785EBC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w:t>
            </w:r>
          </w:p>
        </w:tc>
      </w:tr>
    </w:tbl>
    <w:p w14:paraId="1863939B" w14:textId="77777777" w:rsidR="007F489D" w:rsidRDefault="007F489D"/>
    <w:p w14:paraId="3F2263EC" w14:textId="77777777" w:rsidR="007F489D" w:rsidRDefault="007F489D"/>
    <w:p w14:paraId="25601A92" w14:textId="77777777" w:rsidR="007F489D" w:rsidRDefault="007F489D"/>
    <w:p w14:paraId="72E8119A" w14:textId="77777777" w:rsidR="007F489D" w:rsidRDefault="007F489D"/>
    <w:p w14:paraId="4BF8347C" w14:textId="77777777" w:rsidR="007F489D" w:rsidRDefault="00000000">
      <w:pPr>
        <w:pStyle w:val="Heading3"/>
        <w:rPr>
          <w:sz w:val="26"/>
          <w:szCs w:val="26"/>
        </w:rPr>
      </w:pPr>
      <w:r>
        <w:rPr>
          <w:sz w:val="26"/>
          <w:szCs w:val="26"/>
        </w:rPr>
        <w:lastRenderedPageBreak/>
        <w:t>7.2 Enhanced IDRA Compliance (MD FEEDBACK)</w:t>
      </w:r>
    </w:p>
    <w:tbl>
      <w:tblPr>
        <w:tblStyle w:val="aff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6840"/>
        <w:gridCol w:w="1152"/>
      </w:tblGrid>
      <w:tr w:rsidR="007F489D" w14:paraId="76623BC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C02567C" w14:textId="77777777" w:rsidR="007F489D" w:rsidRDefault="00000000">
            <w:pPr>
              <w:jc w:val="center"/>
              <w:rPr>
                <w:sz w:val="24"/>
                <w:szCs w:val="24"/>
              </w:rPr>
            </w:pPr>
            <w:r>
              <w:rPr>
                <w:sz w:val="24"/>
                <w:szCs w:val="24"/>
              </w:rPr>
              <w:t>ID</w:t>
            </w:r>
          </w:p>
        </w:tc>
        <w:tc>
          <w:tcPr>
            <w:tcW w:w="6840" w:type="dxa"/>
          </w:tcPr>
          <w:p w14:paraId="50BC99E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6E6A12D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5B6BDD3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19BB0BC" w14:textId="77777777" w:rsidR="007F489D" w:rsidRDefault="00000000">
            <w:r>
              <w:t>SEC-011</w:t>
            </w:r>
          </w:p>
        </w:tc>
        <w:tc>
          <w:tcPr>
            <w:tcW w:w="6840" w:type="dxa"/>
          </w:tcPr>
          <w:p w14:paraId="3CD7F0B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IDRA Monthly Reports: Generate Form IC-1 (Premium Collection) by 10th of each month with breakdown by product line, geographic region, partner channel in Excel format per IDRA template v2024</w:t>
            </w:r>
          </w:p>
        </w:tc>
        <w:tc>
          <w:tcPr>
            <w:tcW w:w="1152" w:type="dxa"/>
          </w:tcPr>
          <w:p w14:paraId="433B77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3B3F76B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412D3AF" w14:textId="77777777" w:rsidR="007F489D" w:rsidRDefault="00000000">
            <w:r>
              <w:t>SEC-012</w:t>
            </w:r>
          </w:p>
        </w:tc>
        <w:tc>
          <w:tcPr>
            <w:tcW w:w="6840" w:type="dxa"/>
          </w:tcPr>
          <w:p w14:paraId="714FC3B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 Monthly Reports: Generate Form IC-2 (Claims Intimation) by 10th of each month listing all new claims with policy number, claim amount, claim type, date of intimation</w:t>
            </w:r>
          </w:p>
        </w:tc>
        <w:tc>
          <w:tcPr>
            <w:tcW w:w="1152" w:type="dxa"/>
          </w:tcPr>
          <w:p w14:paraId="1C13B62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00731E7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CB9488F" w14:textId="77777777" w:rsidR="007F489D" w:rsidRDefault="00000000">
            <w:r>
              <w:t>SEC-013</w:t>
            </w:r>
          </w:p>
        </w:tc>
        <w:tc>
          <w:tcPr>
            <w:tcW w:w="6840" w:type="dxa"/>
          </w:tcPr>
          <w:p w14:paraId="3B214AC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IDRA Quarterly Reports: Generate Form IC-3 (Claims Settlement) within 15 days of quarter-end showing settlement ratio, average TAT, pending &gt;30 days breakdown</w:t>
            </w:r>
          </w:p>
        </w:tc>
        <w:tc>
          <w:tcPr>
            <w:tcW w:w="1152" w:type="dxa"/>
          </w:tcPr>
          <w:p w14:paraId="073E69F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288A12E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B657661" w14:textId="77777777" w:rsidR="007F489D" w:rsidRDefault="00000000">
            <w:r>
              <w:t>SEC-014</w:t>
            </w:r>
          </w:p>
        </w:tc>
        <w:tc>
          <w:tcPr>
            <w:tcW w:w="6840" w:type="dxa"/>
          </w:tcPr>
          <w:p w14:paraId="5E7B405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 Quarterly Reports: Generate Form IC-4 (Financial Performance) within 20 days of quarter-end with premium earned, claims paid, commission paid, net profit/loss</w:t>
            </w:r>
          </w:p>
        </w:tc>
        <w:tc>
          <w:tcPr>
            <w:tcW w:w="1152" w:type="dxa"/>
          </w:tcPr>
          <w:p w14:paraId="395FBAB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406F1E5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403483C" w14:textId="77777777" w:rsidR="007F489D" w:rsidRDefault="00000000">
            <w:r>
              <w:t>SEC-015</w:t>
            </w:r>
          </w:p>
        </w:tc>
        <w:tc>
          <w:tcPr>
            <w:tcW w:w="6840" w:type="dxa"/>
          </w:tcPr>
          <w:p w14:paraId="1CF7015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IDRA Annual FCR: Generate Financial Condition Report (FCR) within 90 days of year-end including full CARAMELS framework assessment with external auditor sign-off</w:t>
            </w:r>
          </w:p>
        </w:tc>
        <w:tc>
          <w:tcPr>
            <w:tcW w:w="1152" w:type="dxa"/>
          </w:tcPr>
          <w:p w14:paraId="4AFBFEE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7232C9B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EBC674" w14:textId="77777777" w:rsidR="007F489D" w:rsidRDefault="00000000">
            <w:r>
              <w:t>SEC-016</w:t>
            </w:r>
          </w:p>
        </w:tc>
        <w:tc>
          <w:tcPr>
            <w:tcW w:w="6840" w:type="dxa"/>
          </w:tcPr>
          <w:p w14:paraId="4D28F14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 Event-Based Reporting: Report significant incidents (fraud &gt;BDT 1L, data breach, system outage &gt;4hrs) within 48 hours via IDRA portal</w:t>
            </w:r>
          </w:p>
        </w:tc>
        <w:tc>
          <w:tcPr>
            <w:tcW w:w="1152" w:type="dxa"/>
          </w:tcPr>
          <w:p w14:paraId="36BC55C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bl>
    <w:p w14:paraId="2171744F" w14:textId="77777777" w:rsidR="007F489D" w:rsidRDefault="007F489D"/>
    <w:p w14:paraId="1887B3DF" w14:textId="77777777" w:rsidR="007F489D" w:rsidRDefault="00000000">
      <w:pPr>
        <w:pStyle w:val="Heading3"/>
        <w:rPr>
          <w:sz w:val="26"/>
          <w:szCs w:val="26"/>
        </w:rPr>
      </w:pPr>
      <w:r>
        <w:rPr>
          <w:sz w:val="26"/>
          <w:szCs w:val="26"/>
        </w:rPr>
        <w:t>7.3 Enhanced AML/CFT Compliance (MD FEEDBACK)</w:t>
      </w:r>
    </w:p>
    <w:tbl>
      <w:tblPr>
        <w:tblStyle w:val="aff9"/>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6840"/>
        <w:gridCol w:w="1152"/>
      </w:tblGrid>
      <w:tr w:rsidR="007F489D" w14:paraId="4A0D8C7B"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90C3C31" w14:textId="77777777" w:rsidR="007F489D" w:rsidRDefault="00000000">
            <w:pPr>
              <w:jc w:val="center"/>
              <w:rPr>
                <w:sz w:val="24"/>
                <w:szCs w:val="24"/>
              </w:rPr>
            </w:pPr>
            <w:r>
              <w:rPr>
                <w:sz w:val="24"/>
                <w:szCs w:val="24"/>
              </w:rPr>
              <w:t>ID</w:t>
            </w:r>
          </w:p>
        </w:tc>
        <w:tc>
          <w:tcPr>
            <w:tcW w:w="6840" w:type="dxa"/>
          </w:tcPr>
          <w:p w14:paraId="556DF6E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152" w:type="dxa"/>
          </w:tcPr>
          <w:p w14:paraId="76A599E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15DACF9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4D31DA2" w14:textId="77777777" w:rsidR="007F489D" w:rsidRDefault="00000000">
            <w:r>
              <w:t>SEC-017</w:t>
            </w:r>
          </w:p>
        </w:tc>
        <w:tc>
          <w:tcPr>
            <w:tcW w:w="6840" w:type="dxa"/>
          </w:tcPr>
          <w:p w14:paraId="3224864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tcW w:w="1152" w:type="dxa"/>
          </w:tcPr>
          <w:p w14:paraId="3E3F1A2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26E5617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659A427" w14:textId="77777777" w:rsidR="007F489D" w:rsidRDefault="00000000">
            <w:r>
              <w:t>SEC-018</w:t>
            </w:r>
          </w:p>
        </w:tc>
        <w:tc>
          <w:tcPr>
            <w:tcW w:w="6840" w:type="dxa"/>
          </w:tcPr>
          <w:p w14:paraId="37FB21A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SAR Workflow: (1) System auto-flags suspicious transaction → (2) Compliance Officer reviews within 24hrs → (3) If confirmed suspicious, escalate to Business Admin+Focal Person → (4) Prepare SAR with evidence → (5) Submit to BFIU within 3 business days → (6) Mark account for enhanced monitoring → (7) Do NOT notify customer (tipping off prohibited)</w:t>
            </w:r>
          </w:p>
        </w:tc>
        <w:tc>
          <w:tcPr>
            <w:tcW w:w="1152" w:type="dxa"/>
          </w:tcPr>
          <w:p w14:paraId="38476B1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14F8738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8D9374C" w14:textId="77777777" w:rsidR="007F489D" w:rsidRDefault="00000000">
            <w:r>
              <w:t>SEC-019</w:t>
            </w:r>
          </w:p>
        </w:tc>
        <w:tc>
          <w:tcPr>
            <w:tcW w:w="6840" w:type="dxa"/>
          </w:tcPr>
          <w:p w14:paraId="502B3E5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tcW w:w="1152" w:type="dxa"/>
          </w:tcPr>
          <w:p w14:paraId="26047B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110F47A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A74EDDE" w14:textId="77777777" w:rsidR="007F489D" w:rsidRDefault="00000000">
            <w:r>
              <w:t>SEC-020</w:t>
            </w:r>
          </w:p>
        </w:tc>
        <w:tc>
          <w:tcPr>
            <w:tcW w:w="6840" w:type="dxa"/>
          </w:tcPr>
          <w:p w14:paraId="12D61F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Right to Erasure Workflow: Customer submits deletion request → System validates exceptions → If eligible, anonymize PII while retaining transaction records → Generate deletion certificate → Notify customer within 30 days</w:t>
            </w:r>
          </w:p>
        </w:tc>
        <w:tc>
          <w:tcPr>
            <w:tcW w:w="1152" w:type="dxa"/>
          </w:tcPr>
          <w:p w14:paraId="3B8C511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bl>
    <w:p w14:paraId="123DA8C5" w14:textId="77777777" w:rsidR="007F489D" w:rsidRDefault="007F489D"/>
    <w:p w14:paraId="628036C6" w14:textId="77777777" w:rsidR="007F489D" w:rsidRDefault="00000000">
      <w:pPr>
        <w:pStyle w:val="Heading3"/>
        <w:rPr>
          <w:sz w:val="26"/>
          <w:szCs w:val="26"/>
        </w:rPr>
      </w:pPr>
      <w:r>
        <w:rPr>
          <w:sz w:val="26"/>
          <w:szCs w:val="26"/>
        </w:rPr>
        <w:lastRenderedPageBreak/>
        <w:t>7.4 Data Protection &amp; Encryption Standards</w:t>
      </w:r>
    </w:p>
    <w:tbl>
      <w:tblPr>
        <w:tblStyle w:val="af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7F9C7201"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BC24662" w14:textId="77777777" w:rsidR="007F489D" w:rsidRDefault="00000000">
            <w:pPr>
              <w:jc w:val="center"/>
              <w:rPr>
                <w:sz w:val="24"/>
                <w:szCs w:val="24"/>
              </w:rPr>
            </w:pPr>
            <w:r>
              <w:rPr>
                <w:sz w:val="24"/>
                <w:szCs w:val="24"/>
              </w:rPr>
              <w:t>Data Classification</w:t>
            </w:r>
          </w:p>
        </w:tc>
        <w:tc>
          <w:tcPr>
            <w:tcW w:w="2340" w:type="dxa"/>
          </w:tcPr>
          <w:p w14:paraId="1713127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Encryption Standard</w:t>
            </w:r>
          </w:p>
        </w:tc>
        <w:tc>
          <w:tcPr>
            <w:tcW w:w="2340" w:type="dxa"/>
          </w:tcPr>
          <w:p w14:paraId="51B92D0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Key Management</w:t>
            </w:r>
          </w:p>
        </w:tc>
        <w:tc>
          <w:tcPr>
            <w:tcW w:w="2340" w:type="dxa"/>
          </w:tcPr>
          <w:p w14:paraId="4801942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Access Control</w:t>
            </w:r>
          </w:p>
        </w:tc>
      </w:tr>
      <w:tr w:rsidR="007F489D" w14:paraId="0208C79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CE7D29" w14:textId="77777777" w:rsidR="007F489D" w:rsidRDefault="00000000">
            <w:r>
              <w:t>Personally Identifiable Information (PII)</w:t>
            </w:r>
          </w:p>
        </w:tc>
        <w:tc>
          <w:tcPr>
            <w:tcW w:w="2340" w:type="dxa"/>
          </w:tcPr>
          <w:p w14:paraId="1FA45D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AES-256</w:t>
            </w:r>
          </w:p>
        </w:tc>
        <w:tc>
          <w:tcPr>
            <w:tcW w:w="2340" w:type="dxa"/>
          </w:tcPr>
          <w:p w14:paraId="7FB0FA0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AWS KMS with 90-day rotation</w:t>
            </w:r>
          </w:p>
        </w:tc>
        <w:tc>
          <w:tcPr>
            <w:tcW w:w="2340" w:type="dxa"/>
          </w:tcPr>
          <w:p w14:paraId="437531E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Role-based with audit logging</w:t>
            </w:r>
          </w:p>
        </w:tc>
      </w:tr>
      <w:tr w:rsidR="007F489D" w14:paraId="574363A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DD7659" w14:textId="77777777" w:rsidR="007F489D" w:rsidRDefault="00000000">
            <w:r>
              <w:t>Financial Transaction Data</w:t>
            </w:r>
          </w:p>
        </w:tc>
        <w:tc>
          <w:tcPr>
            <w:tcW w:w="2340" w:type="dxa"/>
          </w:tcPr>
          <w:p w14:paraId="3C11F84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AES-256 + Additional Hashing</w:t>
            </w:r>
          </w:p>
        </w:tc>
        <w:tc>
          <w:tcPr>
            <w:tcW w:w="2340" w:type="dxa"/>
          </w:tcPr>
          <w:p w14:paraId="186F3C6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TigerBeetle built-in encryption</w:t>
            </w:r>
          </w:p>
        </w:tc>
        <w:tc>
          <w:tcPr>
            <w:tcW w:w="2340" w:type="dxa"/>
          </w:tcPr>
          <w:p w14:paraId="7E6DD9A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Restricted access with MFA</w:t>
            </w:r>
          </w:p>
        </w:tc>
      </w:tr>
      <w:tr w:rsidR="007F489D" w14:paraId="731DE7E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541B32" w14:textId="77777777" w:rsidR="007F489D" w:rsidRDefault="00000000">
            <w:r>
              <w:t>KYC Documents</w:t>
            </w:r>
          </w:p>
        </w:tc>
        <w:tc>
          <w:tcPr>
            <w:tcW w:w="2340" w:type="dxa"/>
          </w:tcPr>
          <w:p w14:paraId="68A439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AES-256 with client-side encryption</w:t>
            </w:r>
          </w:p>
        </w:tc>
        <w:tc>
          <w:tcPr>
            <w:tcW w:w="2340" w:type="dxa"/>
          </w:tcPr>
          <w:p w14:paraId="7F33A39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End-to-end encryption</w:t>
            </w:r>
          </w:p>
        </w:tc>
        <w:tc>
          <w:tcPr>
            <w:tcW w:w="2340" w:type="dxa"/>
          </w:tcPr>
          <w:p w14:paraId="7B186D1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Compliance officer access only</w:t>
            </w:r>
          </w:p>
        </w:tc>
      </w:tr>
      <w:tr w:rsidR="007F489D" w14:paraId="16A46C8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55FC41" w14:textId="77777777" w:rsidR="007F489D" w:rsidRDefault="00000000">
            <w:r>
              <w:t>Medical Records</w:t>
            </w:r>
          </w:p>
        </w:tc>
        <w:tc>
          <w:tcPr>
            <w:tcW w:w="2340" w:type="dxa"/>
          </w:tcPr>
          <w:p w14:paraId="46BB2F2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AES-256 with additional anonymization</w:t>
            </w:r>
          </w:p>
        </w:tc>
        <w:tc>
          <w:tcPr>
            <w:tcW w:w="2340" w:type="dxa"/>
          </w:tcPr>
          <w:p w14:paraId="160C56A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Healthcare-specific key management</w:t>
            </w:r>
          </w:p>
        </w:tc>
        <w:tc>
          <w:tcPr>
            <w:tcW w:w="2340" w:type="dxa"/>
          </w:tcPr>
          <w:p w14:paraId="72648DE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Medical staff + consent-based</w:t>
            </w:r>
          </w:p>
        </w:tc>
      </w:tr>
      <w:tr w:rsidR="007F489D" w14:paraId="0798D8C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E329F7" w14:textId="77777777" w:rsidR="007F489D" w:rsidRDefault="00000000">
            <w:r>
              <w:t>Audit Logs</w:t>
            </w:r>
          </w:p>
        </w:tc>
        <w:tc>
          <w:tcPr>
            <w:tcW w:w="2340" w:type="dxa"/>
          </w:tcPr>
          <w:p w14:paraId="71CDBCC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AES-256 with immutable storage</w:t>
            </w:r>
          </w:p>
        </w:tc>
        <w:tc>
          <w:tcPr>
            <w:tcW w:w="2340" w:type="dxa"/>
          </w:tcPr>
          <w:p w14:paraId="7CD0D6A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Centralized key management</w:t>
            </w:r>
          </w:p>
        </w:tc>
        <w:tc>
          <w:tcPr>
            <w:tcW w:w="2340" w:type="dxa"/>
          </w:tcPr>
          <w:p w14:paraId="72C841F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Read-only access for auditors</w:t>
            </w:r>
          </w:p>
        </w:tc>
      </w:tr>
    </w:tbl>
    <w:p w14:paraId="0DC16852" w14:textId="77777777" w:rsidR="007F489D" w:rsidRDefault="007F489D"/>
    <w:p w14:paraId="4FCBC856" w14:textId="77777777" w:rsidR="007F489D" w:rsidRDefault="007F489D"/>
    <w:p w14:paraId="57D16E12" w14:textId="77777777" w:rsidR="007F489D" w:rsidRDefault="00000000">
      <w:pPr>
        <w:pStyle w:val="Heading3"/>
        <w:rPr>
          <w:sz w:val="26"/>
          <w:szCs w:val="26"/>
        </w:rPr>
      </w:pPr>
      <w:r>
        <w:rPr>
          <w:sz w:val="26"/>
          <w:szCs w:val="26"/>
        </w:rPr>
        <w:t>7.5 Authentication &amp; Authorization</w:t>
      </w:r>
    </w:p>
    <w:p w14:paraId="187898C9" w14:textId="77777777" w:rsidR="007F489D" w:rsidRDefault="00000000">
      <w:pPr>
        <w:spacing w:after="120"/>
        <w:rPr>
          <w:rFonts w:ascii="Calibri" w:eastAsia="Calibri" w:hAnsi="Calibri" w:cs="Calibri"/>
        </w:rPr>
      </w:pPr>
      <w:r>
        <w:rPr>
          <w:rFonts w:ascii="Calibri" w:eastAsia="Calibri" w:hAnsi="Calibri" w:cs="Calibri"/>
        </w:rPr>
        <w:t>Multi-Factor Authentication (MFA):</w:t>
      </w:r>
    </w:p>
    <w:p w14:paraId="658A0E3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SMS OTP for mobile number verification</w:t>
      </w:r>
    </w:p>
    <w:p w14:paraId="7C51355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Email verification for account recovery</w:t>
      </w:r>
    </w:p>
    <w:p w14:paraId="52783C1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Biometric authentication on supported mobile devices</w:t>
      </w:r>
    </w:p>
    <w:p w14:paraId="69A7524B"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Hardware tokens for admin users</w:t>
      </w:r>
    </w:p>
    <w:p w14:paraId="530CE9B3" w14:textId="77777777" w:rsidR="007F489D" w:rsidRDefault="00000000">
      <w:pPr>
        <w:spacing w:after="120"/>
      </w:pPr>
      <w:r>
        <w:t>Role-Based Access Control (RBAC):</w:t>
      </w:r>
    </w:p>
    <w:p w14:paraId="316E6BCB"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Roles Hierarchy:</w:t>
      </w:r>
      <w:r>
        <w:rPr>
          <w:rFonts w:ascii="Consolas" w:eastAsia="Consolas" w:hAnsi="Consolas" w:cs="Consolas"/>
          <w:color w:val="000000"/>
          <w:sz w:val="18"/>
          <w:szCs w:val="18"/>
        </w:rPr>
        <w:br/>
        <w:t>├── System Admin</w:t>
      </w:r>
      <w:r>
        <w:rPr>
          <w:rFonts w:ascii="Consolas" w:eastAsia="Consolas" w:hAnsi="Consolas" w:cs="Consolas"/>
          <w:color w:val="000000"/>
          <w:sz w:val="18"/>
          <w:szCs w:val="18"/>
        </w:rPr>
        <w:br/>
        <w:t>│   ├── Full system access</w:t>
      </w:r>
      <w:r>
        <w:rPr>
          <w:rFonts w:ascii="Consolas" w:eastAsia="Consolas" w:hAnsi="Consolas" w:cs="Consolas"/>
          <w:color w:val="000000"/>
          <w:sz w:val="18"/>
          <w:szCs w:val="18"/>
        </w:rPr>
        <w:br/>
        <w:t>│   ├── User management</w:t>
      </w:r>
      <w:r>
        <w:rPr>
          <w:rFonts w:ascii="Consolas" w:eastAsia="Consolas" w:hAnsi="Consolas" w:cs="Consolas"/>
          <w:color w:val="000000"/>
          <w:sz w:val="18"/>
          <w:szCs w:val="18"/>
        </w:rPr>
        <w:br/>
        <w:t>│   └── Security configuration</w:t>
      </w:r>
      <w:r>
        <w:rPr>
          <w:rFonts w:ascii="Consolas" w:eastAsia="Consolas" w:hAnsi="Consolas" w:cs="Consolas"/>
          <w:color w:val="000000"/>
          <w:sz w:val="18"/>
          <w:szCs w:val="18"/>
        </w:rPr>
        <w:br/>
        <w:t>├── Business Admin</w:t>
      </w:r>
      <w:r>
        <w:rPr>
          <w:rFonts w:ascii="Consolas" w:eastAsia="Consolas" w:hAnsi="Consolas" w:cs="Consolas"/>
          <w:color w:val="000000"/>
          <w:sz w:val="18"/>
          <w:szCs w:val="18"/>
        </w:rPr>
        <w:br/>
        <w:t>│   ├── Business operations</w:t>
      </w:r>
      <w:r>
        <w:rPr>
          <w:rFonts w:ascii="Consolas" w:eastAsia="Consolas" w:hAnsi="Consolas" w:cs="Consolas"/>
          <w:color w:val="000000"/>
          <w:sz w:val="18"/>
          <w:szCs w:val="18"/>
        </w:rPr>
        <w:br/>
        <w:t>│   ├── Reporting access</w:t>
      </w:r>
      <w:r>
        <w:rPr>
          <w:rFonts w:ascii="Consolas" w:eastAsia="Consolas" w:hAnsi="Consolas" w:cs="Consolas"/>
          <w:color w:val="000000"/>
          <w:sz w:val="18"/>
          <w:szCs w:val="18"/>
        </w:rPr>
        <w:br/>
        <w:t>│   └── Policy management</w:t>
      </w:r>
      <w:r>
        <w:rPr>
          <w:rFonts w:ascii="Consolas" w:eastAsia="Consolas" w:hAnsi="Consolas" w:cs="Consolas"/>
          <w:color w:val="000000"/>
          <w:sz w:val="18"/>
          <w:szCs w:val="18"/>
        </w:rPr>
        <w:br/>
        <w:t>├── Partner Admin</w:t>
      </w:r>
      <w:r>
        <w:rPr>
          <w:rFonts w:ascii="Consolas" w:eastAsia="Consolas" w:hAnsi="Consolas" w:cs="Consolas"/>
          <w:color w:val="000000"/>
          <w:sz w:val="18"/>
          <w:szCs w:val="18"/>
        </w:rPr>
        <w:br/>
        <w:t>│   ├── Agent management</w:t>
      </w:r>
      <w:r>
        <w:rPr>
          <w:rFonts w:ascii="Consolas" w:eastAsia="Consolas" w:hAnsi="Consolas" w:cs="Consolas"/>
          <w:color w:val="000000"/>
          <w:sz w:val="18"/>
          <w:szCs w:val="18"/>
        </w:rPr>
        <w:br/>
        <w:t>│   ├── Commission tracking</w:t>
      </w:r>
      <w:r>
        <w:rPr>
          <w:rFonts w:ascii="Consolas" w:eastAsia="Consolas" w:hAnsi="Consolas" w:cs="Consolas"/>
          <w:color w:val="000000"/>
          <w:sz w:val="18"/>
          <w:szCs w:val="18"/>
        </w:rPr>
        <w:br/>
        <w:t>│   └── Customer support</w:t>
      </w:r>
      <w:r>
        <w:rPr>
          <w:rFonts w:ascii="Consolas" w:eastAsia="Consolas" w:hAnsi="Consolas" w:cs="Consolas"/>
          <w:color w:val="000000"/>
          <w:sz w:val="18"/>
          <w:szCs w:val="18"/>
        </w:rPr>
        <w:br/>
        <w:t>├── Agent</w:t>
      </w:r>
      <w:r>
        <w:rPr>
          <w:rFonts w:ascii="Consolas" w:eastAsia="Consolas" w:hAnsi="Consolas" w:cs="Consolas"/>
          <w:color w:val="000000"/>
          <w:sz w:val="18"/>
          <w:szCs w:val="18"/>
        </w:rPr>
        <w:br/>
        <w:t>│   ├── Customer onboarding</w:t>
      </w:r>
      <w:r>
        <w:rPr>
          <w:rFonts w:ascii="Consolas" w:eastAsia="Consolas" w:hAnsi="Consolas" w:cs="Consolas"/>
          <w:color w:val="000000"/>
          <w:sz w:val="18"/>
          <w:szCs w:val="18"/>
        </w:rPr>
        <w:br/>
        <w:t>│   ├── Policy sales</w:t>
      </w:r>
      <w:r>
        <w:rPr>
          <w:rFonts w:ascii="Consolas" w:eastAsia="Consolas" w:hAnsi="Consolas" w:cs="Consolas"/>
          <w:color w:val="000000"/>
          <w:sz w:val="18"/>
          <w:szCs w:val="18"/>
        </w:rPr>
        <w:br/>
        <w:t>│   └── Basic support</w:t>
      </w:r>
      <w:r>
        <w:rPr>
          <w:rFonts w:ascii="Consolas" w:eastAsia="Consolas" w:hAnsi="Consolas" w:cs="Consolas"/>
          <w:color w:val="000000"/>
          <w:sz w:val="18"/>
          <w:szCs w:val="18"/>
        </w:rPr>
        <w:br/>
        <w:t>└── Customer</w:t>
      </w:r>
      <w:r>
        <w:rPr>
          <w:rFonts w:ascii="Consolas" w:eastAsia="Consolas" w:hAnsi="Consolas" w:cs="Consolas"/>
          <w:color w:val="000000"/>
          <w:sz w:val="18"/>
          <w:szCs w:val="18"/>
        </w:rPr>
        <w:br/>
        <w:t xml:space="preserve">    ├── Policy management</w:t>
      </w:r>
      <w:r>
        <w:rPr>
          <w:rFonts w:ascii="Consolas" w:eastAsia="Consolas" w:hAnsi="Consolas" w:cs="Consolas"/>
          <w:color w:val="000000"/>
          <w:sz w:val="18"/>
          <w:szCs w:val="18"/>
        </w:rPr>
        <w:br/>
        <w:t xml:space="preserve">    ├── Claims submission</w:t>
      </w:r>
      <w:r>
        <w:rPr>
          <w:rFonts w:ascii="Consolas" w:eastAsia="Consolas" w:hAnsi="Consolas" w:cs="Consolas"/>
          <w:color w:val="000000"/>
          <w:sz w:val="18"/>
          <w:szCs w:val="18"/>
        </w:rPr>
        <w:br/>
        <w:t xml:space="preserve">    └── Profile updates</w:t>
      </w:r>
    </w:p>
    <w:p w14:paraId="742A1692" w14:textId="77777777" w:rsidR="007F489D" w:rsidRDefault="007F489D">
      <w:pPr>
        <w:spacing w:after="120"/>
      </w:pPr>
    </w:p>
    <w:p w14:paraId="0DB0D85A" w14:textId="77777777" w:rsidR="007F489D" w:rsidRDefault="00000000">
      <w:pPr>
        <w:spacing w:after="120"/>
        <w:rPr>
          <w:rFonts w:ascii="Calibri" w:eastAsia="Calibri" w:hAnsi="Calibri" w:cs="Calibri"/>
        </w:rPr>
      </w:pPr>
      <w:r>
        <w:rPr>
          <w:rFonts w:ascii="Calibri" w:eastAsia="Calibri" w:hAnsi="Calibri" w:cs="Calibri"/>
        </w:rPr>
        <w:lastRenderedPageBreak/>
        <w:t>Session Management:</w:t>
      </w:r>
    </w:p>
    <w:p w14:paraId="5468AB2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JWT tokens with 15-minute expiry</w:t>
      </w:r>
    </w:p>
    <w:p w14:paraId="4E7B6C7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Refresh token rotation</w:t>
      </w:r>
    </w:p>
    <w:p w14:paraId="6FFD9F0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Session invalidation on suspicious activity</w:t>
      </w:r>
    </w:p>
    <w:p w14:paraId="6FCB6C9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Device fingerprinting for fraud detection</w:t>
      </w:r>
    </w:p>
    <w:p w14:paraId="6A10F561" w14:textId="77777777" w:rsidR="007F489D" w:rsidRDefault="00000000">
      <w:pPr>
        <w:pStyle w:val="Heading3"/>
        <w:rPr>
          <w:sz w:val="26"/>
          <w:szCs w:val="26"/>
        </w:rPr>
      </w:pPr>
      <w:r>
        <w:rPr>
          <w:sz w:val="26"/>
          <w:szCs w:val="26"/>
        </w:rPr>
        <w:t>7.6 IDRA Compliance Requirements</w:t>
      </w:r>
    </w:p>
    <w:tbl>
      <w:tblPr>
        <w:tblStyle w:val="affb"/>
        <w:tblW w:w="956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3870"/>
        <w:gridCol w:w="1800"/>
        <w:gridCol w:w="835"/>
        <w:gridCol w:w="1872"/>
      </w:tblGrid>
      <w:tr w:rsidR="007F489D" w14:paraId="09BE341D"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7A26A13" w14:textId="77777777" w:rsidR="007F489D" w:rsidRDefault="00000000">
            <w:pPr>
              <w:jc w:val="center"/>
              <w:rPr>
                <w:sz w:val="24"/>
                <w:szCs w:val="24"/>
              </w:rPr>
            </w:pPr>
            <w:r>
              <w:rPr>
                <w:sz w:val="24"/>
                <w:szCs w:val="24"/>
              </w:rPr>
              <w:t>IDRA ID</w:t>
            </w:r>
          </w:p>
        </w:tc>
        <w:tc>
          <w:tcPr>
            <w:tcW w:w="3870" w:type="dxa"/>
          </w:tcPr>
          <w:p w14:paraId="1CCC1A9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800" w:type="dxa"/>
          </w:tcPr>
          <w:p w14:paraId="5D24FBD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Reporting Frequency</w:t>
            </w:r>
          </w:p>
        </w:tc>
        <w:tc>
          <w:tcPr>
            <w:tcW w:w="835" w:type="dxa"/>
          </w:tcPr>
          <w:p w14:paraId="6EDDE03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1872" w:type="dxa"/>
          </w:tcPr>
          <w:p w14:paraId="50EF5C8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Owner</w:t>
            </w:r>
          </w:p>
        </w:tc>
      </w:tr>
      <w:tr w:rsidR="007F489D" w14:paraId="2F59AFE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0E1FA6D" w14:textId="77777777" w:rsidR="007F489D" w:rsidRDefault="00000000">
            <w:r>
              <w:t>IDRA-001</w:t>
            </w:r>
          </w:p>
        </w:tc>
        <w:tc>
          <w:tcPr>
            <w:tcW w:w="3870" w:type="dxa"/>
          </w:tcPr>
          <w:p w14:paraId="585102C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Digital insurance product approval and registration</w:t>
            </w:r>
          </w:p>
        </w:tc>
        <w:tc>
          <w:tcPr>
            <w:tcW w:w="1800" w:type="dxa"/>
          </w:tcPr>
          <w:p w14:paraId="36E4B5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One-time + updates</w:t>
            </w:r>
          </w:p>
        </w:tc>
        <w:tc>
          <w:tcPr>
            <w:tcW w:w="835" w:type="dxa"/>
          </w:tcPr>
          <w:p w14:paraId="7F01CFD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038F667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Compliance Team</w:t>
            </w:r>
          </w:p>
        </w:tc>
      </w:tr>
      <w:tr w:rsidR="007F489D" w14:paraId="1C7FF43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EBEFDC0" w14:textId="77777777" w:rsidR="007F489D" w:rsidRDefault="00000000">
            <w:r>
              <w:t>IDRA-002</w:t>
            </w:r>
          </w:p>
        </w:tc>
        <w:tc>
          <w:tcPr>
            <w:tcW w:w="3870" w:type="dxa"/>
          </w:tcPr>
          <w:p w14:paraId="201982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data protection and privacy compliance</w:t>
            </w:r>
          </w:p>
        </w:tc>
        <w:tc>
          <w:tcPr>
            <w:tcW w:w="1800" w:type="dxa"/>
          </w:tcPr>
          <w:p w14:paraId="0DB9A49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Quarterly review</w:t>
            </w:r>
          </w:p>
        </w:tc>
        <w:tc>
          <w:tcPr>
            <w:tcW w:w="835" w:type="dxa"/>
          </w:tcPr>
          <w:p w14:paraId="25ED02F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10976E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Security Team</w:t>
            </w:r>
          </w:p>
        </w:tc>
      </w:tr>
      <w:tr w:rsidR="007F489D" w14:paraId="6018973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73C7EA18" w14:textId="77777777" w:rsidR="007F489D" w:rsidRDefault="00000000">
            <w:r>
              <w:t>IDRA-003</w:t>
            </w:r>
          </w:p>
        </w:tc>
        <w:tc>
          <w:tcPr>
            <w:tcW w:w="3870" w:type="dxa"/>
          </w:tcPr>
          <w:p w14:paraId="576C82F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issuance and documentation standards</w:t>
            </w:r>
          </w:p>
        </w:tc>
        <w:tc>
          <w:tcPr>
            <w:tcW w:w="1800" w:type="dxa"/>
          </w:tcPr>
          <w:p w14:paraId="78E84AD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compliance</w:t>
            </w:r>
          </w:p>
        </w:tc>
        <w:tc>
          <w:tcPr>
            <w:tcW w:w="835" w:type="dxa"/>
          </w:tcPr>
          <w:p w14:paraId="028CEF0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73BACB5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Insurance Engine</w:t>
            </w:r>
          </w:p>
        </w:tc>
      </w:tr>
      <w:tr w:rsidR="007F489D" w14:paraId="4277A71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A6ED1A8" w14:textId="77777777" w:rsidR="007F489D" w:rsidRDefault="00000000">
            <w:r>
              <w:t>IDRA-004</w:t>
            </w:r>
          </w:p>
        </w:tc>
        <w:tc>
          <w:tcPr>
            <w:tcW w:w="3870" w:type="dxa"/>
          </w:tcPr>
          <w:p w14:paraId="786DF35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processing and settlement reporting</w:t>
            </w:r>
          </w:p>
        </w:tc>
        <w:tc>
          <w:tcPr>
            <w:tcW w:w="1800" w:type="dxa"/>
          </w:tcPr>
          <w:p w14:paraId="2D1D649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Monthly</w:t>
            </w:r>
          </w:p>
        </w:tc>
        <w:tc>
          <w:tcPr>
            <w:tcW w:w="835" w:type="dxa"/>
          </w:tcPr>
          <w:p w14:paraId="5BA8C4C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7492E56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Team</w:t>
            </w:r>
          </w:p>
        </w:tc>
      </w:tr>
      <w:tr w:rsidR="007F489D" w14:paraId="6270944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0350FA64" w14:textId="77777777" w:rsidR="007F489D" w:rsidRDefault="00000000">
            <w:r>
              <w:t>IDRA-005</w:t>
            </w:r>
          </w:p>
        </w:tc>
        <w:tc>
          <w:tcPr>
            <w:tcW w:w="3870" w:type="dxa"/>
          </w:tcPr>
          <w:p w14:paraId="54A27F2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Financial solvency and capital adequacy reporting</w:t>
            </w:r>
          </w:p>
        </w:tc>
        <w:tc>
          <w:tcPr>
            <w:tcW w:w="1800" w:type="dxa"/>
          </w:tcPr>
          <w:p w14:paraId="78F5F20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Quarterly</w:t>
            </w:r>
          </w:p>
        </w:tc>
        <w:tc>
          <w:tcPr>
            <w:tcW w:w="835" w:type="dxa"/>
          </w:tcPr>
          <w:p w14:paraId="0E532A7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279035E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Finance Team</w:t>
            </w:r>
          </w:p>
        </w:tc>
      </w:tr>
      <w:tr w:rsidR="007F489D" w14:paraId="4F4327F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3F4DB22" w14:textId="77777777" w:rsidR="007F489D" w:rsidRDefault="00000000">
            <w:r>
              <w:t>IDRA-006</w:t>
            </w:r>
          </w:p>
        </w:tc>
        <w:tc>
          <w:tcPr>
            <w:tcW w:w="3870" w:type="dxa"/>
          </w:tcPr>
          <w:p w14:paraId="3387667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Agent licensing and training compliance</w:t>
            </w:r>
          </w:p>
        </w:tc>
        <w:tc>
          <w:tcPr>
            <w:tcW w:w="1800" w:type="dxa"/>
          </w:tcPr>
          <w:p w14:paraId="6C71D4A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Ongoing</w:t>
            </w:r>
          </w:p>
        </w:tc>
        <w:tc>
          <w:tcPr>
            <w:tcW w:w="835" w:type="dxa"/>
          </w:tcPr>
          <w:p w14:paraId="65F77E6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62B8312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Partner Management</w:t>
            </w:r>
          </w:p>
        </w:tc>
      </w:tr>
      <w:tr w:rsidR="007F489D" w14:paraId="3055ABB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E613DC4" w14:textId="77777777" w:rsidR="007F489D" w:rsidRDefault="00000000">
            <w:r>
              <w:t>IDRA-007</w:t>
            </w:r>
          </w:p>
        </w:tc>
        <w:tc>
          <w:tcPr>
            <w:tcW w:w="3870" w:type="dxa"/>
          </w:tcPr>
          <w:p w14:paraId="538B7EE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Marketing and sales practice compliance</w:t>
            </w:r>
          </w:p>
        </w:tc>
        <w:tc>
          <w:tcPr>
            <w:tcW w:w="1800" w:type="dxa"/>
          </w:tcPr>
          <w:p w14:paraId="298FBFE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Quarterly</w:t>
            </w:r>
          </w:p>
        </w:tc>
        <w:tc>
          <w:tcPr>
            <w:tcW w:w="835" w:type="dxa"/>
          </w:tcPr>
          <w:p w14:paraId="0AC0E66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25545BE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Marketing Team</w:t>
            </w:r>
          </w:p>
        </w:tc>
      </w:tr>
      <w:tr w:rsidR="007F489D" w14:paraId="769FCDB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1AA6C2B" w14:textId="77777777" w:rsidR="007F489D" w:rsidRDefault="00000000">
            <w:r>
              <w:t>IDRA-008</w:t>
            </w:r>
          </w:p>
        </w:tc>
        <w:tc>
          <w:tcPr>
            <w:tcW w:w="3870" w:type="dxa"/>
          </w:tcPr>
          <w:p w14:paraId="620486C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Actuarial and risk management reporting</w:t>
            </w:r>
          </w:p>
        </w:tc>
        <w:tc>
          <w:tcPr>
            <w:tcW w:w="1800" w:type="dxa"/>
          </w:tcPr>
          <w:p w14:paraId="62B3ACB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Annual</w:t>
            </w:r>
          </w:p>
        </w:tc>
        <w:tc>
          <w:tcPr>
            <w:tcW w:w="835" w:type="dxa"/>
          </w:tcPr>
          <w:p w14:paraId="21F54D8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c>
          <w:tcPr>
            <w:tcW w:w="1872" w:type="dxa"/>
          </w:tcPr>
          <w:p w14:paraId="5AAB3F1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Risk Management</w:t>
            </w:r>
          </w:p>
        </w:tc>
      </w:tr>
      <w:tr w:rsidR="007F489D" w14:paraId="4FFAAEF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BA3AB16" w14:textId="77777777" w:rsidR="007F489D" w:rsidRDefault="00000000">
            <w:r>
              <w:t>IDRA-009</w:t>
            </w:r>
          </w:p>
        </w:tc>
        <w:tc>
          <w:tcPr>
            <w:tcW w:w="3870" w:type="dxa"/>
          </w:tcPr>
          <w:p w14:paraId="00E7617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Audit trail and record keeping requirements</w:t>
            </w:r>
          </w:p>
        </w:tc>
        <w:tc>
          <w:tcPr>
            <w:tcW w:w="1800" w:type="dxa"/>
          </w:tcPr>
          <w:p w14:paraId="47927FB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Ongoing</w:t>
            </w:r>
          </w:p>
        </w:tc>
        <w:tc>
          <w:tcPr>
            <w:tcW w:w="835" w:type="dxa"/>
          </w:tcPr>
          <w:p w14:paraId="5A3ABB3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1A2D1E9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Audit System</w:t>
            </w:r>
          </w:p>
        </w:tc>
      </w:tr>
      <w:tr w:rsidR="007F489D" w14:paraId="6225AB4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F171118" w14:textId="77777777" w:rsidR="007F489D" w:rsidRDefault="00000000">
            <w:r>
              <w:t>IDRA-010</w:t>
            </w:r>
          </w:p>
        </w:tc>
        <w:tc>
          <w:tcPr>
            <w:tcW w:w="3870" w:type="dxa"/>
          </w:tcPr>
          <w:p w14:paraId="12F7BDF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Regulatory change management and updates</w:t>
            </w:r>
          </w:p>
        </w:tc>
        <w:tc>
          <w:tcPr>
            <w:tcW w:w="1800" w:type="dxa"/>
          </w:tcPr>
          <w:p w14:paraId="45400E1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As required</w:t>
            </w:r>
          </w:p>
        </w:tc>
        <w:tc>
          <w:tcPr>
            <w:tcW w:w="835" w:type="dxa"/>
          </w:tcPr>
          <w:p w14:paraId="456A56C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72" w:type="dxa"/>
          </w:tcPr>
          <w:p w14:paraId="1B8F43B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Compliance Team</w:t>
            </w:r>
          </w:p>
        </w:tc>
      </w:tr>
    </w:tbl>
    <w:p w14:paraId="5A27CC68" w14:textId="77777777" w:rsidR="007F489D" w:rsidRDefault="007F489D">
      <w:pPr>
        <w:pStyle w:val="Heading3"/>
        <w:rPr>
          <w:sz w:val="26"/>
          <w:szCs w:val="26"/>
        </w:rPr>
      </w:pPr>
    </w:p>
    <w:p w14:paraId="43D98BEC" w14:textId="77777777" w:rsidR="007F489D" w:rsidRDefault="007F489D">
      <w:pPr>
        <w:pStyle w:val="Heading3"/>
        <w:rPr>
          <w:sz w:val="26"/>
          <w:szCs w:val="26"/>
        </w:rPr>
      </w:pPr>
    </w:p>
    <w:p w14:paraId="0BD9A3EB" w14:textId="77777777" w:rsidR="007F489D" w:rsidRDefault="007F489D">
      <w:pPr>
        <w:pStyle w:val="Heading3"/>
        <w:rPr>
          <w:sz w:val="26"/>
          <w:szCs w:val="26"/>
        </w:rPr>
      </w:pPr>
    </w:p>
    <w:p w14:paraId="37723747" w14:textId="77777777" w:rsidR="007F489D" w:rsidRDefault="007F489D">
      <w:pPr>
        <w:pStyle w:val="Heading3"/>
        <w:rPr>
          <w:sz w:val="26"/>
          <w:szCs w:val="26"/>
        </w:rPr>
      </w:pPr>
    </w:p>
    <w:p w14:paraId="33BF6E85" w14:textId="77777777" w:rsidR="007F489D" w:rsidRDefault="007F489D">
      <w:pPr>
        <w:pStyle w:val="Heading3"/>
        <w:rPr>
          <w:sz w:val="26"/>
          <w:szCs w:val="26"/>
        </w:rPr>
      </w:pPr>
    </w:p>
    <w:p w14:paraId="51FFA1FB" w14:textId="77777777" w:rsidR="007F489D" w:rsidRDefault="007F489D">
      <w:pPr>
        <w:pStyle w:val="Heading3"/>
        <w:rPr>
          <w:sz w:val="26"/>
          <w:szCs w:val="26"/>
        </w:rPr>
      </w:pPr>
    </w:p>
    <w:p w14:paraId="56F606D4" w14:textId="77777777" w:rsidR="007F489D" w:rsidRDefault="007F489D">
      <w:pPr>
        <w:pStyle w:val="Heading3"/>
        <w:rPr>
          <w:sz w:val="26"/>
          <w:szCs w:val="26"/>
        </w:rPr>
      </w:pPr>
    </w:p>
    <w:p w14:paraId="3770DB64" w14:textId="77777777" w:rsidR="007F489D" w:rsidRDefault="007F489D"/>
    <w:p w14:paraId="7F9D6623" w14:textId="77777777" w:rsidR="007F489D" w:rsidRDefault="007F489D"/>
    <w:p w14:paraId="5464529C" w14:textId="77777777" w:rsidR="007F489D" w:rsidRDefault="00000000">
      <w:pPr>
        <w:pStyle w:val="Heading3"/>
        <w:rPr>
          <w:sz w:val="26"/>
          <w:szCs w:val="26"/>
        </w:rPr>
      </w:pPr>
      <w:r>
        <w:rPr>
          <w:sz w:val="26"/>
          <w:szCs w:val="26"/>
        </w:rPr>
        <w:lastRenderedPageBreak/>
        <w:t>7.7 BFIU Anti-Money Laundering (AML) Compliance</w:t>
      </w:r>
    </w:p>
    <w:tbl>
      <w:tblPr>
        <w:tblStyle w:val="affc"/>
        <w:tblW w:w="984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215"/>
        <w:gridCol w:w="4260"/>
        <w:gridCol w:w="1515"/>
        <w:gridCol w:w="990"/>
        <w:gridCol w:w="1860"/>
      </w:tblGrid>
      <w:tr w:rsidR="007F489D" w14:paraId="74C3C9E9"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27C21B4A" w14:textId="77777777" w:rsidR="007F489D" w:rsidRDefault="00000000">
            <w:pPr>
              <w:jc w:val="center"/>
              <w:rPr>
                <w:sz w:val="24"/>
                <w:szCs w:val="24"/>
              </w:rPr>
            </w:pPr>
            <w:r>
              <w:rPr>
                <w:sz w:val="24"/>
                <w:szCs w:val="24"/>
              </w:rPr>
              <w:t>BFIU ID</w:t>
            </w:r>
          </w:p>
        </w:tc>
        <w:tc>
          <w:tcPr>
            <w:tcW w:w="4260" w:type="dxa"/>
          </w:tcPr>
          <w:p w14:paraId="5C9DBFF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Requirement Description</w:t>
            </w:r>
          </w:p>
        </w:tc>
        <w:tc>
          <w:tcPr>
            <w:tcW w:w="1515" w:type="dxa"/>
          </w:tcPr>
          <w:p w14:paraId="2AD98D7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990" w:type="dxa"/>
          </w:tcPr>
          <w:p w14:paraId="7715E7C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c>
          <w:tcPr>
            <w:tcW w:w="1860" w:type="dxa"/>
          </w:tcPr>
          <w:p w14:paraId="1E6A72D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Implementation</w:t>
            </w:r>
          </w:p>
        </w:tc>
      </w:tr>
      <w:tr w:rsidR="007F489D" w14:paraId="291C19A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1625F7DE" w14:textId="77777777" w:rsidR="007F489D" w:rsidRDefault="00000000">
            <w:r>
              <w:t>BFIU-001</w:t>
            </w:r>
          </w:p>
        </w:tc>
        <w:tc>
          <w:tcPr>
            <w:tcW w:w="4260" w:type="dxa"/>
          </w:tcPr>
          <w:p w14:paraId="49A2BBD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Customer due diligence (CDD) for all policyholders</w:t>
            </w:r>
          </w:p>
        </w:tc>
        <w:tc>
          <w:tcPr>
            <w:tcW w:w="1515" w:type="dxa"/>
          </w:tcPr>
          <w:p w14:paraId="030C154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customers</w:t>
            </w:r>
          </w:p>
        </w:tc>
        <w:tc>
          <w:tcPr>
            <w:tcW w:w="990" w:type="dxa"/>
          </w:tcPr>
          <w:p w14:paraId="0199CC5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044012C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KYC verification system</w:t>
            </w:r>
          </w:p>
        </w:tc>
      </w:tr>
      <w:tr w:rsidR="007F489D" w14:paraId="1DB916F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360FD996" w14:textId="77777777" w:rsidR="007F489D" w:rsidRDefault="00000000">
            <w:r>
              <w:t>BFIU-002</w:t>
            </w:r>
          </w:p>
        </w:tc>
        <w:tc>
          <w:tcPr>
            <w:tcW w:w="4260" w:type="dxa"/>
          </w:tcPr>
          <w:p w14:paraId="191B1FF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Enhanced due diligence (EDD) for high-value policies</w:t>
            </w:r>
          </w:p>
        </w:tc>
        <w:tc>
          <w:tcPr>
            <w:tcW w:w="1515" w:type="dxa"/>
          </w:tcPr>
          <w:p w14:paraId="40A623B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&gt;50,000 BDT sum assured</w:t>
            </w:r>
          </w:p>
        </w:tc>
        <w:tc>
          <w:tcPr>
            <w:tcW w:w="990" w:type="dxa"/>
          </w:tcPr>
          <w:p w14:paraId="40B50D4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7CCB48E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Risk scoring system</w:t>
            </w:r>
          </w:p>
        </w:tc>
      </w:tr>
      <w:tr w:rsidR="007F489D" w14:paraId="2B34FDD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60B2F98A" w14:textId="77777777" w:rsidR="007F489D" w:rsidRDefault="00000000">
            <w:r>
              <w:t>BFIU-003</w:t>
            </w:r>
          </w:p>
        </w:tc>
        <w:tc>
          <w:tcPr>
            <w:tcW w:w="4260" w:type="dxa"/>
          </w:tcPr>
          <w:p w14:paraId="4D1C0DF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Suspicious transaction monitoring and reporting</w:t>
            </w:r>
          </w:p>
        </w:tc>
        <w:tc>
          <w:tcPr>
            <w:tcW w:w="1515" w:type="dxa"/>
          </w:tcPr>
          <w:p w14:paraId="485130C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Real-time analysis</w:t>
            </w:r>
          </w:p>
        </w:tc>
        <w:tc>
          <w:tcPr>
            <w:tcW w:w="990" w:type="dxa"/>
          </w:tcPr>
          <w:p w14:paraId="6DC8E68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4F41D2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AI fraud detection</w:t>
            </w:r>
          </w:p>
        </w:tc>
      </w:tr>
      <w:tr w:rsidR="007F489D" w14:paraId="7EB3148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2AFA3729" w14:textId="77777777" w:rsidR="007F489D" w:rsidRDefault="00000000">
            <w:r>
              <w:t>BFIU-004</w:t>
            </w:r>
          </w:p>
        </w:tc>
        <w:tc>
          <w:tcPr>
            <w:tcW w:w="4260" w:type="dxa"/>
          </w:tcPr>
          <w:p w14:paraId="5C22D98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Cash transaction reporting</w:t>
            </w:r>
          </w:p>
        </w:tc>
        <w:tc>
          <w:tcPr>
            <w:tcW w:w="1515" w:type="dxa"/>
          </w:tcPr>
          <w:p w14:paraId="3FFF6A9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&gt;10,000 BDT</w:t>
            </w:r>
          </w:p>
        </w:tc>
        <w:tc>
          <w:tcPr>
            <w:tcW w:w="990" w:type="dxa"/>
          </w:tcPr>
          <w:p w14:paraId="44A8908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11BC451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monitoring</w:t>
            </w:r>
          </w:p>
        </w:tc>
      </w:tr>
      <w:tr w:rsidR="007F489D" w14:paraId="2D69AC4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3726D648" w14:textId="77777777" w:rsidR="007F489D" w:rsidRDefault="00000000">
            <w:r>
              <w:t>BFIU-005</w:t>
            </w:r>
          </w:p>
        </w:tc>
        <w:tc>
          <w:tcPr>
            <w:tcW w:w="4260" w:type="dxa"/>
          </w:tcPr>
          <w:p w14:paraId="67F7693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Wire transfer monitoring</w:t>
            </w:r>
          </w:p>
        </w:tc>
        <w:tc>
          <w:tcPr>
            <w:tcW w:w="1515" w:type="dxa"/>
          </w:tcPr>
          <w:p w14:paraId="198B38E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&gt;100,000 BDT</w:t>
            </w:r>
          </w:p>
        </w:tc>
        <w:tc>
          <w:tcPr>
            <w:tcW w:w="990" w:type="dxa"/>
          </w:tcPr>
          <w:p w14:paraId="0D12769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185C710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screening</w:t>
            </w:r>
          </w:p>
        </w:tc>
      </w:tr>
      <w:tr w:rsidR="007F489D" w14:paraId="7EC8EA0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4A040919" w14:textId="77777777" w:rsidR="007F489D" w:rsidRDefault="00000000">
            <w:r>
              <w:t>BFIU-006</w:t>
            </w:r>
          </w:p>
        </w:tc>
        <w:tc>
          <w:tcPr>
            <w:tcW w:w="4260" w:type="dxa"/>
          </w:tcPr>
          <w:p w14:paraId="17DDD8F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Politically exposed person (PEP) screening</w:t>
            </w:r>
          </w:p>
        </w:tc>
        <w:tc>
          <w:tcPr>
            <w:tcW w:w="1515" w:type="dxa"/>
          </w:tcPr>
          <w:p w14:paraId="34D9C0F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customers</w:t>
            </w:r>
          </w:p>
        </w:tc>
        <w:tc>
          <w:tcPr>
            <w:tcW w:w="990" w:type="dxa"/>
          </w:tcPr>
          <w:p w14:paraId="20CBBA6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42BA43D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PEP database integration</w:t>
            </w:r>
          </w:p>
        </w:tc>
      </w:tr>
      <w:tr w:rsidR="007F489D" w14:paraId="2079B26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7CC678A9" w14:textId="77777777" w:rsidR="007F489D" w:rsidRDefault="00000000">
            <w:r>
              <w:t>BFIU-007</w:t>
            </w:r>
          </w:p>
        </w:tc>
        <w:tc>
          <w:tcPr>
            <w:tcW w:w="4260" w:type="dxa"/>
          </w:tcPr>
          <w:p w14:paraId="650FEA1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Sanctions list screening</w:t>
            </w:r>
          </w:p>
        </w:tc>
        <w:tc>
          <w:tcPr>
            <w:tcW w:w="1515" w:type="dxa"/>
          </w:tcPr>
          <w:p w14:paraId="2E94A0E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All parties</w:t>
            </w:r>
          </w:p>
        </w:tc>
        <w:tc>
          <w:tcPr>
            <w:tcW w:w="990" w:type="dxa"/>
          </w:tcPr>
          <w:p w14:paraId="16EE171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46F783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Sanctions database</w:t>
            </w:r>
          </w:p>
        </w:tc>
      </w:tr>
      <w:tr w:rsidR="007F489D" w14:paraId="375FEA1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77BF0AE3" w14:textId="77777777" w:rsidR="007F489D" w:rsidRDefault="00000000">
            <w:r>
              <w:t>BFIU-008</w:t>
            </w:r>
          </w:p>
        </w:tc>
        <w:tc>
          <w:tcPr>
            <w:tcW w:w="4260" w:type="dxa"/>
          </w:tcPr>
          <w:p w14:paraId="77119A0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Record retention for AML purposes</w:t>
            </w:r>
          </w:p>
        </w:tc>
        <w:tc>
          <w:tcPr>
            <w:tcW w:w="1515" w:type="dxa"/>
          </w:tcPr>
          <w:p w14:paraId="794DF5C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 years minimum</w:t>
            </w:r>
          </w:p>
        </w:tc>
        <w:tc>
          <w:tcPr>
            <w:tcW w:w="990" w:type="dxa"/>
          </w:tcPr>
          <w:p w14:paraId="3EDB80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05DAD66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 retention policies</w:t>
            </w:r>
          </w:p>
        </w:tc>
      </w:tr>
      <w:tr w:rsidR="007F489D" w14:paraId="70DB6D1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75A512F4" w14:textId="77777777" w:rsidR="007F489D" w:rsidRDefault="00000000">
            <w:r>
              <w:t>BFIU-009</w:t>
            </w:r>
          </w:p>
        </w:tc>
        <w:tc>
          <w:tcPr>
            <w:tcW w:w="4260" w:type="dxa"/>
          </w:tcPr>
          <w:p w14:paraId="58D5123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AML training for employees and agents</w:t>
            </w:r>
          </w:p>
        </w:tc>
        <w:tc>
          <w:tcPr>
            <w:tcW w:w="1515" w:type="dxa"/>
          </w:tcPr>
          <w:p w14:paraId="0129110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Annual certification</w:t>
            </w:r>
          </w:p>
        </w:tc>
        <w:tc>
          <w:tcPr>
            <w:tcW w:w="990" w:type="dxa"/>
          </w:tcPr>
          <w:p w14:paraId="1F7E870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c>
          <w:tcPr>
            <w:tcW w:w="1860" w:type="dxa"/>
          </w:tcPr>
          <w:p w14:paraId="540F7A8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Training management</w:t>
            </w:r>
          </w:p>
        </w:tc>
      </w:tr>
      <w:tr w:rsidR="007F489D" w14:paraId="06B51EB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2CF59CD8" w14:textId="77777777" w:rsidR="007F489D" w:rsidRDefault="00000000">
            <w:r>
              <w:t>BFIU-010</w:t>
            </w:r>
          </w:p>
        </w:tc>
        <w:tc>
          <w:tcPr>
            <w:tcW w:w="4260" w:type="dxa"/>
          </w:tcPr>
          <w:p w14:paraId="658EE40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AML audit and compliance reporting</w:t>
            </w:r>
          </w:p>
        </w:tc>
        <w:tc>
          <w:tcPr>
            <w:tcW w:w="1515" w:type="dxa"/>
          </w:tcPr>
          <w:p w14:paraId="35CDFCE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Quarterly</w:t>
            </w:r>
          </w:p>
        </w:tc>
        <w:tc>
          <w:tcPr>
            <w:tcW w:w="990" w:type="dxa"/>
          </w:tcPr>
          <w:p w14:paraId="3A6B7A5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c>
          <w:tcPr>
            <w:tcW w:w="1860" w:type="dxa"/>
          </w:tcPr>
          <w:p w14:paraId="4841285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Compliance dashboard</w:t>
            </w:r>
          </w:p>
        </w:tc>
      </w:tr>
    </w:tbl>
    <w:p w14:paraId="6D684A83" w14:textId="77777777" w:rsidR="007F489D" w:rsidRDefault="007F489D"/>
    <w:p w14:paraId="54FF8357" w14:textId="77777777" w:rsidR="007F489D" w:rsidRDefault="00000000">
      <w:pPr>
        <w:pStyle w:val="Heading3"/>
        <w:rPr>
          <w:sz w:val="26"/>
          <w:szCs w:val="26"/>
        </w:rPr>
      </w:pPr>
      <w:r>
        <w:rPr>
          <w:sz w:val="26"/>
          <w:szCs w:val="26"/>
        </w:rPr>
        <w:t>7.7.1 Customer Risk Scoring Matrix</w:t>
      </w:r>
    </w:p>
    <w:p w14:paraId="695E9544" w14:textId="77777777" w:rsidR="007F489D" w:rsidRDefault="00000000">
      <w:pPr>
        <w:spacing w:after="120"/>
        <w:rPr>
          <w:rFonts w:ascii="Calibri" w:eastAsia="Calibri" w:hAnsi="Calibri" w:cs="Calibri"/>
        </w:rPr>
      </w:pPr>
      <w:r>
        <w:rPr>
          <w:rFonts w:ascii="Calibri" w:eastAsia="Calibri" w:hAnsi="Calibri" w:cs="Calibri"/>
        </w:rPr>
        <w:t>Risk Factors:</w:t>
      </w:r>
    </w:p>
    <w:p w14:paraId="6C914AC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Frequency: &gt;3 claims in 6 months = +20 points</w:t>
      </w:r>
    </w:p>
    <w:p w14:paraId="1CEEEF3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Amount: Single transaction &gt;50K BDT = +15 points</w:t>
      </w:r>
    </w:p>
    <w:p w14:paraId="155CD87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Geographic Anomaly: Claim location far from registered address = +10 points</w:t>
      </w:r>
    </w:p>
    <w:p w14:paraId="25EA31B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KYC Completeness: Missing NID verification = +25 points</w:t>
      </w:r>
    </w:p>
    <w:p w14:paraId="248302F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Device Fingerprinting: Multiple accounts from same device = +15 points</w:t>
      </w:r>
    </w:p>
    <w:p w14:paraId="5114A4E0"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Behavioral Anomaly: Unusual activity patterns = +10 points</w:t>
      </w:r>
    </w:p>
    <w:p w14:paraId="2006109A" w14:textId="77777777" w:rsidR="007F489D" w:rsidRDefault="00000000">
      <w:pPr>
        <w:spacing w:after="120"/>
        <w:rPr>
          <w:rFonts w:ascii="Calibri" w:eastAsia="Calibri" w:hAnsi="Calibri" w:cs="Calibri"/>
        </w:rPr>
      </w:pPr>
      <w:r>
        <w:rPr>
          <w:rFonts w:ascii="Calibri" w:eastAsia="Calibri" w:hAnsi="Calibri" w:cs="Calibri"/>
        </w:rPr>
        <w:t>Risk Categories:</w:t>
      </w:r>
    </w:p>
    <w:p w14:paraId="23B794A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Low Risk: 0-30 points → Annual review</w:t>
      </w:r>
    </w:p>
    <w:p w14:paraId="54CE80B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Medium Risk: 31-60 points → Semi-annual review</w:t>
      </w:r>
    </w:p>
    <w:p w14:paraId="112BDEB8"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High Risk: &gt;60 points → Quarterly review + Enhanced monitoring</w:t>
      </w:r>
    </w:p>
    <w:p w14:paraId="5B0BF935" w14:textId="77777777" w:rsidR="007F489D" w:rsidRDefault="007F489D">
      <w:pPr>
        <w:pStyle w:val="Heading3"/>
        <w:rPr>
          <w:sz w:val="26"/>
          <w:szCs w:val="26"/>
        </w:rPr>
      </w:pPr>
    </w:p>
    <w:p w14:paraId="75644137" w14:textId="77777777" w:rsidR="007F489D" w:rsidRDefault="007F489D">
      <w:pPr>
        <w:pStyle w:val="Heading3"/>
        <w:rPr>
          <w:sz w:val="26"/>
          <w:szCs w:val="26"/>
        </w:rPr>
      </w:pPr>
    </w:p>
    <w:p w14:paraId="2226C874" w14:textId="77777777" w:rsidR="007F489D" w:rsidRDefault="007F489D"/>
    <w:p w14:paraId="44E4CC27" w14:textId="77777777" w:rsidR="007F489D" w:rsidRDefault="00000000">
      <w:pPr>
        <w:pStyle w:val="Heading3"/>
        <w:rPr>
          <w:sz w:val="26"/>
          <w:szCs w:val="26"/>
        </w:rPr>
      </w:pPr>
      <w:r>
        <w:rPr>
          <w:sz w:val="26"/>
          <w:szCs w:val="26"/>
        </w:rPr>
        <w:lastRenderedPageBreak/>
        <w:t>7.7.2 Automated AML Monitoring Rules</w:t>
      </w:r>
    </w:p>
    <w:p w14:paraId="1878CEFC" w14:textId="77777777" w:rsidR="007F489D" w:rsidRDefault="00000000">
      <w:pPr>
        <w:spacing w:after="120"/>
        <w:rPr>
          <w:rFonts w:ascii="Calibri" w:eastAsia="Calibri" w:hAnsi="Calibri" w:cs="Calibri"/>
        </w:rPr>
      </w:pPr>
      <w:r>
        <w:rPr>
          <w:rFonts w:ascii="Calibri" w:eastAsia="Calibri" w:hAnsi="Calibri" w:cs="Calibri"/>
        </w:rPr>
        <w:t>Transaction Monitoring Rules (20+ Rules):</w:t>
      </w:r>
    </w:p>
    <w:tbl>
      <w:tblPr>
        <w:tblStyle w:val="affd"/>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8"/>
        <w:gridCol w:w="3312"/>
        <w:gridCol w:w="2340"/>
        <w:gridCol w:w="2340"/>
      </w:tblGrid>
      <w:tr w:rsidR="007F489D" w14:paraId="4D965E6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DA952B7" w14:textId="77777777" w:rsidR="007F489D" w:rsidRDefault="00000000">
            <w:pPr>
              <w:jc w:val="center"/>
              <w:rPr>
                <w:sz w:val="24"/>
                <w:szCs w:val="24"/>
              </w:rPr>
            </w:pPr>
            <w:r>
              <w:rPr>
                <w:sz w:val="24"/>
                <w:szCs w:val="24"/>
              </w:rPr>
              <w:t>Rule ID</w:t>
            </w:r>
          </w:p>
        </w:tc>
        <w:tc>
          <w:tcPr>
            <w:tcW w:w="3312" w:type="dxa"/>
          </w:tcPr>
          <w:p w14:paraId="13D7270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Rule Description</w:t>
            </w:r>
          </w:p>
        </w:tc>
        <w:tc>
          <w:tcPr>
            <w:tcW w:w="2340" w:type="dxa"/>
          </w:tcPr>
          <w:p w14:paraId="4000E46D"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7D47FBD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7F489D" w14:paraId="6B4765F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CB128EF" w14:textId="77777777" w:rsidR="007F489D" w:rsidRDefault="00000000">
            <w:r>
              <w:t>TM-001</w:t>
            </w:r>
          </w:p>
        </w:tc>
        <w:tc>
          <w:tcPr>
            <w:tcW w:w="3312" w:type="dxa"/>
          </w:tcPr>
          <w:p w14:paraId="537C082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Structuring: Multiple transactions just below reporting threshold</w:t>
            </w:r>
          </w:p>
        </w:tc>
        <w:tc>
          <w:tcPr>
            <w:tcW w:w="2340" w:type="dxa"/>
          </w:tcPr>
          <w:p w14:paraId="58529EC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 transactions of 9K-10K BDT in 7 days</w:t>
            </w:r>
          </w:p>
        </w:tc>
        <w:tc>
          <w:tcPr>
            <w:tcW w:w="2340" w:type="dxa"/>
          </w:tcPr>
          <w:p w14:paraId="74A14E5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for review</w:t>
            </w:r>
          </w:p>
        </w:tc>
      </w:tr>
      <w:tr w:rsidR="007F489D" w14:paraId="012C418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D1F0F58" w14:textId="77777777" w:rsidR="007F489D" w:rsidRDefault="00000000">
            <w:r>
              <w:t>TM-002</w:t>
            </w:r>
          </w:p>
        </w:tc>
        <w:tc>
          <w:tcPr>
            <w:tcW w:w="3312" w:type="dxa"/>
          </w:tcPr>
          <w:p w14:paraId="1B9C646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Rapid Movement: Quick policy purchase and claim</w:t>
            </w:r>
          </w:p>
        </w:tc>
        <w:tc>
          <w:tcPr>
            <w:tcW w:w="2340" w:type="dxa"/>
          </w:tcPr>
          <w:p w14:paraId="59C3CD0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within 7 days of purchase</w:t>
            </w:r>
          </w:p>
        </w:tc>
        <w:tc>
          <w:tcPr>
            <w:tcW w:w="2340" w:type="dxa"/>
          </w:tcPr>
          <w:p w14:paraId="479D860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manual review</w:t>
            </w:r>
          </w:p>
        </w:tc>
      </w:tr>
      <w:tr w:rsidR="007F489D" w14:paraId="62A6C6B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9DB3A67" w14:textId="77777777" w:rsidR="007F489D" w:rsidRDefault="00000000">
            <w:r>
              <w:t>TM-003</w:t>
            </w:r>
          </w:p>
        </w:tc>
        <w:tc>
          <w:tcPr>
            <w:tcW w:w="3312" w:type="dxa"/>
          </w:tcPr>
          <w:p w14:paraId="0A5C512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Geographic Anomaly: Claim far from registered address</w:t>
            </w:r>
          </w:p>
        </w:tc>
        <w:tc>
          <w:tcPr>
            <w:tcW w:w="2340" w:type="dxa"/>
          </w:tcPr>
          <w:p w14:paraId="12A1C19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&gt;100 km distance</w:t>
            </w:r>
          </w:p>
        </w:tc>
        <w:tc>
          <w:tcPr>
            <w:tcW w:w="2340" w:type="dxa"/>
          </w:tcPr>
          <w:p w14:paraId="628D529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location verification</w:t>
            </w:r>
          </w:p>
        </w:tc>
      </w:tr>
      <w:tr w:rsidR="007F489D" w14:paraId="034B45A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322E1EE" w14:textId="77777777" w:rsidR="007F489D" w:rsidRDefault="00000000">
            <w:r>
              <w:t>TM-004</w:t>
            </w:r>
          </w:p>
        </w:tc>
        <w:tc>
          <w:tcPr>
            <w:tcW w:w="3312" w:type="dxa"/>
          </w:tcPr>
          <w:p w14:paraId="5C4233D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Frequency Anomaly: Frequent claims</w:t>
            </w:r>
          </w:p>
        </w:tc>
        <w:tc>
          <w:tcPr>
            <w:tcW w:w="2340" w:type="dxa"/>
          </w:tcPr>
          <w:p w14:paraId="72CA8FE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claims in 6 months</w:t>
            </w:r>
          </w:p>
        </w:tc>
        <w:tc>
          <w:tcPr>
            <w:tcW w:w="2340" w:type="dxa"/>
          </w:tcPr>
          <w:p w14:paraId="6000370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pattern analysis</w:t>
            </w:r>
          </w:p>
        </w:tc>
      </w:tr>
      <w:tr w:rsidR="007F489D" w14:paraId="4719799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9BD0B02" w14:textId="77777777" w:rsidR="007F489D" w:rsidRDefault="00000000">
            <w:r>
              <w:t>TM-005</w:t>
            </w:r>
          </w:p>
        </w:tc>
        <w:tc>
          <w:tcPr>
            <w:tcW w:w="3312" w:type="dxa"/>
          </w:tcPr>
          <w:p w14:paraId="645C54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Amount Anomaly: Claim amount near coverage limit</w:t>
            </w:r>
          </w:p>
        </w:tc>
        <w:tc>
          <w:tcPr>
            <w:tcW w:w="2340" w:type="dxa"/>
          </w:tcPr>
          <w:p w14:paraId="4510442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&gt;90% of coverage</w:t>
            </w:r>
          </w:p>
        </w:tc>
        <w:tc>
          <w:tcPr>
            <w:tcW w:w="2340" w:type="dxa"/>
          </w:tcPr>
          <w:p w14:paraId="1C14053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document verification</w:t>
            </w:r>
          </w:p>
        </w:tc>
      </w:tr>
      <w:tr w:rsidR="007F489D" w14:paraId="6EE2A6A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75A181B" w14:textId="77777777" w:rsidR="007F489D" w:rsidRDefault="00000000">
            <w:r>
              <w:t>TM-006</w:t>
            </w:r>
          </w:p>
        </w:tc>
        <w:tc>
          <w:tcPr>
            <w:tcW w:w="3312" w:type="dxa"/>
          </w:tcPr>
          <w:p w14:paraId="165B888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Device Anomaly: Multiple accounts from same device</w:t>
            </w:r>
          </w:p>
        </w:tc>
        <w:tc>
          <w:tcPr>
            <w:tcW w:w="2340" w:type="dxa"/>
          </w:tcPr>
          <w:p w14:paraId="50911F7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accounts</w:t>
            </w:r>
          </w:p>
        </w:tc>
        <w:tc>
          <w:tcPr>
            <w:tcW w:w="2340" w:type="dxa"/>
          </w:tcPr>
          <w:p w14:paraId="6A703D0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fraud investigation</w:t>
            </w:r>
          </w:p>
        </w:tc>
      </w:tr>
      <w:tr w:rsidR="007F489D" w14:paraId="605A270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8208F2B" w14:textId="77777777" w:rsidR="007F489D" w:rsidRDefault="00000000">
            <w:r>
              <w:t>TM-007</w:t>
            </w:r>
          </w:p>
        </w:tc>
        <w:tc>
          <w:tcPr>
            <w:tcW w:w="3312" w:type="dxa"/>
          </w:tcPr>
          <w:p w14:paraId="64211C2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Method Switch: Frequent payment method changes</w:t>
            </w:r>
          </w:p>
        </w:tc>
        <w:tc>
          <w:tcPr>
            <w:tcW w:w="2340" w:type="dxa"/>
          </w:tcPr>
          <w:p w14:paraId="654181C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changes in 30 days</w:t>
            </w:r>
          </w:p>
        </w:tc>
        <w:tc>
          <w:tcPr>
            <w:tcW w:w="2340" w:type="dxa"/>
          </w:tcPr>
          <w:p w14:paraId="1D1C439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7F489D" w14:paraId="5E797D3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D987808" w14:textId="77777777" w:rsidR="007F489D" w:rsidRDefault="00000000">
            <w:r>
              <w:t>TM-008</w:t>
            </w:r>
          </w:p>
        </w:tc>
        <w:tc>
          <w:tcPr>
            <w:tcW w:w="3312" w:type="dxa"/>
          </w:tcPr>
          <w:p w14:paraId="5D41BD1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Rapid Purchases: Multiple policies in short timeframe</w:t>
            </w:r>
          </w:p>
        </w:tc>
        <w:tc>
          <w:tcPr>
            <w:tcW w:w="2340" w:type="dxa"/>
          </w:tcPr>
          <w:p w14:paraId="3E003B0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policies in 7 days</w:t>
            </w:r>
          </w:p>
        </w:tc>
        <w:tc>
          <w:tcPr>
            <w:tcW w:w="2340" w:type="dxa"/>
          </w:tcPr>
          <w:p w14:paraId="29E5584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EDD</w:t>
            </w:r>
          </w:p>
        </w:tc>
      </w:tr>
      <w:tr w:rsidR="007F489D" w14:paraId="3AF1AEB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5C6128D" w14:textId="77777777" w:rsidR="007F489D" w:rsidRDefault="00000000">
            <w:r>
              <w:t>TM-009</w:t>
            </w:r>
          </w:p>
        </w:tc>
        <w:tc>
          <w:tcPr>
            <w:tcW w:w="3312" w:type="dxa"/>
          </w:tcPr>
          <w:p w14:paraId="4AC2AE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High-Value Premiums: Single premium exceeds threshold</w:t>
            </w:r>
          </w:p>
        </w:tc>
        <w:tc>
          <w:tcPr>
            <w:tcW w:w="2340" w:type="dxa"/>
          </w:tcPr>
          <w:p w14:paraId="29AA412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&gt;BDT 5 lakh</w:t>
            </w:r>
          </w:p>
        </w:tc>
        <w:tc>
          <w:tcPr>
            <w:tcW w:w="2340" w:type="dxa"/>
          </w:tcPr>
          <w:p w14:paraId="039309F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due diligence</w:t>
            </w:r>
          </w:p>
        </w:tc>
      </w:tr>
      <w:tr w:rsidR="007F489D" w14:paraId="189520D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4C914A6" w14:textId="77777777" w:rsidR="007F489D" w:rsidRDefault="00000000">
            <w:r>
              <w:t>TM-010</w:t>
            </w:r>
          </w:p>
        </w:tc>
        <w:tc>
          <w:tcPr>
            <w:tcW w:w="3312" w:type="dxa"/>
          </w:tcPr>
          <w:p w14:paraId="112A008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Frequent Cancellations: Policy cancellation patterns</w:t>
            </w:r>
          </w:p>
        </w:tc>
        <w:tc>
          <w:tcPr>
            <w:tcW w:w="2340" w:type="dxa"/>
          </w:tcPr>
          <w:p w14:paraId="13639EF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&gt;2 cancellations in 3 months</w:t>
            </w:r>
          </w:p>
        </w:tc>
        <w:tc>
          <w:tcPr>
            <w:tcW w:w="2340" w:type="dxa"/>
          </w:tcPr>
          <w:p w14:paraId="6FD6A56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investigation</w:t>
            </w:r>
          </w:p>
        </w:tc>
      </w:tr>
      <w:tr w:rsidR="007F489D" w14:paraId="095C8B3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C1899B7" w14:textId="77777777" w:rsidR="007F489D" w:rsidRDefault="00000000">
            <w:r>
              <w:t>TM-011</w:t>
            </w:r>
          </w:p>
        </w:tc>
        <w:tc>
          <w:tcPr>
            <w:tcW w:w="3312" w:type="dxa"/>
          </w:tcPr>
          <w:p w14:paraId="46CDC64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Mismatched Nominees: Nominee not family member</w:t>
            </w:r>
          </w:p>
        </w:tc>
        <w:tc>
          <w:tcPr>
            <w:tcW w:w="2340" w:type="dxa"/>
          </w:tcPr>
          <w:p w14:paraId="5F3BEEC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Non-relative nominee</w:t>
            </w:r>
          </w:p>
        </w:tc>
        <w:tc>
          <w:tcPr>
            <w:tcW w:w="2340" w:type="dxa"/>
          </w:tcPr>
          <w:p w14:paraId="19450EF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7F489D" w14:paraId="1618BCC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E55F3F5" w14:textId="77777777" w:rsidR="007F489D" w:rsidRDefault="00000000">
            <w:r>
              <w:t>TM-012</w:t>
            </w:r>
          </w:p>
        </w:tc>
        <w:tc>
          <w:tcPr>
            <w:tcW w:w="3312" w:type="dxa"/>
          </w:tcPr>
          <w:p w14:paraId="027CC73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Source Anomaly: Different payers for same policy</w:t>
            </w:r>
          </w:p>
        </w:tc>
        <w:tc>
          <w:tcPr>
            <w:tcW w:w="2340" w:type="dxa"/>
          </w:tcPr>
          <w:p w14:paraId="07F327D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&gt;2 different payers</w:t>
            </w:r>
          </w:p>
        </w:tc>
        <w:tc>
          <w:tcPr>
            <w:tcW w:w="2340" w:type="dxa"/>
          </w:tcPr>
          <w:p w14:paraId="164CA9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source verification</w:t>
            </w:r>
          </w:p>
        </w:tc>
      </w:tr>
      <w:tr w:rsidR="007F489D" w14:paraId="397BD60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E0FC672" w14:textId="77777777" w:rsidR="007F489D" w:rsidRDefault="00000000">
            <w:r>
              <w:t>TM-013</w:t>
            </w:r>
          </w:p>
        </w:tc>
        <w:tc>
          <w:tcPr>
            <w:tcW w:w="3312" w:type="dxa"/>
          </w:tcPr>
          <w:p w14:paraId="4E3CEDE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Geographic Risk: High-risk geographic location</w:t>
            </w:r>
          </w:p>
        </w:tc>
        <w:tc>
          <w:tcPr>
            <w:tcW w:w="2340" w:type="dxa"/>
          </w:tcPr>
          <w:p w14:paraId="12806B7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Blacklisted areas</w:t>
            </w:r>
          </w:p>
        </w:tc>
        <w:tc>
          <w:tcPr>
            <w:tcW w:w="2340" w:type="dxa"/>
          </w:tcPr>
          <w:p w14:paraId="63A7DAA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monitoring</w:t>
            </w:r>
          </w:p>
        </w:tc>
      </w:tr>
      <w:tr w:rsidR="007F489D" w14:paraId="0ECFA5D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ECF1F43" w14:textId="77777777" w:rsidR="007F489D" w:rsidRDefault="00000000">
            <w:r>
              <w:t>TM-014</w:t>
            </w:r>
          </w:p>
        </w:tc>
        <w:tc>
          <w:tcPr>
            <w:tcW w:w="3312" w:type="dxa"/>
          </w:tcPr>
          <w:p w14:paraId="4AEF412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Age Anomaly: Unusual age for product type</w:t>
            </w:r>
          </w:p>
        </w:tc>
        <w:tc>
          <w:tcPr>
            <w:tcW w:w="2340" w:type="dxa"/>
          </w:tcPr>
          <w:p w14:paraId="57A4548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Outside typical range</w:t>
            </w:r>
          </w:p>
        </w:tc>
        <w:tc>
          <w:tcPr>
            <w:tcW w:w="2340" w:type="dxa"/>
          </w:tcPr>
          <w:p w14:paraId="564ACE0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7F489D" w14:paraId="0E6AB43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F1ABA4B" w14:textId="77777777" w:rsidR="007F489D" w:rsidRDefault="00000000">
            <w:r>
              <w:t>TM-015</w:t>
            </w:r>
          </w:p>
        </w:tc>
        <w:tc>
          <w:tcPr>
            <w:tcW w:w="3312" w:type="dxa"/>
          </w:tcPr>
          <w:p w14:paraId="4F69B32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Occupation Risk: High-risk occupation categories</w:t>
            </w:r>
          </w:p>
        </w:tc>
        <w:tc>
          <w:tcPr>
            <w:tcW w:w="2340" w:type="dxa"/>
          </w:tcPr>
          <w:p w14:paraId="2509B15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PEP, cash-intensive business</w:t>
            </w:r>
          </w:p>
        </w:tc>
        <w:tc>
          <w:tcPr>
            <w:tcW w:w="2340" w:type="dxa"/>
          </w:tcPr>
          <w:p w14:paraId="7FE4FA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due diligence</w:t>
            </w:r>
          </w:p>
        </w:tc>
      </w:tr>
      <w:tr w:rsidR="007F489D" w14:paraId="46B0A2E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E8FEF41" w14:textId="77777777" w:rsidR="007F489D" w:rsidRDefault="00000000">
            <w:r>
              <w:t>TM-016</w:t>
            </w:r>
          </w:p>
        </w:tc>
        <w:tc>
          <w:tcPr>
            <w:tcW w:w="3312" w:type="dxa"/>
          </w:tcPr>
          <w:p w14:paraId="62DA6B9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 Inconsistency: Mismatched KYC documents</w:t>
            </w:r>
          </w:p>
        </w:tc>
        <w:tc>
          <w:tcPr>
            <w:tcW w:w="2340" w:type="dxa"/>
          </w:tcPr>
          <w:p w14:paraId="705DD3D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OCR verification failure</w:t>
            </w:r>
          </w:p>
        </w:tc>
        <w:tc>
          <w:tcPr>
            <w:tcW w:w="2340" w:type="dxa"/>
          </w:tcPr>
          <w:p w14:paraId="5A95FA5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manual review</w:t>
            </w:r>
          </w:p>
        </w:tc>
      </w:tr>
      <w:tr w:rsidR="007F489D" w14:paraId="60B6DA8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6681F1" w14:textId="77777777" w:rsidR="007F489D" w:rsidRDefault="00000000">
            <w:r>
              <w:t>TM-017</w:t>
            </w:r>
          </w:p>
        </w:tc>
        <w:tc>
          <w:tcPr>
            <w:tcW w:w="3312" w:type="dxa"/>
          </w:tcPr>
          <w:p w14:paraId="54939D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Refund Requests: Frequent refund requests</w:t>
            </w:r>
          </w:p>
        </w:tc>
        <w:tc>
          <w:tcPr>
            <w:tcW w:w="2340" w:type="dxa"/>
          </w:tcPr>
          <w:p w14:paraId="3E20EF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refunds in 6 months</w:t>
            </w:r>
          </w:p>
        </w:tc>
        <w:tc>
          <w:tcPr>
            <w:tcW w:w="2340" w:type="dxa"/>
          </w:tcPr>
          <w:p w14:paraId="109FE2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pattern analysis</w:t>
            </w:r>
          </w:p>
        </w:tc>
      </w:tr>
      <w:tr w:rsidR="007F489D" w14:paraId="44EEDDC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1EB73B8" w14:textId="77777777" w:rsidR="007F489D" w:rsidRDefault="00000000">
            <w:r>
              <w:t>TM-018</w:t>
            </w:r>
          </w:p>
        </w:tc>
        <w:tc>
          <w:tcPr>
            <w:tcW w:w="3312" w:type="dxa"/>
          </w:tcPr>
          <w:p w14:paraId="20C3368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Beneficiary Changes: Multiple beneficiary modifications</w:t>
            </w:r>
          </w:p>
        </w:tc>
        <w:tc>
          <w:tcPr>
            <w:tcW w:w="2340" w:type="dxa"/>
          </w:tcPr>
          <w:p w14:paraId="7C0FCD5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&gt;2 changes in 12 months</w:t>
            </w:r>
          </w:p>
        </w:tc>
        <w:tc>
          <w:tcPr>
            <w:tcW w:w="2340" w:type="dxa"/>
          </w:tcPr>
          <w:p w14:paraId="05450C2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7F489D" w14:paraId="4B714CB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ABFC177" w14:textId="77777777" w:rsidR="007F489D" w:rsidRDefault="00000000">
            <w:r>
              <w:t>TM-019</w:t>
            </w:r>
          </w:p>
        </w:tc>
        <w:tc>
          <w:tcPr>
            <w:tcW w:w="3312" w:type="dxa"/>
          </w:tcPr>
          <w:p w14:paraId="496DAA5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Third-Party Payments: Non-policyholder making payments</w:t>
            </w:r>
          </w:p>
        </w:tc>
        <w:tc>
          <w:tcPr>
            <w:tcW w:w="2340" w:type="dxa"/>
          </w:tcPr>
          <w:p w14:paraId="0F2D1A6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Different payer than insured</w:t>
            </w:r>
          </w:p>
        </w:tc>
        <w:tc>
          <w:tcPr>
            <w:tcW w:w="2340" w:type="dxa"/>
          </w:tcPr>
          <w:p w14:paraId="505AEE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source verification</w:t>
            </w:r>
          </w:p>
        </w:tc>
      </w:tr>
      <w:tr w:rsidR="007F489D" w14:paraId="0D403A9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4989358" w14:textId="77777777" w:rsidR="007F489D" w:rsidRDefault="00000000">
            <w:r>
              <w:t>TM-020</w:t>
            </w:r>
          </w:p>
        </w:tc>
        <w:tc>
          <w:tcPr>
            <w:tcW w:w="3312" w:type="dxa"/>
          </w:tcPr>
          <w:p w14:paraId="7C597DC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Dormant Activation: Long-dormant account suddenly active</w:t>
            </w:r>
          </w:p>
        </w:tc>
        <w:tc>
          <w:tcPr>
            <w:tcW w:w="2340" w:type="dxa"/>
          </w:tcPr>
          <w:p w14:paraId="103AD08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 activity &gt;6 months then sudden purchase</w:t>
            </w:r>
          </w:p>
        </w:tc>
        <w:tc>
          <w:tcPr>
            <w:tcW w:w="2340" w:type="dxa"/>
          </w:tcPr>
          <w:p w14:paraId="3B5D819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identity verification</w:t>
            </w:r>
          </w:p>
        </w:tc>
      </w:tr>
    </w:tbl>
    <w:p w14:paraId="7414A56B" w14:textId="77777777" w:rsidR="007F489D" w:rsidRDefault="007F489D"/>
    <w:p w14:paraId="571AEFA8" w14:textId="77777777" w:rsidR="007F489D" w:rsidRDefault="007F489D"/>
    <w:p w14:paraId="3F68EE8D" w14:textId="77777777" w:rsidR="007F489D" w:rsidRDefault="007F489D"/>
    <w:p w14:paraId="37946DFE" w14:textId="77777777" w:rsidR="007F489D" w:rsidRDefault="00000000">
      <w:pPr>
        <w:spacing w:after="120"/>
        <w:rPr>
          <w:rFonts w:ascii="Calibri" w:eastAsia="Calibri" w:hAnsi="Calibri" w:cs="Calibri"/>
          <w:sz w:val="24"/>
          <w:szCs w:val="24"/>
        </w:rPr>
      </w:pPr>
      <w:r>
        <w:rPr>
          <w:rFonts w:ascii="Calibri" w:eastAsia="Calibri" w:hAnsi="Calibri" w:cs="Calibri"/>
          <w:sz w:val="24"/>
          <w:szCs w:val="24"/>
        </w:rPr>
        <w:t>Customer Risk Scoring:</w:t>
      </w:r>
    </w:p>
    <w:tbl>
      <w:tblPr>
        <w:tblStyle w:val="af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618"/>
        <w:gridCol w:w="2622"/>
        <w:gridCol w:w="3120"/>
      </w:tblGrid>
      <w:tr w:rsidR="007F489D" w14:paraId="543F8EA1"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544C69C9" w14:textId="77777777" w:rsidR="007F489D" w:rsidRDefault="00000000">
            <w:pPr>
              <w:jc w:val="center"/>
              <w:rPr>
                <w:sz w:val="24"/>
                <w:szCs w:val="24"/>
              </w:rPr>
            </w:pPr>
            <w:r>
              <w:rPr>
                <w:sz w:val="24"/>
                <w:szCs w:val="24"/>
              </w:rPr>
              <w:t>Risk Factor</w:t>
            </w:r>
          </w:p>
        </w:tc>
        <w:tc>
          <w:tcPr>
            <w:tcW w:w="2622" w:type="dxa"/>
          </w:tcPr>
          <w:p w14:paraId="12832CE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Points</w:t>
            </w:r>
          </w:p>
        </w:tc>
        <w:tc>
          <w:tcPr>
            <w:tcW w:w="3120" w:type="dxa"/>
          </w:tcPr>
          <w:p w14:paraId="4D5F189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Description</w:t>
            </w:r>
          </w:p>
        </w:tc>
      </w:tr>
      <w:tr w:rsidR="007F489D" w14:paraId="797A91D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254FA9A8" w14:textId="77777777" w:rsidR="007F489D" w:rsidRDefault="00000000">
            <w:r>
              <w:t>Transaction Frequency</w:t>
            </w:r>
          </w:p>
        </w:tc>
        <w:tc>
          <w:tcPr>
            <w:tcW w:w="2622" w:type="dxa"/>
          </w:tcPr>
          <w:p w14:paraId="7C2C4C7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w:t>
            </w:r>
          </w:p>
        </w:tc>
        <w:tc>
          <w:tcPr>
            <w:tcW w:w="3120" w:type="dxa"/>
          </w:tcPr>
          <w:p w14:paraId="4A7EB1D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&gt;3 claims in 6 months</w:t>
            </w:r>
          </w:p>
        </w:tc>
      </w:tr>
      <w:tr w:rsidR="007F489D" w14:paraId="12E3CB5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6E3A29DD" w14:textId="77777777" w:rsidR="007F489D" w:rsidRDefault="00000000">
            <w:r>
              <w:t>Transaction Amount</w:t>
            </w:r>
          </w:p>
        </w:tc>
        <w:tc>
          <w:tcPr>
            <w:tcW w:w="2622" w:type="dxa"/>
          </w:tcPr>
          <w:p w14:paraId="4865033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+15</w:t>
            </w:r>
          </w:p>
        </w:tc>
        <w:tc>
          <w:tcPr>
            <w:tcW w:w="3120" w:type="dxa"/>
          </w:tcPr>
          <w:p w14:paraId="663824A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Single transaction &gt;50K BDT</w:t>
            </w:r>
          </w:p>
        </w:tc>
      </w:tr>
      <w:tr w:rsidR="007F489D" w14:paraId="188A31B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47FC1E1F" w14:textId="77777777" w:rsidR="007F489D" w:rsidRDefault="00000000">
            <w:r>
              <w:t>Geographic Anomaly</w:t>
            </w:r>
          </w:p>
        </w:tc>
        <w:tc>
          <w:tcPr>
            <w:tcW w:w="2622" w:type="dxa"/>
          </w:tcPr>
          <w:p w14:paraId="2E1C657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w:t>
            </w:r>
          </w:p>
        </w:tc>
        <w:tc>
          <w:tcPr>
            <w:tcW w:w="3120" w:type="dxa"/>
          </w:tcPr>
          <w:p w14:paraId="126DC77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Claim location far from registered address</w:t>
            </w:r>
          </w:p>
        </w:tc>
      </w:tr>
      <w:tr w:rsidR="007F489D" w14:paraId="64A7C8A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08A31620" w14:textId="77777777" w:rsidR="007F489D" w:rsidRDefault="00000000">
            <w:r>
              <w:t>KYC Completeness</w:t>
            </w:r>
          </w:p>
        </w:tc>
        <w:tc>
          <w:tcPr>
            <w:tcW w:w="2622" w:type="dxa"/>
          </w:tcPr>
          <w:p w14:paraId="739483C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+25</w:t>
            </w:r>
          </w:p>
        </w:tc>
        <w:tc>
          <w:tcPr>
            <w:tcW w:w="3120" w:type="dxa"/>
          </w:tcPr>
          <w:p w14:paraId="238FF49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Missing NID verification</w:t>
            </w:r>
          </w:p>
        </w:tc>
      </w:tr>
      <w:tr w:rsidR="007F489D" w14:paraId="225204E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13C8BF07" w14:textId="77777777" w:rsidR="007F489D" w:rsidRDefault="00000000">
            <w:r>
              <w:t>Device Fingerprinting</w:t>
            </w:r>
          </w:p>
        </w:tc>
        <w:tc>
          <w:tcPr>
            <w:tcW w:w="2622" w:type="dxa"/>
          </w:tcPr>
          <w:p w14:paraId="175530A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+15</w:t>
            </w:r>
          </w:p>
        </w:tc>
        <w:tc>
          <w:tcPr>
            <w:tcW w:w="3120" w:type="dxa"/>
          </w:tcPr>
          <w:p w14:paraId="3A3870F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Multiple accounts from same device</w:t>
            </w:r>
          </w:p>
        </w:tc>
      </w:tr>
      <w:tr w:rsidR="007F489D" w14:paraId="4DF11FD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14:paraId="3F92D79A" w14:textId="77777777" w:rsidR="007F489D" w:rsidRDefault="00000000">
            <w:r>
              <w:t>Behavioral Anomaly</w:t>
            </w:r>
          </w:p>
        </w:tc>
        <w:tc>
          <w:tcPr>
            <w:tcW w:w="2622" w:type="dxa"/>
          </w:tcPr>
          <w:p w14:paraId="7F6605E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w:t>
            </w:r>
          </w:p>
        </w:tc>
        <w:tc>
          <w:tcPr>
            <w:tcW w:w="3120" w:type="dxa"/>
          </w:tcPr>
          <w:p w14:paraId="07FE9D9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Unusual activity patterns</w:t>
            </w:r>
          </w:p>
        </w:tc>
      </w:tr>
    </w:tbl>
    <w:p w14:paraId="365F87D2" w14:textId="77777777" w:rsidR="007F489D" w:rsidRDefault="007F489D"/>
    <w:p w14:paraId="09EA61C7" w14:textId="77777777" w:rsidR="007F489D" w:rsidRDefault="00000000">
      <w:pPr>
        <w:spacing w:after="120"/>
        <w:rPr>
          <w:rFonts w:ascii="Calibri" w:eastAsia="Calibri" w:hAnsi="Calibri" w:cs="Calibri"/>
        </w:rPr>
      </w:pPr>
      <w:r>
        <w:rPr>
          <w:rFonts w:ascii="Calibri" w:eastAsia="Calibri" w:hAnsi="Calibri" w:cs="Calibri"/>
        </w:rPr>
        <w:t>Risk Categories:</w:t>
      </w:r>
    </w:p>
    <w:p w14:paraId="7FB5C4A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Low Risk: 0-30 points → Annual review</w:t>
      </w:r>
    </w:p>
    <w:p w14:paraId="7B45AE0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Medium Risk: 31-60 points → Semi-annual review</w:t>
      </w:r>
    </w:p>
    <w:p w14:paraId="3B3141E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High Risk: &gt;60 points → Quarterly review + Enhanced monitoring</w:t>
      </w:r>
    </w:p>
    <w:p w14:paraId="6BB9A676" w14:textId="77777777" w:rsidR="007F489D" w:rsidRDefault="00000000">
      <w:pPr>
        <w:spacing w:after="120"/>
        <w:rPr>
          <w:rFonts w:ascii="Calibri" w:eastAsia="Calibri" w:hAnsi="Calibri" w:cs="Calibri"/>
        </w:rPr>
      </w:pPr>
      <w:r>
        <w:rPr>
          <w:rFonts w:ascii="Calibri" w:eastAsia="Calibri" w:hAnsi="Calibri" w:cs="Calibri"/>
        </w:rPr>
        <w:t>STR/SAR Filing Workflow:</w:t>
      </w:r>
    </w:p>
    <w:p w14:paraId="4C33E68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Detection: Automated rule triggers or manual reporting by staff</w:t>
      </w:r>
    </w:p>
    <w:p w14:paraId="7E1F344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Investigation: Compliance Officer reviews flagged activity within 24 hours</w:t>
      </w:r>
    </w:p>
    <w:p w14:paraId="0E25C8A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Decision: Determine if suspicious (consult with Business Admin if needed)</w:t>
      </w:r>
    </w:p>
    <w:p w14:paraId="5A8FC3D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Filing: Submit STR/SAR to BFIU portal within 7 days</w:t>
      </w:r>
    </w:p>
    <w:p w14:paraId="58594E7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Action: Freeze account if necessary, notify authorities</w:t>
      </w:r>
    </w:p>
    <w:p w14:paraId="75244E5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Documentation: Maintain records for 7 years</w:t>
      </w:r>
    </w:p>
    <w:p w14:paraId="0CDE96B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No Tipping Off: Customer must not be notified per law</w:t>
      </w:r>
    </w:p>
    <w:p w14:paraId="52495B13" w14:textId="77777777" w:rsidR="007F489D" w:rsidRDefault="007F489D">
      <w:pPr>
        <w:pBdr>
          <w:top w:val="nil"/>
          <w:left w:val="nil"/>
          <w:bottom w:val="nil"/>
          <w:right w:val="nil"/>
          <w:between w:val="nil"/>
        </w:pBdr>
        <w:rPr>
          <w:rFonts w:ascii="Calibri" w:eastAsia="Calibri" w:hAnsi="Calibri" w:cs="Calibri"/>
        </w:rPr>
      </w:pPr>
    </w:p>
    <w:p w14:paraId="6337CB41" w14:textId="77777777" w:rsidR="007F489D" w:rsidRDefault="007F489D">
      <w:pPr>
        <w:pBdr>
          <w:top w:val="nil"/>
          <w:left w:val="nil"/>
          <w:bottom w:val="nil"/>
          <w:right w:val="nil"/>
          <w:between w:val="nil"/>
        </w:pBdr>
        <w:rPr>
          <w:rFonts w:ascii="Calibri" w:eastAsia="Calibri" w:hAnsi="Calibri" w:cs="Calibri"/>
        </w:rPr>
      </w:pPr>
    </w:p>
    <w:p w14:paraId="6E7D7745" w14:textId="77777777" w:rsidR="007F489D" w:rsidRDefault="007F489D">
      <w:pPr>
        <w:pBdr>
          <w:top w:val="nil"/>
          <w:left w:val="nil"/>
          <w:bottom w:val="nil"/>
          <w:right w:val="nil"/>
          <w:between w:val="nil"/>
        </w:pBdr>
        <w:rPr>
          <w:rFonts w:ascii="Calibri" w:eastAsia="Calibri" w:hAnsi="Calibri" w:cs="Calibri"/>
        </w:rPr>
      </w:pPr>
    </w:p>
    <w:p w14:paraId="5E55792B" w14:textId="77777777" w:rsidR="007F489D" w:rsidRDefault="007F489D">
      <w:pPr>
        <w:pBdr>
          <w:top w:val="nil"/>
          <w:left w:val="nil"/>
          <w:bottom w:val="nil"/>
          <w:right w:val="nil"/>
          <w:between w:val="nil"/>
        </w:pBdr>
        <w:rPr>
          <w:rFonts w:ascii="Calibri" w:eastAsia="Calibri" w:hAnsi="Calibri" w:cs="Calibri"/>
        </w:rPr>
      </w:pPr>
    </w:p>
    <w:p w14:paraId="10163E11" w14:textId="77777777" w:rsidR="007F489D" w:rsidRDefault="007F489D">
      <w:pPr>
        <w:pBdr>
          <w:top w:val="nil"/>
          <w:left w:val="nil"/>
          <w:bottom w:val="nil"/>
          <w:right w:val="nil"/>
          <w:between w:val="nil"/>
        </w:pBdr>
        <w:rPr>
          <w:rFonts w:ascii="Calibri" w:eastAsia="Calibri" w:hAnsi="Calibri" w:cs="Calibri"/>
        </w:rPr>
      </w:pPr>
    </w:p>
    <w:p w14:paraId="4057C4AE" w14:textId="77777777" w:rsidR="007F489D" w:rsidRDefault="007F489D">
      <w:pPr>
        <w:pBdr>
          <w:top w:val="nil"/>
          <w:left w:val="nil"/>
          <w:bottom w:val="nil"/>
          <w:right w:val="nil"/>
          <w:between w:val="nil"/>
        </w:pBdr>
        <w:rPr>
          <w:rFonts w:ascii="Calibri" w:eastAsia="Calibri" w:hAnsi="Calibri" w:cs="Calibri"/>
        </w:rPr>
      </w:pPr>
    </w:p>
    <w:p w14:paraId="02210B06" w14:textId="77777777" w:rsidR="007F489D" w:rsidRDefault="007F489D">
      <w:pPr>
        <w:pBdr>
          <w:top w:val="nil"/>
          <w:left w:val="nil"/>
          <w:bottom w:val="nil"/>
          <w:right w:val="nil"/>
          <w:between w:val="nil"/>
        </w:pBdr>
        <w:rPr>
          <w:rFonts w:ascii="Calibri" w:eastAsia="Calibri" w:hAnsi="Calibri" w:cs="Calibri"/>
        </w:rPr>
      </w:pPr>
    </w:p>
    <w:tbl>
      <w:tblPr>
        <w:tblStyle w:val="afff"/>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188"/>
        <w:gridCol w:w="3492"/>
        <w:gridCol w:w="2340"/>
        <w:gridCol w:w="2340"/>
      </w:tblGrid>
      <w:tr w:rsidR="007F489D" w14:paraId="07233FF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8B0A76B" w14:textId="77777777" w:rsidR="007F489D" w:rsidRDefault="00000000">
            <w:pPr>
              <w:jc w:val="center"/>
              <w:rPr>
                <w:sz w:val="24"/>
                <w:szCs w:val="24"/>
              </w:rPr>
            </w:pPr>
            <w:r>
              <w:rPr>
                <w:sz w:val="24"/>
                <w:szCs w:val="24"/>
              </w:rPr>
              <w:t>Rule ID</w:t>
            </w:r>
          </w:p>
        </w:tc>
        <w:tc>
          <w:tcPr>
            <w:tcW w:w="3492" w:type="dxa"/>
          </w:tcPr>
          <w:p w14:paraId="3C137D3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Rule Description</w:t>
            </w:r>
          </w:p>
        </w:tc>
        <w:tc>
          <w:tcPr>
            <w:tcW w:w="2340" w:type="dxa"/>
          </w:tcPr>
          <w:p w14:paraId="52B8043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7887A71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7F489D" w14:paraId="7B5302E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E5A536D" w14:textId="77777777" w:rsidR="007F489D" w:rsidRDefault="00000000">
            <w:r>
              <w:lastRenderedPageBreak/>
              <w:t>TM-001</w:t>
            </w:r>
          </w:p>
        </w:tc>
        <w:tc>
          <w:tcPr>
            <w:tcW w:w="3492" w:type="dxa"/>
          </w:tcPr>
          <w:p w14:paraId="1A3F753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Structuring: Multiple transactions just below reporting threshold</w:t>
            </w:r>
          </w:p>
        </w:tc>
        <w:tc>
          <w:tcPr>
            <w:tcW w:w="2340" w:type="dxa"/>
          </w:tcPr>
          <w:p w14:paraId="0F81435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 transactions of 9K-10K BDT in 7 days</w:t>
            </w:r>
          </w:p>
        </w:tc>
        <w:tc>
          <w:tcPr>
            <w:tcW w:w="2340" w:type="dxa"/>
          </w:tcPr>
          <w:p w14:paraId="6D01DB9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for review</w:t>
            </w:r>
          </w:p>
        </w:tc>
      </w:tr>
      <w:tr w:rsidR="007F489D" w14:paraId="3AF0114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AA35546" w14:textId="77777777" w:rsidR="007F489D" w:rsidRDefault="00000000">
            <w:r>
              <w:t>TM-002</w:t>
            </w:r>
          </w:p>
        </w:tc>
        <w:tc>
          <w:tcPr>
            <w:tcW w:w="3492" w:type="dxa"/>
          </w:tcPr>
          <w:p w14:paraId="270B33E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Rapid Movement: Quick policy purchase and claim</w:t>
            </w:r>
          </w:p>
        </w:tc>
        <w:tc>
          <w:tcPr>
            <w:tcW w:w="2340" w:type="dxa"/>
          </w:tcPr>
          <w:p w14:paraId="73D3C83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within 7 days of purchase</w:t>
            </w:r>
          </w:p>
        </w:tc>
        <w:tc>
          <w:tcPr>
            <w:tcW w:w="2340" w:type="dxa"/>
          </w:tcPr>
          <w:p w14:paraId="1EB5AE6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manual review</w:t>
            </w:r>
          </w:p>
        </w:tc>
      </w:tr>
      <w:tr w:rsidR="007F489D" w14:paraId="21EA928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6D31680" w14:textId="77777777" w:rsidR="007F489D" w:rsidRDefault="00000000">
            <w:r>
              <w:t>TM-003</w:t>
            </w:r>
          </w:p>
        </w:tc>
        <w:tc>
          <w:tcPr>
            <w:tcW w:w="3492" w:type="dxa"/>
          </w:tcPr>
          <w:p w14:paraId="0B12FA3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Geographic Anomaly: Claim far from registered address</w:t>
            </w:r>
          </w:p>
        </w:tc>
        <w:tc>
          <w:tcPr>
            <w:tcW w:w="2340" w:type="dxa"/>
          </w:tcPr>
          <w:p w14:paraId="72155E3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&gt;100 km distance</w:t>
            </w:r>
          </w:p>
        </w:tc>
        <w:tc>
          <w:tcPr>
            <w:tcW w:w="2340" w:type="dxa"/>
          </w:tcPr>
          <w:p w14:paraId="38CCBFE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location verification</w:t>
            </w:r>
          </w:p>
        </w:tc>
      </w:tr>
      <w:tr w:rsidR="007F489D" w14:paraId="0D3700E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F0412D2" w14:textId="77777777" w:rsidR="007F489D" w:rsidRDefault="00000000">
            <w:r>
              <w:t>TM-004</w:t>
            </w:r>
          </w:p>
        </w:tc>
        <w:tc>
          <w:tcPr>
            <w:tcW w:w="3492" w:type="dxa"/>
          </w:tcPr>
          <w:p w14:paraId="1A52CA9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Frequency Anomaly: Frequent claims</w:t>
            </w:r>
          </w:p>
        </w:tc>
        <w:tc>
          <w:tcPr>
            <w:tcW w:w="2340" w:type="dxa"/>
          </w:tcPr>
          <w:p w14:paraId="75330DE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claims in 6 months</w:t>
            </w:r>
          </w:p>
        </w:tc>
        <w:tc>
          <w:tcPr>
            <w:tcW w:w="2340" w:type="dxa"/>
          </w:tcPr>
          <w:p w14:paraId="42A9F55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pattern analysis</w:t>
            </w:r>
          </w:p>
        </w:tc>
      </w:tr>
      <w:tr w:rsidR="007F489D" w14:paraId="6FD8436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1229502B" w14:textId="77777777" w:rsidR="007F489D" w:rsidRDefault="00000000">
            <w:r>
              <w:t>TM-005</w:t>
            </w:r>
          </w:p>
        </w:tc>
        <w:tc>
          <w:tcPr>
            <w:tcW w:w="3492" w:type="dxa"/>
          </w:tcPr>
          <w:p w14:paraId="55F53D5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Amount Anomaly: Claim amount near coverage limit</w:t>
            </w:r>
          </w:p>
        </w:tc>
        <w:tc>
          <w:tcPr>
            <w:tcW w:w="2340" w:type="dxa"/>
          </w:tcPr>
          <w:p w14:paraId="3C3F038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&gt;90% of coverage</w:t>
            </w:r>
          </w:p>
        </w:tc>
        <w:tc>
          <w:tcPr>
            <w:tcW w:w="2340" w:type="dxa"/>
          </w:tcPr>
          <w:p w14:paraId="5877327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document verification</w:t>
            </w:r>
          </w:p>
        </w:tc>
      </w:tr>
      <w:tr w:rsidR="007F489D" w14:paraId="59F64F1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69E41B2" w14:textId="77777777" w:rsidR="007F489D" w:rsidRDefault="00000000">
            <w:r>
              <w:t>TM-006</w:t>
            </w:r>
          </w:p>
        </w:tc>
        <w:tc>
          <w:tcPr>
            <w:tcW w:w="3492" w:type="dxa"/>
          </w:tcPr>
          <w:p w14:paraId="104B38F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Device Anomaly: Multiple accounts from same device</w:t>
            </w:r>
          </w:p>
        </w:tc>
        <w:tc>
          <w:tcPr>
            <w:tcW w:w="2340" w:type="dxa"/>
          </w:tcPr>
          <w:p w14:paraId="30D3F88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&gt;3 accounts</w:t>
            </w:r>
          </w:p>
        </w:tc>
        <w:tc>
          <w:tcPr>
            <w:tcW w:w="2340" w:type="dxa"/>
          </w:tcPr>
          <w:p w14:paraId="4EF2F6E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fraud investigation</w:t>
            </w:r>
          </w:p>
        </w:tc>
      </w:tr>
      <w:tr w:rsidR="007F489D" w14:paraId="41E2AAB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945CD8C" w14:textId="77777777" w:rsidR="007F489D" w:rsidRDefault="00000000">
            <w:r>
              <w:t>TM-007</w:t>
            </w:r>
          </w:p>
        </w:tc>
        <w:tc>
          <w:tcPr>
            <w:tcW w:w="3492" w:type="dxa"/>
          </w:tcPr>
          <w:p w14:paraId="65EB4EA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Method Switch: Frequent payment method changes</w:t>
            </w:r>
          </w:p>
        </w:tc>
        <w:tc>
          <w:tcPr>
            <w:tcW w:w="2340" w:type="dxa"/>
          </w:tcPr>
          <w:p w14:paraId="0F35FC0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changes in 30 days</w:t>
            </w:r>
          </w:p>
        </w:tc>
        <w:tc>
          <w:tcPr>
            <w:tcW w:w="2340" w:type="dxa"/>
          </w:tcPr>
          <w:p w14:paraId="251215F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verification</w:t>
            </w:r>
          </w:p>
        </w:tc>
      </w:tr>
      <w:tr w:rsidR="007F489D" w14:paraId="7D8E151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FBCB2A2" w14:textId="77777777" w:rsidR="007F489D" w:rsidRDefault="00000000">
            <w:r>
              <w:t>TM-008</w:t>
            </w:r>
          </w:p>
        </w:tc>
        <w:tc>
          <w:tcPr>
            <w:tcW w:w="3492" w:type="dxa"/>
          </w:tcPr>
          <w:p w14:paraId="751DBD8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Time Anomaly: Transactions outside normal hours</w:t>
            </w:r>
          </w:p>
        </w:tc>
        <w:tc>
          <w:tcPr>
            <w:tcW w:w="2340" w:type="dxa"/>
          </w:tcPr>
          <w:p w14:paraId="10FBD0B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11 PM - 6 AM transactions</w:t>
            </w:r>
          </w:p>
        </w:tc>
        <w:tc>
          <w:tcPr>
            <w:tcW w:w="2340" w:type="dxa"/>
          </w:tcPr>
          <w:p w14:paraId="278392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review</w:t>
            </w:r>
          </w:p>
        </w:tc>
      </w:tr>
      <w:tr w:rsidR="007F489D" w14:paraId="58ED69D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ECCC30A" w14:textId="77777777" w:rsidR="007F489D" w:rsidRDefault="00000000">
            <w:r>
              <w:t>TM-009</w:t>
            </w:r>
          </w:p>
        </w:tc>
        <w:tc>
          <w:tcPr>
            <w:tcW w:w="3492" w:type="dxa"/>
          </w:tcPr>
          <w:p w14:paraId="206337D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Velocity Check: High transaction volume</w:t>
            </w:r>
          </w:p>
        </w:tc>
        <w:tc>
          <w:tcPr>
            <w:tcW w:w="2340" w:type="dxa"/>
          </w:tcPr>
          <w:p w14:paraId="196116F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&gt;10 transactions per day</w:t>
            </w:r>
          </w:p>
        </w:tc>
        <w:tc>
          <w:tcPr>
            <w:tcW w:w="2340" w:type="dxa"/>
          </w:tcPr>
          <w:p w14:paraId="3CBA7A2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Flag + velocity analysis</w:t>
            </w:r>
          </w:p>
        </w:tc>
      </w:tr>
      <w:tr w:rsidR="007F489D" w14:paraId="51F350B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270202A5" w14:textId="77777777" w:rsidR="007F489D" w:rsidRDefault="00000000">
            <w:r>
              <w:t>TM-010</w:t>
            </w:r>
          </w:p>
        </w:tc>
        <w:tc>
          <w:tcPr>
            <w:tcW w:w="3492" w:type="dxa"/>
          </w:tcPr>
          <w:p w14:paraId="132C4DD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Round Amount: Suspicious round number patterns</w:t>
            </w:r>
          </w:p>
        </w:tc>
        <w:tc>
          <w:tcPr>
            <w:tcW w:w="2340" w:type="dxa"/>
          </w:tcPr>
          <w:p w14:paraId="25B3A33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Multiple round amounts (10K, 20K, 50K)</w:t>
            </w:r>
          </w:p>
        </w:tc>
        <w:tc>
          <w:tcPr>
            <w:tcW w:w="2340" w:type="dxa"/>
          </w:tcPr>
          <w:p w14:paraId="7788B0C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Flag + pattern review</w:t>
            </w:r>
          </w:p>
        </w:tc>
      </w:tr>
    </w:tbl>
    <w:p w14:paraId="7E6C1E6B" w14:textId="77777777" w:rsidR="007F489D" w:rsidRDefault="007F489D"/>
    <w:p w14:paraId="14D7F9F1" w14:textId="77777777" w:rsidR="007F489D" w:rsidRDefault="00000000">
      <w:pPr>
        <w:pStyle w:val="Heading3"/>
        <w:rPr>
          <w:sz w:val="26"/>
          <w:szCs w:val="26"/>
        </w:rPr>
      </w:pPr>
      <w:r>
        <w:rPr>
          <w:sz w:val="26"/>
          <w:szCs w:val="26"/>
        </w:rPr>
        <w:t>7.7.3 STR/SAR Filing Workflow</w:t>
      </w:r>
    </w:p>
    <w:p w14:paraId="3C9C4AD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Detection: Automated rule triggers or manual reporting by staff</w:t>
      </w:r>
    </w:p>
    <w:p w14:paraId="52EF43F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Investigation: Compliance Officer reviews flagged activity within 24 hours</w:t>
      </w:r>
    </w:p>
    <w:p w14:paraId="400E2C5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Decision: Determine if suspicious (consult with Business Admin if needed)</w:t>
      </w:r>
    </w:p>
    <w:p w14:paraId="7AC91EB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Filing: Submit STR/SAR to BFIU portal within 7 days</w:t>
      </w:r>
    </w:p>
    <w:p w14:paraId="10AC230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Action: Freeze account if necessary, notify authorities</w:t>
      </w:r>
    </w:p>
    <w:p w14:paraId="36C8A79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Documentation: Maintain records for 7 years</w:t>
      </w:r>
    </w:p>
    <w:p w14:paraId="4AD178AF"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No Tipping Off: Customer must not be notified per law</w:t>
      </w:r>
    </w:p>
    <w:p w14:paraId="610FB9F3" w14:textId="77777777" w:rsidR="007F489D" w:rsidRDefault="00000000">
      <w:pPr>
        <w:pStyle w:val="Heading3"/>
        <w:rPr>
          <w:sz w:val="26"/>
          <w:szCs w:val="26"/>
        </w:rPr>
      </w:pPr>
      <w:r>
        <w:rPr>
          <w:sz w:val="26"/>
          <w:szCs w:val="26"/>
        </w:rPr>
        <w:t>7.8. AML/CFT Compliance Requirements</w:t>
      </w:r>
    </w:p>
    <w:p w14:paraId="335D7A17" w14:textId="77777777" w:rsidR="007F489D" w:rsidRDefault="00000000">
      <w:pPr>
        <w:pStyle w:val="Heading4"/>
        <w:rPr>
          <w:i w:val="0"/>
          <w:iCs w:val="0"/>
          <w:sz w:val="26"/>
          <w:szCs w:val="26"/>
        </w:rPr>
      </w:pPr>
      <w:r>
        <w:rPr>
          <w:i w:val="0"/>
          <w:iCs w:val="0"/>
          <w:sz w:val="26"/>
          <w:szCs w:val="26"/>
        </w:rPr>
        <w:t>7.8.1 Customer Due Diligence (CDD) Framework</w:t>
      </w:r>
    </w:p>
    <w:p w14:paraId="2421A3E4" w14:textId="77777777" w:rsidR="007F489D" w:rsidRDefault="00000000">
      <w:pPr>
        <w:spacing w:after="120"/>
      </w:pPr>
      <w:r>
        <w:t>Mandatory CDD Requirements for Bangladesh:</w:t>
      </w:r>
    </w:p>
    <w:tbl>
      <w:tblPr>
        <w:tblStyle w:val="afff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78"/>
        <w:gridCol w:w="4062"/>
        <w:gridCol w:w="3120"/>
      </w:tblGrid>
      <w:tr w:rsidR="007F489D" w14:paraId="2D6C8390"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9992C02" w14:textId="77777777" w:rsidR="007F489D" w:rsidRDefault="00000000">
            <w:pPr>
              <w:jc w:val="center"/>
              <w:rPr>
                <w:sz w:val="24"/>
                <w:szCs w:val="24"/>
              </w:rPr>
            </w:pPr>
            <w:r>
              <w:rPr>
                <w:sz w:val="24"/>
                <w:szCs w:val="24"/>
              </w:rPr>
              <w:t>Requirement</w:t>
            </w:r>
          </w:p>
        </w:tc>
        <w:tc>
          <w:tcPr>
            <w:tcW w:w="4062" w:type="dxa"/>
          </w:tcPr>
          <w:p w14:paraId="443A1BD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Implementation</w:t>
            </w:r>
          </w:p>
        </w:tc>
        <w:tc>
          <w:tcPr>
            <w:tcW w:w="3120" w:type="dxa"/>
          </w:tcPr>
          <w:p w14:paraId="044A31F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Compliance Standard</w:t>
            </w:r>
          </w:p>
        </w:tc>
      </w:tr>
      <w:tr w:rsidR="007F489D" w14:paraId="4D9FAA8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6FFFE2F" w14:textId="77777777" w:rsidR="007F489D" w:rsidRDefault="00000000">
            <w:r>
              <w:t>Identity Verification</w:t>
            </w:r>
          </w:p>
        </w:tc>
        <w:tc>
          <w:tcPr>
            <w:tcW w:w="4062" w:type="dxa"/>
          </w:tcPr>
          <w:p w14:paraId="15C726D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NID/Passport verification via approved eKYC</w:t>
            </w:r>
          </w:p>
        </w:tc>
        <w:tc>
          <w:tcPr>
            <w:tcW w:w="3120" w:type="dxa"/>
          </w:tcPr>
          <w:p w14:paraId="142AEBA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BFIU Guidelines</w:t>
            </w:r>
          </w:p>
        </w:tc>
      </w:tr>
      <w:tr w:rsidR="007F489D" w14:paraId="6C55DC3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15CF73A" w14:textId="77777777" w:rsidR="007F489D" w:rsidRDefault="00000000">
            <w:r>
              <w:t>Address Verification</w:t>
            </w:r>
          </w:p>
        </w:tc>
        <w:tc>
          <w:tcPr>
            <w:tcW w:w="4062" w:type="dxa"/>
          </w:tcPr>
          <w:p w14:paraId="66850FC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Utility bill or bank statement</w:t>
            </w:r>
          </w:p>
        </w:tc>
        <w:tc>
          <w:tcPr>
            <w:tcW w:w="3120" w:type="dxa"/>
          </w:tcPr>
          <w:p w14:paraId="19BC6AB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MLPA Requirements</w:t>
            </w:r>
          </w:p>
        </w:tc>
      </w:tr>
      <w:tr w:rsidR="007F489D" w14:paraId="39925DD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4EE3AF8" w14:textId="77777777" w:rsidR="007F489D" w:rsidRDefault="00000000">
            <w:r>
              <w:t>Photo Identification</w:t>
            </w:r>
          </w:p>
        </w:tc>
        <w:tc>
          <w:tcPr>
            <w:tcW w:w="4062" w:type="dxa"/>
          </w:tcPr>
          <w:p w14:paraId="325901D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Selfie with liveness detection</w:t>
            </w:r>
          </w:p>
        </w:tc>
        <w:tc>
          <w:tcPr>
            <w:tcW w:w="3120" w:type="dxa"/>
          </w:tcPr>
          <w:p w14:paraId="1BA8E62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CDD</w:t>
            </w:r>
          </w:p>
        </w:tc>
      </w:tr>
      <w:tr w:rsidR="007F489D" w14:paraId="77CA333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F266AED" w14:textId="77777777" w:rsidR="007F489D" w:rsidRDefault="00000000">
            <w:r>
              <w:t>Source of Funds</w:t>
            </w:r>
          </w:p>
        </w:tc>
        <w:tc>
          <w:tcPr>
            <w:tcW w:w="4062" w:type="dxa"/>
          </w:tcPr>
          <w:p w14:paraId="3FE0E8E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Income declaration for high-value policies</w:t>
            </w:r>
          </w:p>
        </w:tc>
        <w:tc>
          <w:tcPr>
            <w:tcW w:w="3120" w:type="dxa"/>
          </w:tcPr>
          <w:p w14:paraId="3254BC5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Risk-based approach</w:t>
            </w:r>
          </w:p>
        </w:tc>
      </w:tr>
      <w:tr w:rsidR="007F489D" w14:paraId="6825F93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231AB39F" w14:textId="77777777" w:rsidR="007F489D" w:rsidRDefault="00000000">
            <w:r>
              <w:t>PEP Screening</w:t>
            </w:r>
          </w:p>
        </w:tc>
        <w:tc>
          <w:tcPr>
            <w:tcW w:w="4062" w:type="dxa"/>
          </w:tcPr>
          <w:p w14:paraId="5269A5E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Automated screening against watchlists</w:t>
            </w:r>
          </w:p>
        </w:tc>
        <w:tc>
          <w:tcPr>
            <w:tcW w:w="3120" w:type="dxa"/>
          </w:tcPr>
          <w:p w14:paraId="3A0EE2F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FATF Recommendations</w:t>
            </w:r>
          </w:p>
        </w:tc>
      </w:tr>
    </w:tbl>
    <w:p w14:paraId="13D6AADE" w14:textId="77777777" w:rsidR="007F489D" w:rsidRDefault="007F489D"/>
    <w:p w14:paraId="2D65D21A" w14:textId="77777777" w:rsidR="007F489D" w:rsidRDefault="00000000">
      <w:pPr>
        <w:pStyle w:val="Heading4"/>
        <w:rPr>
          <w:i w:val="0"/>
          <w:iCs w:val="0"/>
          <w:sz w:val="26"/>
          <w:szCs w:val="26"/>
        </w:rPr>
      </w:pPr>
      <w:r>
        <w:rPr>
          <w:i w:val="0"/>
          <w:iCs w:val="0"/>
          <w:sz w:val="26"/>
          <w:szCs w:val="26"/>
        </w:rPr>
        <w:lastRenderedPageBreak/>
        <w:t>7.8.2 Risk-Based Customer Categorization</w:t>
      </w:r>
    </w:p>
    <w:tbl>
      <w:tblPr>
        <w:tblStyle w:val="af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28"/>
        <w:gridCol w:w="2952"/>
        <w:gridCol w:w="2340"/>
        <w:gridCol w:w="2340"/>
      </w:tblGrid>
      <w:tr w:rsidR="007F489D" w14:paraId="3ACC66B1"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3A05EA" w14:textId="77777777" w:rsidR="007F489D" w:rsidRDefault="00000000">
            <w:pPr>
              <w:jc w:val="center"/>
              <w:rPr>
                <w:sz w:val="24"/>
                <w:szCs w:val="24"/>
              </w:rPr>
            </w:pPr>
            <w:r>
              <w:rPr>
                <w:sz w:val="24"/>
                <w:szCs w:val="24"/>
              </w:rPr>
              <w:t>Risk Level</w:t>
            </w:r>
          </w:p>
        </w:tc>
        <w:tc>
          <w:tcPr>
            <w:tcW w:w="2952" w:type="dxa"/>
          </w:tcPr>
          <w:p w14:paraId="6B01AD0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Criteria</w:t>
            </w:r>
          </w:p>
        </w:tc>
        <w:tc>
          <w:tcPr>
            <w:tcW w:w="2340" w:type="dxa"/>
          </w:tcPr>
          <w:p w14:paraId="3A571F1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CDD Requirements</w:t>
            </w:r>
          </w:p>
        </w:tc>
        <w:tc>
          <w:tcPr>
            <w:tcW w:w="2340" w:type="dxa"/>
          </w:tcPr>
          <w:p w14:paraId="3B5158E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Monitoring Frequency</w:t>
            </w:r>
          </w:p>
        </w:tc>
      </w:tr>
      <w:tr w:rsidR="007F489D" w14:paraId="6E3B23C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8C66CC" w14:textId="77777777" w:rsidR="007F489D" w:rsidRDefault="00000000">
            <w:r>
              <w:t>Low Risk</w:t>
            </w:r>
          </w:p>
        </w:tc>
        <w:tc>
          <w:tcPr>
            <w:tcW w:w="2952" w:type="dxa"/>
          </w:tcPr>
          <w:p w14:paraId="7B5079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Standard customers, low premium policies</w:t>
            </w:r>
          </w:p>
        </w:tc>
        <w:tc>
          <w:tcPr>
            <w:tcW w:w="2340" w:type="dxa"/>
          </w:tcPr>
          <w:p w14:paraId="594F11D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Standard CDD</w:t>
            </w:r>
          </w:p>
        </w:tc>
        <w:tc>
          <w:tcPr>
            <w:tcW w:w="2340" w:type="dxa"/>
          </w:tcPr>
          <w:p w14:paraId="496CCE8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Annual review</w:t>
            </w:r>
          </w:p>
        </w:tc>
      </w:tr>
      <w:tr w:rsidR="007F489D" w14:paraId="7724AFE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D92964" w14:textId="77777777" w:rsidR="007F489D" w:rsidRDefault="00000000">
            <w:r>
              <w:t>Medium Risk</w:t>
            </w:r>
          </w:p>
        </w:tc>
        <w:tc>
          <w:tcPr>
            <w:tcW w:w="2952" w:type="dxa"/>
          </w:tcPr>
          <w:p w14:paraId="3F15CAE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Higher premiums, multiple policies</w:t>
            </w:r>
          </w:p>
        </w:tc>
        <w:tc>
          <w:tcPr>
            <w:tcW w:w="2340" w:type="dxa"/>
          </w:tcPr>
          <w:p w14:paraId="4215D73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Enhanced documentation</w:t>
            </w:r>
          </w:p>
        </w:tc>
        <w:tc>
          <w:tcPr>
            <w:tcW w:w="2340" w:type="dxa"/>
          </w:tcPr>
          <w:p w14:paraId="5AEDFD8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Quarterly review</w:t>
            </w:r>
          </w:p>
        </w:tc>
      </w:tr>
      <w:tr w:rsidR="007F489D" w14:paraId="0571915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7D657F" w14:textId="77777777" w:rsidR="007F489D" w:rsidRDefault="00000000">
            <w:r>
              <w:t>High Risk</w:t>
            </w:r>
          </w:p>
        </w:tc>
        <w:tc>
          <w:tcPr>
            <w:tcW w:w="2952" w:type="dxa"/>
          </w:tcPr>
          <w:p w14:paraId="46AB89A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PEPs, large premiums, suspicious patterns</w:t>
            </w:r>
          </w:p>
        </w:tc>
        <w:tc>
          <w:tcPr>
            <w:tcW w:w="2340" w:type="dxa"/>
          </w:tcPr>
          <w:p w14:paraId="3DCDE28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Due Diligence (EDD)</w:t>
            </w:r>
          </w:p>
        </w:tc>
        <w:tc>
          <w:tcPr>
            <w:tcW w:w="2340" w:type="dxa"/>
          </w:tcPr>
          <w:p w14:paraId="1E783AB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Monthly monitoring</w:t>
            </w:r>
          </w:p>
        </w:tc>
      </w:tr>
      <w:tr w:rsidR="007F489D" w14:paraId="126CA8A8"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E1910B" w14:textId="77777777" w:rsidR="007F489D" w:rsidRDefault="00000000">
            <w:r>
              <w:t>Prohibited</w:t>
            </w:r>
          </w:p>
        </w:tc>
        <w:tc>
          <w:tcPr>
            <w:tcW w:w="2952" w:type="dxa"/>
          </w:tcPr>
          <w:p w14:paraId="1886360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Sanctioned individuals, blocked entities</w:t>
            </w:r>
          </w:p>
        </w:tc>
        <w:tc>
          <w:tcPr>
            <w:tcW w:w="2340" w:type="dxa"/>
          </w:tcPr>
          <w:p w14:paraId="6FD46FA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Transaction rejection</w:t>
            </w:r>
          </w:p>
        </w:tc>
        <w:tc>
          <w:tcPr>
            <w:tcW w:w="2340" w:type="dxa"/>
          </w:tcPr>
          <w:p w14:paraId="43CC5F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Real-time blocking</w:t>
            </w:r>
          </w:p>
        </w:tc>
      </w:tr>
    </w:tbl>
    <w:p w14:paraId="6D8EDDF1" w14:textId="77777777" w:rsidR="007F489D" w:rsidRDefault="007F489D"/>
    <w:p w14:paraId="1CE54723" w14:textId="77777777" w:rsidR="007F489D" w:rsidRDefault="00000000">
      <w:pPr>
        <w:pStyle w:val="Heading4"/>
        <w:rPr>
          <w:i w:val="0"/>
          <w:iCs w:val="0"/>
          <w:sz w:val="26"/>
          <w:szCs w:val="26"/>
        </w:rPr>
      </w:pPr>
      <w:r>
        <w:rPr>
          <w:i w:val="0"/>
          <w:iCs w:val="0"/>
          <w:sz w:val="26"/>
          <w:szCs w:val="26"/>
        </w:rPr>
        <w:t>7.8.3 Automated AML Monitoring Rules</w:t>
      </w:r>
    </w:p>
    <w:tbl>
      <w:tblPr>
        <w:tblStyle w:val="af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988"/>
        <w:gridCol w:w="1692"/>
        <w:gridCol w:w="2340"/>
      </w:tblGrid>
      <w:tr w:rsidR="007F489D" w14:paraId="1B6E5E89"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2E6C270" w14:textId="77777777" w:rsidR="007F489D" w:rsidRDefault="00000000">
            <w:pPr>
              <w:jc w:val="center"/>
              <w:rPr>
                <w:sz w:val="24"/>
                <w:szCs w:val="24"/>
              </w:rPr>
            </w:pPr>
            <w:r>
              <w:rPr>
                <w:sz w:val="24"/>
                <w:szCs w:val="24"/>
              </w:rPr>
              <w:t>Monitoring Rule</w:t>
            </w:r>
          </w:p>
        </w:tc>
        <w:tc>
          <w:tcPr>
            <w:tcW w:w="2988" w:type="dxa"/>
          </w:tcPr>
          <w:p w14:paraId="09BE096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1692" w:type="dxa"/>
          </w:tcPr>
          <w:p w14:paraId="5A7C39B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Alert Level</w:t>
            </w:r>
          </w:p>
        </w:tc>
        <w:tc>
          <w:tcPr>
            <w:tcW w:w="2340" w:type="dxa"/>
          </w:tcPr>
          <w:p w14:paraId="6ABE23C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 Required</w:t>
            </w:r>
          </w:p>
        </w:tc>
      </w:tr>
      <w:tr w:rsidR="007F489D" w14:paraId="645920C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2D62D1" w14:textId="77777777" w:rsidR="007F489D" w:rsidRDefault="00000000">
            <w:r>
              <w:t>Rapid Policy Purchases</w:t>
            </w:r>
          </w:p>
        </w:tc>
        <w:tc>
          <w:tcPr>
            <w:tcW w:w="2988" w:type="dxa"/>
          </w:tcPr>
          <w:p w14:paraId="0C34DCD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&gt;3 policies in 7 days</w:t>
            </w:r>
          </w:p>
        </w:tc>
        <w:tc>
          <w:tcPr>
            <w:tcW w:w="1692" w:type="dxa"/>
          </w:tcPr>
          <w:p w14:paraId="63091A1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High</w:t>
            </w:r>
          </w:p>
        </w:tc>
        <w:tc>
          <w:tcPr>
            <w:tcW w:w="2340" w:type="dxa"/>
          </w:tcPr>
          <w:p w14:paraId="6F3BCDF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Enhanced verification</w:t>
            </w:r>
          </w:p>
        </w:tc>
      </w:tr>
      <w:tr w:rsidR="007F489D" w14:paraId="40B182D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4B0DA4" w14:textId="77777777" w:rsidR="007F489D" w:rsidRDefault="00000000">
            <w:r>
              <w:t>High-Value Premiums</w:t>
            </w:r>
          </w:p>
        </w:tc>
        <w:tc>
          <w:tcPr>
            <w:tcW w:w="2988" w:type="dxa"/>
          </w:tcPr>
          <w:p w14:paraId="3C5731E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&gt;BDT 5 lakh</w:t>
            </w:r>
          </w:p>
        </w:tc>
        <w:tc>
          <w:tcPr>
            <w:tcW w:w="1692" w:type="dxa"/>
          </w:tcPr>
          <w:p w14:paraId="782174C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w:t>
            </w:r>
          </w:p>
        </w:tc>
        <w:tc>
          <w:tcPr>
            <w:tcW w:w="2340" w:type="dxa"/>
          </w:tcPr>
          <w:p w14:paraId="3688FF2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Management approval</w:t>
            </w:r>
          </w:p>
        </w:tc>
      </w:tr>
      <w:tr w:rsidR="007F489D" w14:paraId="480F7C7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F63040" w14:textId="77777777" w:rsidR="007F489D" w:rsidRDefault="00000000">
            <w:r>
              <w:t>Frequent Cancellations</w:t>
            </w:r>
          </w:p>
        </w:tc>
        <w:tc>
          <w:tcPr>
            <w:tcW w:w="2988" w:type="dxa"/>
          </w:tcPr>
          <w:p w14:paraId="23A5EA8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&gt;2 cancellations in 30 days</w:t>
            </w:r>
          </w:p>
        </w:tc>
        <w:tc>
          <w:tcPr>
            <w:tcW w:w="1692" w:type="dxa"/>
          </w:tcPr>
          <w:p w14:paraId="2F2330C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Medium</w:t>
            </w:r>
          </w:p>
        </w:tc>
        <w:tc>
          <w:tcPr>
            <w:tcW w:w="2340" w:type="dxa"/>
          </w:tcPr>
          <w:p w14:paraId="741441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Pattern analysis</w:t>
            </w:r>
          </w:p>
        </w:tc>
      </w:tr>
      <w:tr w:rsidR="007F489D" w14:paraId="28B15AB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27A440" w14:textId="77777777" w:rsidR="007F489D" w:rsidRDefault="00000000">
            <w:r>
              <w:t>Mismatched Nominees</w:t>
            </w:r>
          </w:p>
        </w:tc>
        <w:tc>
          <w:tcPr>
            <w:tcW w:w="2988" w:type="dxa"/>
          </w:tcPr>
          <w:p w14:paraId="2CD4E0C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Different family names without relationship proof</w:t>
            </w:r>
          </w:p>
        </w:tc>
        <w:tc>
          <w:tcPr>
            <w:tcW w:w="1692" w:type="dxa"/>
          </w:tcPr>
          <w:p w14:paraId="7DBEF3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Medium</w:t>
            </w:r>
          </w:p>
        </w:tc>
        <w:tc>
          <w:tcPr>
            <w:tcW w:w="2340" w:type="dxa"/>
          </w:tcPr>
          <w:p w14:paraId="2199E9F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Additional documentation</w:t>
            </w:r>
          </w:p>
        </w:tc>
      </w:tr>
      <w:tr w:rsidR="007F489D" w14:paraId="424E040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F1B183" w14:textId="77777777" w:rsidR="007F489D" w:rsidRDefault="00000000">
            <w:r>
              <w:t>Geographic Anomalies</w:t>
            </w:r>
          </w:p>
        </w:tc>
        <w:tc>
          <w:tcPr>
            <w:tcW w:w="2988" w:type="dxa"/>
          </w:tcPr>
          <w:p w14:paraId="7133CDA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from unusual location</w:t>
            </w:r>
          </w:p>
        </w:tc>
        <w:tc>
          <w:tcPr>
            <w:tcW w:w="1692" w:type="dxa"/>
          </w:tcPr>
          <w:p w14:paraId="6B662C9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Low</w:t>
            </w:r>
          </w:p>
        </w:tc>
        <w:tc>
          <w:tcPr>
            <w:tcW w:w="2340" w:type="dxa"/>
          </w:tcPr>
          <w:p w14:paraId="49C9159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Location verification</w:t>
            </w:r>
          </w:p>
        </w:tc>
      </w:tr>
      <w:tr w:rsidR="007F489D" w14:paraId="42C3BA5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FCF634" w14:textId="77777777" w:rsidR="007F489D" w:rsidRDefault="00000000">
            <w:r>
              <w:t>Payment Method Inconsistency</w:t>
            </w:r>
          </w:p>
        </w:tc>
        <w:tc>
          <w:tcPr>
            <w:tcW w:w="2988" w:type="dxa"/>
          </w:tcPr>
          <w:p w14:paraId="147E002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Different mobile numbers vs NID</w:t>
            </w:r>
          </w:p>
        </w:tc>
        <w:tc>
          <w:tcPr>
            <w:tcW w:w="1692" w:type="dxa"/>
          </w:tcPr>
          <w:p w14:paraId="40D9D60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Medium</w:t>
            </w:r>
          </w:p>
        </w:tc>
        <w:tc>
          <w:tcPr>
            <w:tcW w:w="2340" w:type="dxa"/>
          </w:tcPr>
          <w:p w14:paraId="7FF3B06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verification</w:t>
            </w:r>
          </w:p>
        </w:tc>
      </w:tr>
    </w:tbl>
    <w:p w14:paraId="69D12BF8" w14:textId="77777777" w:rsidR="007F489D" w:rsidRDefault="007F489D"/>
    <w:p w14:paraId="1890AD0D" w14:textId="77777777" w:rsidR="007F489D" w:rsidRDefault="00000000">
      <w:pPr>
        <w:pStyle w:val="Heading4"/>
        <w:rPr>
          <w:i w:val="0"/>
          <w:iCs w:val="0"/>
          <w:sz w:val="26"/>
          <w:szCs w:val="26"/>
        </w:rPr>
      </w:pPr>
      <w:r>
        <w:rPr>
          <w:i w:val="0"/>
          <w:iCs w:val="0"/>
          <w:sz w:val="26"/>
          <w:szCs w:val="26"/>
        </w:rPr>
        <w:t>7.8.4 Record Keeping &amp; Audit Trail</w:t>
      </w:r>
    </w:p>
    <w:tbl>
      <w:tblPr>
        <w:tblStyle w:val="afff3"/>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700164D9"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4B8B0B" w14:textId="77777777" w:rsidR="007F489D" w:rsidRDefault="00000000">
            <w:pPr>
              <w:jc w:val="center"/>
              <w:rPr>
                <w:sz w:val="24"/>
                <w:szCs w:val="24"/>
              </w:rPr>
            </w:pPr>
            <w:r>
              <w:rPr>
                <w:sz w:val="24"/>
                <w:szCs w:val="24"/>
              </w:rPr>
              <w:t>Document Type</w:t>
            </w:r>
          </w:p>
        </w:tc>
        <w:tc>
          <w:tcPr>
            <w:tcW w:w="2340" w:type="dxa"/>
          </w:tcPr>
          <w:p w14:paraId="4A21C4C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Retention Period</w:t>
            </w:r>
          </w:p>
        </w:tc>
        <w:tc>
          <w:tcPr>
            <w:tcW w:w="2340" w:type="dxa"/>
          </w:tcPr>
          <w:p w14:paraId="0C866DA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Storage Requirements</w:t>
            </w:r>
          </w:p>
        </w:tc>
        <w:tc>
          <w:tcPr>
            <w:tcW w:w="2340" w:type="dxa"/>
          </w:tcPr>
          <w:p w14:paraId="1C291B1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Access Controls</w:t>
            </w:r>
          </w:p>
        </w:tc>
      </w:tr>
      <w:tr w:rsidR="007F489D" w14:paraId="1205DFB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086BFB6" w14:textId="77777777" w:rsidR="007F489D" w:rsidRDefault="00000000">
            <w:r>
              <w:t>CDD Documentation</w:t>
            </w:r>
          </w:p>
        </w:tc>
        <w:tc>
          <w:tcPr>
            <w:tcW w:w="2340" w:type="dxa"/>
          </w:tcPr>
          <w:p w14:paraId="4C756BB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 years after relationship end</w:t>
            </w:r>
          </w:p>
        </w:tc>
        <w:tc>
          <w:tcPr>
            <w:tcW w:w="2340" w:type="dxa"/>
          </w:tcPr>
          <w:p w14:paraId="4FB2AAC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Encrypted PostgreSQL + S3</w:t>
            </w:r>
          </w:p>
        </w:tc>
        <w:tc>
          <w:tcPr>
            <w:tcW w:w="2340" w:type="dxa"/>
          </w:tcPr>
          <w:p w14:paraId="144E119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Compliance team only</w:t>
            </w:r>
          </w:p>
        </w:tc>
      </w:tr>
      <w:tr w:rsidR="007F489D" w14:paraId="6B866AC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65489B" w14:textId="77777777" w:rsidR="007F489D" w:rsidRDefault="00000000">
            <w:r>
              <w:t>Transaction Records</w:t>
            </w:r>
          </w:p>
        </w:tc>
        <w:tc>
          <w:tcPr>
            <w:tcW w:w="2340" w:type="dxa"/>
          </w:tcPr>
          <w:p w14:paraId="769F07D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7+ years</w:t>
            </w:r>
          </w:p>
        </w:tc>
        <w:tc>
          <w:tcPr>
            <w:tcW w:w="2340" w:type="dxa"/>
          </w:tcPr>
          <w:p w14:paraId="4DFCE9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TigerBeetle + Archive</w:t>
            </w:r>
          </w:p>
        </w:tc>
        <w:tc>
          <w:tcPr>
            <w:tcW w:w="2340" w:type="dxa"/>
          </w:tcPr>
          <w:p w14:paraId="7AA01D0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Audit and compliance</w:t>
            </w:r>
          </w:p>
        </w:tc>
      </w:tr>
      <w:tr w:rsidR="007F489D" w14:paraId="0969187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EBC7C51" w14:textId="77777777" w:rsidR="007F489D" w:rsidRDefault="00000000">
            <w:r>
              <w:t>STR Documentation</w:t>
            </w:r>
          </w:p>
        </w:tc>
        <w:tc>
          <w:tcPr>
            <w:tcW w:w="2340" w:type="dxa"/>
          </w:tcPr>
          <w:p w14:paraId="3FF9DF4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 years</w:t>
            </w:r>
          </w:p>
        </w:tc>
        <w:tc>
          <w:tcPr>
            <w:tcW w:w="2340" w:type="dxa"/>
          </w:tcPr>
          <w:p w14:paraId="6FF88FC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Secured offline storage</w:t>
            </w:r>
          </w:p>
        </w:tc>
        <w:tc>
          <w:tcPr>
            <w:tcW w:w="2340" w:type="dxa"/>
          </w:tcPr>
          <w:p w14:paraId="2DB1647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Admin + Focal Person</w:t>
            </w:r>
          </w:p>
        </w:tc>
      </w:tr>
      <w:tr w:rsidR="007F489D" w14:paraId="13EF8C5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DBFC73" w14:textId="77777777" w:rsidR="007F489D" w:rsidRDefault="00000000">
            <w:r>
              <w:t>Training Records</w:t>
            </w:r>
          </w:p>
        </w:tc>
        <w:tc>
          <w:tcPr>
            <w:tcW w:w="2340" w:type="dxa"/>
          </w:tcPr>
          <w:p w14:paraId="557087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 years</w:t>
            </w:r>
          </w:p>
        </w:tc>
        <w:tc>
          <w:tcPr>
            <w:tcW w:w="2340" w:type="dxa"/>
          </w:tcPr>
          <w:p w14:paraId="5901299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HR system integration</w:t>
            </w:r>
          </w:p>
        </w:tc>
        <w:tc>
          <w:tcPr>
            <w:tcW w:w="2340" w:type="dxa"/>
          </w:tcPr>
          <w:p w14:paraId="1CA57E6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HR and compliance</w:t>
            </w:r>
          </w:p>
        </w:tc>
      </w:tr>
      <w:tr w:rsidR="007F489D" w14:paraId="046FBFF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E6B0CD" w14:textId="77777777" w:rsidR="007F489D" w:rsidRDefault="00000000">
            <w:r>
              <w:t>System Audit Logs</w:t>
            </w:r>
          </w:p>
        </w:tc>
        <w:tc>
          <w:tcPr>
            <w:tcW w:w="2340" w:type="dxa"/>
          </w:tcPr>
          <w:p w14:paraId="18199D3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 years</w:t>
            </w:r>
          </w:p>
        </w:tc>
        <w:tc>
          <w:tcPr>
            <w:tcW w:w="2340" w:type="dxa"/>
          </w:tcPr>
          <w:p w14:paraId="29B0FA4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Immutable PostgreSQL logging</w:t>
            </w:r>
          </w:p>
        </w:tc>
        <w:tc>
          <w:tcPr>
            <w:tcW w:w="2340" w:type="dxa"/>
          </w:tcPr>
          <w:p w14:paraId="057F6C7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administrators</w:t>
            </w:r>
          </w:p>
        </w:tc>
      </w:tr>
    </w:tbl>
    <w:p w14:paraId="4E23E77B" w14:textId="77777777" w:rsidR="007F489D" w:rsidRDefault="007F489D"/>
    <w:p w14:paraId="52742C7B" w14:textId="77777777" w:rsidR="007F489D" w:rsidRDefault="007F489D"/>
    <w:p w14:paraId="4DDB3982" w14:textId="77777777" w:rsidR="007F489D" w:rsidRDefault="007F489D"/>
    <w:p w14:paraId="6E3A0D5C" w14:textId="77777777" w:rsidR="007F489D" w:rsidRDefault="007F489D"/>
    <w:p w14:paraId="441F7A28" w14:textId="77777777" w:rsidR="007F489D" w:rsidRDefault="00000000">
      <w:pPr>
        <w:pStyle w:val="Heading3"/>
        <w:rPr>
          <w:sz w:val="26"/>
          <w:szCs w:val="26"/>
        </w:rPr>
      </w:pPr>
      <w:r>
        <w:rPr>
          <w:sz w:val="26"/>
          <w:szCs w:val="26"/>
        </w:rPr>
        <w:lastRenderedPageBreak/>
        <w:t>7.9 Data Protection &amp; Privacy</w:t>
      </w:r>
    </w:p>
    <w:p w14:paraId="069E3490" w14:textId="77777777" w:rsidR="007F489D" w:rsidRDefault="00000000">
      <w:pPr>
        <w:spacing w:after="120"/>
        <w:rPr>
          <w:rFonts w:ascii="Calibri" w:eastAsia="Calibri" w:hAnsi="Calibri" w:cs="Calibri"/>
        </w:rPr>
      </w:pPr>
      <w:r>
        <w:rPr>
          <w:rFonts w:ascii="Calibri" w:eastAsia="Calibri" w:hAnsi="Calibri" w:cs="Calibri"/>
        </w:rPr>
        <w:t>Privacy by Design Implementation:</w:t>
      </w:r>
    </w:p>
    <w:p w14:paraId="7E533E9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minimization in collection and processing</w:t>
      </w:r>
    </w:p>
    <w:p w14:paraId="5A95359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Purpose limitation for data usage</w:t>
      </w:r>
    </w:p>
    <w:p w14:paraId="2935E31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Storage limitation with automated purging</w:t>
      </w:r>
    </w:p>
    <w:p w14:paraId="1356695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Accuracy maintenance with user control</w:t>
      </w:r>
    </w:p>
    <w:p w14:paraId="7512E81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Security safeguards at all layers</w:t>
      </w:r>
    </w:p>
    <w:p w14:paraId="715FC0B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Transparency through privacy notices</w:t>
      </w:r>
    </w:p>
    <w:p w14:paraId="0171AD4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User control over personal data</w:t>
      </w:r>
    </w:p>
    <w:p w14:paraId="0110A967" w14:textId="77777777" w:rsidR="007F489D" w:rsidRDefault="00000000">
      <w:pPr>
        <w:spacing w:after="120"/>
        <w:rPr>
          <w:rFonts w:ascii="Calibri" w:eastAsia="Calibri" w:hAnsi="Calibri" w:cs="Calibri"/>
        </w:rPr>
      </w:pPr>
      <w:r>
        <w:rPr>
          <w:rFonts w:ascii="Calibri" w:eastAsia="Calibri" w:hAnsi="Calibri" w:cs="Calibri"/>
        </w:rPr>
        <w:t>Data Subject Rights (GDPR-Style):</w:t>
      </w:r>
    </w:p>
    <w:p w14:paraId="773F818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access personal data</w:t>
      </w:r>
    </w:p>
    <w:p w14:paraId="5A58E45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rectification of inaccurate data</w:t>
      </w:r>
    </w:p>
    <w:p w14:paraId="1F3D4D2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erasure ("right to be forgotten")</w:t>
      </w:r>
    </w:p>
    <w:p w14:paraId="0DC59FB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restrict processing</w:t>
      </w:r>
    </w:p>
    <w:p w14:paraId="718C30E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data portability</w:t>
      </w:r>
    </w:p>
    <w:p w14:paraId="2A3DD5F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 to object to processing</w:t>
      </w:r>
    </w:p>
    <w:p w14:paraId="2145D42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Rights related to automated decision making</w:t>
      </w:r>
    </w:p>
    <w:p w14:paraId="0EE9705B" w14:textId="77777777" w:rsidR="007F489D" w:rsidRDefault="007F489D">
      <w:pPr>
        <w:pBdr>
          <w:top w:val="nil"/>
          <w:left w:val="nil"/>
          <w:bottom w:val="nil"/>
          <w:right w:val="nil"/>
          <w:between w:val="nil"/>
        </w:pBdr>
        <w:spacing w:after="0"/>
        <w:ind w:left="360" w:hanging="360"/>
        <w:rPr>
          <w:color w:val="000000"/>
        </w:rPr>
      </w:pPr>
    </w:p>
    <w:p w14:paraId="2C881AC4" w14:textId="77777777" w:rsidR="007F489D" w:rsidRDefault="007F489D">
      <w:pPr>
        <w:pBdr>
          <w:top w:val="nil"/>
          <w:left w:val="nil"/>
          <w:bottom w:val="nil"/>
          <w:right w:val="nil"/>
          <w:between w:val="nil"/>
        </w:pBdr>
        <w:spacing w:after="0"/>
        <w:ind w:left="360" w:hanging="360"/>
        <w:rPr>
          <w:color w:val="000000"/>
        </w:rPr>
      </w:pPr>
    </w:p>
    <w:p w14:paraId="7C77A485" w14:textId="77777777" w:rsidR="007F489D" w:rsidRDefault="007F489D">
      <w:pPr>
        <w:pBdr>
          <w:top w:val="nil"/>
          <w:left w:val="nil"/>
          <w:bottom w:val="nil"/>
          <w:right w:val="nil"/>
          <w:between w:val="nil"/>
        </w:pBdr>
        <w:spacing w:after="0"/>
        <w:ind w:left="360" w:hanging="360"/>
        <w:rPr>
          <w:color w:val="000000"/>
        </w:rPr>
      </w:pPr>
    </w:p>
    <w:p w14:paraId="14EF81EC" w14:textId="77777777" w:rsidR="007F489D" w:rsidRDefault="007F489D">
      <w:pPr>
        <w:pBdr>
          <w:top w:val="nil"/>
          <w:left w:val="nil"/>
          <w:bottom w:val="nil"/>
          <w:right w:val="nil"/>
          <w:between w:val="nil"/>
        </w:pBdr>
        <w:spacing w:after="0"/>
        <w:ind w:left="360" w:hanging="360"/>
        <w:rPr>
          <w:color w:val="000000"/>
        </w:rPr>
      </w:pPr>
    </w:p>
    <w:p w14:paraId="4357FB19" w14:textId="77777777" w:rsidR="007F489D" w:rsidRDefault="007F489D">
      <w:pPr>
        <w:pBdr>
          <w:top w:val="nil"/>
          <w:left w:val="nil"/>
          <w:bottom w:val="nil"/>
          <w:right w:val="nil"/>
          <w:between w:val="nil"/>
        </w:pBdr>
        <w:spacing w:after="0"/>
        <w:ind w:left="360" w:hanging="360"/>
        <w:rPr>
          <w:color w:val="000000"/>
        </w:rPr>
      </w:pPr>
    </w:p>
    <w:p w14:paraId="2148C90C" w14:textId="77777777" w:rsidR="007F489D" w:rsidRDefault="007F489D">
      <w:pPr>
        <w:pBdr>
          <w:top w:val="nil"/>
          <w:left w:val="nil"/>
          <w:bottom w:val="nil"/>
          <w:right w:val="nil"/>
          <w:between w:val="nil"/>
        </w:pBdr>
        <w:spacing w:after="0"/>
        <w:ind w:left="360" w:hanging="360"/>
        <w:rPr>
          <w:color w:val="000000"/>
        </w:rPr>
      </w:pPr>
    </w:p>
    <w:p w14:paraId="00559878" w14:textId="77777777" w:rsidR="007F489D" w:rsidRDefault="007F489D">
      <w:pPr>
        <w:pBdr>
          <w:top w:val="nil"/>
          <w:left w:val="nil"/>
          <w:bottom w:val="nil"/>
          <w:right w:val="nil"/>
          <w:between w:val="nil"/>
        </w:pBdr>
        <w:spacing w:after="0"/>
        <w:ind w:left="360" w:hanging="360"/>
        <w:rPr>
          <w:color w:val="000000"/>
        </w:rPr>
      </w:pPr>
    </w:p>
    <w:p w14:paraId="6EC6F587" w14:textId="77777777" w:rsidR="007F489D" w:rsidRDefault="007F489D">
      <w:pPr>
        <w:pBdr>
          <w:top w:val="nil"/>
          <w:left w:val="nil"/>
          <w:bottom w:val="nil"/>
          <w:right w:val="nil"/>
          <w:between w:val="nil"/>
        </w:pBdr>
        <w:spacing w:after="0"/>
        <w:ind w:left="360" w:hanging="360"/>
        <w:rPr>
          <w:color w:val="000000"/>
        </w:rPr>
      </w:pPr>
    </w:p>
    <w:p w14:paraId="61C63640" w14:textId="77777777" w:rsidR="007F489D" w:rsidRDefault="007F489D">
      <w:pPr>
        <w:pBdr>
          <w:top w:val="nil"/>
          <w:left w:val="nil"/>
          <w:bottom w:val="nil"/>
          <w:right w:val="nil"/>
          <w:between w:val="nil"/>
        </w:pBdr>
        <w:spacing w:after="0"/>
        <w:ind w:left="360" w:hanging="360"/>
        <w:rPr>
          <w:color w:val="000000"/>
        </w:rPr>
      </w:pPr>
    </w:p>
    <w:p w14:paraId="0C1C275F" w14:textId="77777777" w:rsidR="007F489D" w:rsidRDefault="007F489D">
      <w:pPr>
        <w:pBdr>
          <w:top w:val="nil"/>
          <w:left w:val="nil"/>
          <w:bottom w:val="nil"/>
          <w:right w:val="nil"/>
          <w:between w:val="nil"/>
        </w:pBdr>
        <w:spacing w:after="0"/>
        <w:ind w:left="360" w:hanging="360"/>
        <w:rPr>
          <w:color w:val="000000"/>
        </w:rPr>
      </w:pPr>
    </w:p>
    <w:p w14:paraId="2F1F0D21" w14:textId="77777777" w:rsidR="007F489D" w:rsidRDefault="007F489D">
      <w:pPr>
        <w:pBdr>
          <w:top w:val="nil"/>
          <w:left w:val="nil"/>
          <w:bottom w:val="nil"/>
          <w:right w:val="nil"/>
          <w:between w:val="nil"/>
        </w:pBdr>
        <w:spacing w:after="0"/>
        <w:ind w:left="360" w:hanging="360"/>
        <w:rPr>
          <w:color w:val="000000"/>
        </w:rPr>
      </w:pPr>
    </w:p>
    <w:p w14:paraId="55476582" w14:textId="77777777" w:rsidR="007F489D" w:rsidRDefault="007F489D">
      <w:pPr>
        <w:pBdr>
          <w:top w:val="nil"/>
          <w:left w:val="nil"/>
          <w:bottom w:val="nil"/>
          <w:right w:val="nil"/>
          <w:between w:val="nil"/>
        </w:pBdr>
        <w:spacing w:after="0"/>
        <w:ind w:left="360" w:hanging="360"/>
        <w:rPr>
          <w:color w:val="000000"/>
        </w:rPr>
      </w:pPr>
    </w:p>
    <w:p w14:paraId="2F0E00BF" w14:textId="77777777" w:rsidR="007F489D" w:rsidRDefault="007F489D">
      <w:pPr>
        <w:pBdr>
          <w:top w:val="nil"/>
          <w:left w:val="nil"/>
          <w:bottom w:val="nil"/>
          <w:right w:val="nil"/>
          <w:between w:val="nil"/>
        </w:pBdr>
        <w:spacing w:after="0"/>
        <w:ind w:left="360" w:hanging="360"/>
      </w:pPr>
    </w:p>
    <w:p w14:paraId="473F7508" w14:textId="77777777" w:rsidR="007F489D" w:rsidRDefault="007F489D">
      <w:pPr>
        <w:pBdr>
          <w:top w:val="nil"/>
          <w:left w:val="nil"/>
          <w:bottom w:val="nil"/>
          <w:right w:val="nil"/>
          <w:between w:val="nil"/>
        </w:pBdr>
        <w:spacing w:after="0"/>
        <w:ind w:left="360" w:hanging="360"/>
      </w:pPr>
    </w:p>
    <w:p w14:paraId="68797EFB" w14:textId="77777777" w:rsidR="007F489D" w:rsidRDefault="007F489D">
      <w:pPr>
        <w:pBdr>
          <w:top w:val="nil"/>
          <w:left w:val="nil"/>
          <w:bottom w:val="nil"/>
          <w:right w:val="nil"/>
          <w:between w:val="nil"/>
        </w:pBdr>
        <w:spacing w:after="0"/>
        <w:ind w:left="360" w:hanging="360"/>
      </w:pPr>
    </w:p>
    <w:p w14:paraId="1809638A" w14:textId="77777777" w:rsidR="007F489D" w:rsidRDefault="007F489D">
      <w:pPr>
        <w:pBdr>
          <w:top w:val="nil"/>
          <w:left w:val="nil"/>
          <w:bottom w:val="nil"/>
          <w:right w:val="nil"/>
          <w:between w:val="nil"/>
        </w:pBdr>
        <w:spacing w:after="0"/>
        <w:ind w:left="360" w:hanging="360"/>
      </w:pPr>
    </w:p>
    <w:p w14:paraId="3B3C5E61" w14:textId="77777777" w:rsidR="007F489D" w:rsidRDefault="007F489D">
      <w:pPr>
        <w:pBdr>
          <w:top w:val="nil"/>
          <w:left w:val="nil"/>
          <w:bottom w:val="nil"/>
          <w:right w:val="nil"/>
          <w:between w:val="nil"/>
        </w:pBdr>
        <w:spacing w:after="0"/>
        <w:ind w:left="360" w:hanging="360"/>
      </w:pPr>
    </w:p>
    <w:p w14:paraId="15FD8063" w14:textId="77777777" w:rsidR="007F489D" w:rsidRDefault="007F489D">
      <w:pPr>
        <w:pBdr>
          <w:top w:val="nil"/>
          <w:left w:val="nil"/>
          <w:bottom w:val="nil"/>
          <w:right w:val="nil"/>
          <w:between w:val="nil"/>
        </w:pBdr>
        <w:spacing w:after="0"/>
        <w:ind w:left="360" w:hanging="360"/>
      </w:pPr>
    </w:p>
    <w:p w14:paraId="393324F1" w14:textId="77777777" w:rsidR="007F489D" w:rsidRDefault="007F489D">
      <w:pPr>
        <w:pBdr>
          <w:top w:val="nil"/>
          <w:left w:val="nil"/>
          <w:bottom w:val="nil"/>
          <w:right w:val="nil"/>
          <w:between w:val="nil"/>
        </w:pBdr>
        <w:spacing w:after="0"/>
        <w:ind w:left="360" w:hanging="360"/>
      </w:pPr>
    </w:p>
    <w:p w14:paraId="7A1CF642" w14:textId="77777777" w:rsidR="007F489D" w:rsidRDefault="007F489D">
      <w:pPr>
        <w:pBdr>
          <w:top w:val="nil"/>
          <w:left w:val="nil"/>
          <w:bottom w:val="nil"/>
          <w:right w:val="nil"/>
          <w:between w:val="nil"/>
        </w:pBdr>
        <w:spacing w:after="0"/>
        <w:ind w:left="360" w:hanging="360"/>
      </w:pPr>
    </w:p>
    <w:p w14:paraId="44203178" w14:textId="77777777" w:rsidR="007F489D" w:rsidRDefault="007F489D">
      <w:pPr>
        <w:pBdr>
          <w:top w:val="nil"/>
          <w:left w:val="nil"/>
          <w:bottom w:val="nil"/>
          <w:right w:val="nil"/>
          <w:between w:val="nil"/>
        </w:pBdr>
        <w:spacing w:after="0"/>
        <w:ind w:left="360" w:hanging="360"/>
        <w:rPr>
          <w:color w:val="000000"/>
        </w:rPr>
      </w:pPr>
    </w:p>
    <w:p w14:paraId="2216AD39" w14:textId="77777777" w:rsidR="007F489D" w:rsidRDefault="007F489D">
      <w:pPr>
        <w:pBdr>
          <w:top w:val="nil"/>
          <w:left w:val="nil"/>
          <w:bottom w:val="nil"/>
          <w:right w:val="nil"/>
          <w:between w:val="nil"/>
        </w:pBdr>
        <w:ind w:left="360" w:hanging="360"/>
        <w:rPr>
          <w:color w:val="000000"/>
        </w:rPr>
      </w:pPr>
    </w:p>
    <w:p w14:paraId="5B003B5F" w14:textId="77777777" w:rsidR="007F489D" w:rsidRDefault="00000000">
      <w:pPr>
        <w:pStyle w:val="Heading3"/>
        <w:rPr>
          <w:sz w:val="26"/>
          <w:szCs w:val="26"/>
        </w:rPr>
      </w:pPr>
      <w:r>
        <w:rPr>
          <w:sz w:val="26"/>
          <w:szCs w:val="26"/>
        </w:rPr>
        <w:lastRenderedPageBreak/>
        <w:t>7.10 Cybersecurity Measures</w:t>
      </w:r>
    </w:p>
    <w:p w14:paraId="32F29948" w14:textId="77777777" w:rsidR="007F489D" w:rsidRDefault="00000000">
      <w:pPr>
        <w:spacing w:after="120"/>
      </w:pPr>
      <w:r>
        <w:t>Threat Protection:</w:t>
      </w:r>
    </w:p>
    <w:p w14:paraId="1FEF3CF8"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Defense Layers:</w:t>
      </w:r>
      <w:r>
        <w:rPr>
          <w:rFonts w:ascii="Consolas" w:eastAsia="Consolas" w:hAnsi="Consolas" w:cs="Consolas"/>
          <w:color w:val="000000"/>
          <w:sz w:val="18"/>
          <w:szCs w:val="18"/>
        </w:rPr>
        <w:br/>
        <w:t>├── Network Security</w:t>
      </w:r>
      <w:r>
        <w:rPr>
          <w:rFonts w:ascii="Consolas" w:eastAsia="Consolas" w:hAnsi="Consolas" w:cs="Consolas"/>
          <w:color w:val="000000"/>
          <w:sz w:val="18"/>
          <w:szCs w:val="18"/>
        </w:rPr>
        <w:br/>
        <w:t>│   ├── WAF (Web Application Firewall)</w:t>
      </w:r>
      <w:r>
        <w:rPr>
          <w:rFonts w:ascii="Consolas" w:eastAsia="Consolas" w:hAnsi="Consolas" w:cs="Consolas"/>
          <w:color w:val="000000"/>
          <w:sz w:val="18"/>
          <w:szCs w:val="18"/>
        </w:rPr>
        <w:br/>
        <w:t>│   ├── DDoS protection</w:t>
      </w:r>
      <w:r>
        <w:rPr>
          <w:rFonts w:ascii="Consolas" w:eastAsia="Consolas" w:hAnsi="Consolas" w:cs="Consolas"/>
          <w:color w:val="000000"/>
          <w:sz w:val="18"/>
          <w:szCs w:val="18"/>
        </w:rPr>
        <w:br/>
        <w:t>│   └── Network segmentation</w:t>
      </w:r>
      <w:r>
        <w:rPr>
          <w:rFonts w:ascii="Consolas" w:eastAsia="Consolas" w:hAnsi="Consolas" w:cs="Consolas"/>
          <w:color w:val="000000"/>
          <w:sz w:val="18"/>
          <w:szCs w:val="18"/>
        </w:rPr>
        <w:br/>
        <w:t>├── Application Security</w:t>
      </w:r>
      <w:r>
        <w:rPr>
          <w:rFonts w:ascii="Consolas" w:eastAsia="Consolas" w:hAnsi="Consolas" w:cs="Consolas"/>
          <w:color w:val="000000"/>
          <w:sz w:val="18"/>
          <w:szCs w:val="18"/>
        </w:rPr>
        <w:br/>
        <w:t>│   ├── OWASP Top 10 protection</w:t>
      </w:r>
      <w:r>
        <w:rPr>
          <w:rFonts w:ascii="Consolas" w:eastAsia="Consolas" w:hAnsi="Consolas" w:cs="Consolas"/>
          <w:color w:val="000000"/>
          <w:sz w:val="18"/>
          <w:szCs w:val="18"/>
        </w:rPr>
        <w:br/>
        <w:t>│   ├── Input validation</w:t>
      </w:r>
      <w:r>
        <w:rPr>
          <w:rFonts w:ascii="Consolas" w:eastAsia="Consolas" w:hAnsi="Consolas" w:cs="Consolas"/>
          <w:color w:val="000000"/>
          <w:sz w:val="18"/>
          <w:szCs w:val="18"/>
        </w:rPr>
        <w:br/>
        <w:t>│   └── SQL injection prevention</w:t>
      </w:r>
      <w:r>
        <w:rPr>
          <w:rFonts w:ascii="Consolas" w:eastAsia="Consolas" w:hAnsi="Consolas" w:cs="Consolas"/>
          <w:color w:val="000000"/>
          <w:sz w:val="18"/>
          <w:szCs w:val="18"/>
        </w:rPr>
        <w:br/>
        <w:t>├── Data Security</w:t>
      </w:r>
      <w:r>
        <w:rPr>
          <w:rFonts w:ascii="Consolas" w:eastAsia="Consolas" w:hAnsi="Consolas" w:cs="Consolas"/>
          <w:color w:val="000000"/>
          <w:sz w:val="18"/>
          <w:szCs w:val="18"/>
        </w:rPr>
        <w:br/>
        <w:t>│   ├── Encryption at rest/transit</w:t>
      </w:r>
      <w:r>
        <w:rPr>
          <w:rFonts w:ascii="Consolas" w:eastAsia="Consolas" w:hAnsi="Consolas" w:cs="Consolas"/>
          <w:color w:val="000000"/>
          <w:sz w:val="18"/>
          <w:szCs w:val="18"/>
        </w:rPr>
        <w:br/>
        <w:t>│   ├── Key management</w:t>
      </w:r>
      <w:r>
        <w:rPr>
          <w:rFonts w:ascii="Consolas" w:eastAsia="Consolas" w:hAnsi="Consolas" w:cs="Consolas"/>
          <w:color w:val="000000"/>
          <w:sz w:val="18"/>
          <w:szCs w:val="18"/>
        </w:rPr>
        <w:br/>
        <w:t>│   └── Data masking</w:t>
      </w:r>
      <w:r>
        <w:rPr>
          <w:rFonts w:ascii="Consolas" w:eastAsia="Consolas" w:hAnsi="Consolas" w:cs="Consolas"/>
          <w:color w:val="000000"/>
          <w:sz w:val="18"/>
          <w:szCs w:val="18"/>
        </w:rPr>
        <w:br/>
        <w:t>└── Monitoring &amp; Response</w:t>
      </w:r>
      <w:r>
        <w:rPr>
          <w:rFonts w:ascii="Consolas" w:eastAsia="Consolas" w:hAnsi="Consolas" w:cs="Consolas"/>
          <w:color w:val="000000"/>
          <w:sz w:val="18"/>
          <w:szCs w:val="18"/>
        </w:rPr>
        <w:br/>
        <w:t xml:space="preserve">    ├── SIEM integration</w:t>
      </w:r>
      <w:r>
        <w:rPr>
          <w:rFonts w:ascii="Consolas" w:eastAsia="Consolas" w:hAnsi="Consolas" w:cs="Consolas"/>
          <w:color w:val="000000"/>
          <w:sz w:val="18"/>
          <w:szCs w:val="18"/>
        </w:rPr>
        <w:br/>
        <w:t xml:space="preserve">    ├── SOC operations</w:t>
      </w:r>
      <w:r>
        <w:rPr>
          <w:rFonts w:ascii="Consolas" w:eastAsia="Consolas" w:hAnsi="Consolas" w:cs="Consolas"/>
          <w:color w:val="000000"/>
          <w:sz w:val="18"/>
          <w:szCs w:val="18"/>
        </w:rPr>
        <w:br/>
        <w:t xml:space="preserve">    └── Incident response</w:t>
      </w:r>
    </w:p>
    <w:p w14:paraId="3802B975" w14:textId="77777777" w:rsidR="007F489D" w:rsidRDefault="00000000">
      <w:pPr>
        <w:spacing w:after="120"/>
        <w:rPr>
          <w:rFonts w:ascii="Calibri" w:eastAsia="Calibri" w:hAnsi="Calibri" w:cs="Calibri"/>
        </w:rPr>
      </w:pPr>
      <w:r>
        <w:rPr>
          <w:rFonts w:ascii="Calibri" w:eastAsia="Calibri" w:hAnsi="Calibri" w:cs="Calibri"/>
        </w:rPr>
        <w:t>Security Monitoring:</w:t>
      </w:r>
    </w:p>
    <w:p w14:paraId="5B917C4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24/7 Security Operations Center (SOC)</w:t>
      </w:r>
    </w:p>
    <w:p w14:paraId="775A2B5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Real-time threat intelligence feeds</w:t>
      </w:r>
    </w:p>
    <w:p w14:paraId="593D067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Automated incident response workflows</w:t>
      </w:r>
    </w:p>
    <w:p w14:paraId="152CD72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Vulnerability management program</w:t>
      </w:r>
    </w:p>
    <w:p w14:paraId="74459155"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Regular penetration testing</w:t>
      </w:r>
    </w:p>
    <w:p w14:paraId="2BE55840" w14:textId="77777777" w:rsidR="007F489D" w:rsidRDefault="00000000">
      <w:pPr>
        <w:pStyle w:val="Heading3"/>
        <w:rPr>
          <w:sz w:val="26"/>
          <w:szCs w:val="26"/>
        </w:rPr>
      </w:pPr>
      <w:r>
        <w:rPr>
          <w:sz w:val="26"/>
          <w:szCs w:val="26"/>
        </w:rPr>
        <w:t>7.11 Audit &amp; Logging Requirements</w:t>
      </w:r>
    </w:p>
    <w:p w14:paraId="18775828" w14:textId="77777777" w:rsidR="007F489D" w:rsidRDefault="00000000">
      <w:pPr>
        <w:spacing w:after="120"/>
        <w:rPr>
          <w:rFonts w:ascii="Calibri" w:eastAsia="Calibri" w:hAnsi="Calibri" w:cs="Calibri"/>
        </w:rPr>
      </w:pPr>
      <w:r>
        <w:rPr>
          <w:rFonts w:ascii="Calibri" w:eastAsia="Calibri" w:hAnsi="Calibri" w:cs="Calibri"/>
        </w:rPr>
        <w:t>Audit Trail Requirements:</w:t>
      </w:r>
    </w:p>
    <w:p w14:paraId="357DC64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All user actions logged with timestamps</w:t>
      </w:r>
    </w:p>
    <w:p w14:paraId="352B8FA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Immutable audit records using blockchain/cryptographic hashing</w:t>
      </w:r>
    </w:p>
    <w:p w14:paraId="6332733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Real-time audit log streaming to SIEM</w:t>
      </w:r>
    </w:p>
    <w:p w14:paraId="217B3A1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Audit log retention for 7 years (regulatory requirement)</w:t>
      </w:r>
    </w:p>
    <w:p w14:paraId="0F701272"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Automated anomaly detection on audit patterns</w:t>
      </w:r>
    </w:p>
    <w:p w14:paraId="59805895" w14:textId="77777777" w:rsidR="007F489D" w:rsidRDefault="00000000">
      <w:pPr>
        <w:spacing w:after="120"/>
        <w:rPr>
          <w:rFonts w:ascii="Calibri" w:eastAsia="Calibri" w:hAnsi="Calibri" w:cs="Calibri"/>
        </w:rPr>
      </w:pPr>
      <w:r>
        <w:rPr>
          <w:rFonts w:ascii="Calibri" w:eastAsia="Calibri" w:hAnsi="Calibri" w:cs="Calibri"/>
        </w:rPr>
        <w:t>Compliance Monitoring:</w:t>
      </w:r>
    </w:p>
    <w:p w14:paraId="2BD33CA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Automated compliance rule checking</w:t>
      </w:r>
    </w:p>
    <w:p w14:paraId="61CB659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Real-time policy violation alerts</w:t>
      </w:r>
    </w:p>
    <w:p w14:paraId="5304C97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Regulatory reporting automation</w:t>
      </w:r>
    </w:p>
    <w:p w14:paraId="79B1A6E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Compliance dashboard for management oversight</w:t>
      </w:r>
    </w:p>
    <w:p w14:paraId="2F5BFEF9" w14:textId="77777777" w:rsidR="007F489D" w:rsidRDefault="00000000">
      <w:pPr>
        <w:numPr>
          <w:ilvl w:val="0"/>
          <w:numId w:val="1"/>
        </w:numPr>
        <w:pBdr>
          <w:top w:val="nil"/>
          <w:left w:val="nil"/>
          <w:bottom w:val="nil"/>
          <w:right w:val="nil"/>
          <w:between w:val="nil"/>
        </w:pBdr>
      </w:pPr>
      <w:r>
        <w:rPr>
          <w:rFonts w:ascii="Calibri" w:eastAsia="Calibri" w:hAnsi="Calibri" w:cs="Calibri"/>
          <w:color w:val="000000"/>
        </w:rPr>
        <w:t>Third-party audit support and evidence collection</w:t>
      </w:r>
      <w:r>
        <w:br w:type="page"/>
      </w:r>
    </w:p>
    <w:p w14:paraId="77516C66" w14:textId="77777777" w:rsidR="007F489D" w:rsidRDefault="00000000">
      <w:pPr>
        <w:pStyle w:val="Heading1"/>
      </w:pPr>
      <w:r>
        <w:lastRenderedPageBreak/>
        <w:t>8. Integration Requirements</w:t>
      </w:r>
    </w:p>
    <w:p w14:paraId="09B86C03" w14:textId="77777777" w:rsidR="007F489D" w:rsidRDefault="00000000">
      <w:pPr>
        <w:spacing w:after="120"/>
        <w:rPr>
          <w:rFonts w:ascii="Calibri" w:eastAsia="Calibri" w:hAnsi="Calibri" w:cs="Calibri"/>
        </w:rPr>
      </w:pPr>
      <w:r>
        <w:rPr>
          <w:rFonts w:ascii="Calibri" w:eastAsia="Calibri" w:hAnsi="Calibri" w:cs="Calibri"/>
        </w:rPr>
        <w:t>Requirements</w:t>
      </w:r>
    </w:p>
    <w:p w14:paraId="03145263" w14:textId="77777777" w:rsidR="007F489D" w:rsidRDefault="00000000">
      <w:pPr>
        <w:pStyle w:val="Heading3"/>
        <w:rPr>
          <w:sz w:val="26"/>
          <w:szCs w:val="26"/>
        </w:rPr>
      </w:pPr>
      <w:r>
        <w:rPr>
          <w:sz w:val="26"/>
          <w:szCs w:val="26"/>
        </w:rPr>
        <w:t>8.1 External System Integrations</w:t>
      </w:r>
    </w:p>
    <w:p w14:paraId="3DA94248" w14:textId="77777777" w:rsidR="007F489D" w:rsidRDefault="00000000">
      <w:pPr>
        <w:pStyle w:val="Heading3"/>
        <w:rPr>
          <w:sz w:val="26"/>
          <w:szCs w:val="26"/>
        </w:rPr>
      </w:pPr>
      <w:r>
        <w:rPr>
          <w:sz w:val="26"/>
          <w:szCs w:val="26"/>
        </w:rPr>
        <w:t>8.1.1 Payment Gateway Integrations</w:t>
      </w:r>
    </w:p>
    <w:tbl>
      <w:tblPr>
        <w:tblStyle w:val="afff4"/>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944"/>
        <w:gridCol w:w="2700"/>
        <w:gridCol w:w="972"/>
      </w:tblGrid>
      <w:tr w:rsidR="007F489D" w14:paraId="04324111"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60A558" w14:textId="77777777" w:rsidR="007F489D" w:rsidRDefault="00000000">
            <w:pPr>
              <w:jc w:val="center"/>
              <w:rPr>
                <w:sz w:val="24"/>
                <w:szCs w:val="24"/>
              </w:rPr>
            </w:pPr>
            <w:r>
              <w:rPr>
                <w:sz w:val="24"/>
                <w:szCs w:val="24"/>
              </w:rPr>
              <w:t>Integration</w:t>
            </w:r>
          </w:p>
        </w:tc>
        <w:tc>
          <w:tcPr>
            <w:tcW w:w="1872" w:type="dxa"/>
          </w:tcPr>
          <w:p w14:paraId="13B3DBA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Type</w:t>
            </w:r>
          </w:p>
        </w:tc>
        <w:tc>
          <w:tcPr>
            <w:tcW w:w="1944" w:type="dxa"/>
          </w:tcPr>
          <w:p w14:paraId="75FDDEA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Protocol</w:t>
            </w:r>
          </w:p>
        </w:tc>
        <w:tc>
          <w:tcPr>
            <w:tcW w:w="2700" w:type="dxa"/>
          </w:tcPr>
          <w:p w14:paraId="275439E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Purpose</w:t>
            </w:r>
          </w:p>
        </w:tc>
        <w:tc>
          <w:tcPr>
            <w:tcW w:w="972" w:type="dxa"/>
          </w:tcPr>
          <w:p w14:paraId="653D855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Priority</w:t>
            </w:r>
          </w:p>
        </w:tc>
      </w:tr>
      <w:tr w:rsidR="007F489D" w14:paraId="440EB11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6F6DB75" w14:textId="77777777" w:rsidR="007F489D" w:rsidRDefault="00000000">
            <w:r>
              <w:t>bKash API</w:t>
            </w:r>
          </w:p>
        </w:tc>
        <w:tc>
          <w:tcPr>
            <w:tcW w:w="1872" w:type="dxa"/>
          </w:tcPr>
          <w:p w14:paraId="174DC66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Gateway</w:t>
            </w:r>
          </w:p>
        </w:tc>
        <w:tc>
          <w:tcPr>
            <w:tcW w:w="1944" w:type="dxa"/>
          </w:tcPr>
          <w:p w14:paraId="1DC178B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REST/Webhook</w:t>
            </w:r>
          </w:p>
        </w:tc>
        <w:tc>
          <w:tcPr>
            <w:tcW w:w="2700" w:type="dxa"/>
          </w:tcPr>
          <w:p w14:paraId="2241FF9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Premium payments, claim settlements</w:t>
            </w:r>
          </w:p>
        </w:tc>
        <w:tc>
          <w:tcPr>
            <w:tcW w:w="972" w:type="dxa"/>
          </w:tcPr>
          <w:p w14:paraId="58F82E2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1C7493D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AD4216" w14:textId="77777777" w:rsidR="007F489D" w:rsidRDefault="00000000">
            <w:r>
              <w:t>Nagad API</w:t>
            </w:r>
          </w:p>
        </w:tc>
        <w:tc>
          <w:tcPr>
            <w:tcW w:w="1872" w:type="dxa"/>
          </w:tcPr>
          <w:p w14:paraId="4BCD015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Gateway</w:t>
            </w:r>
          </w:p>
        </w:tc>
        <w:tc>
          <w:tcPr>
            <w:tcW w:w="1944" w:type="dxa"/>
          </w:tcPr>
          <w:p w14:paraId="12B914B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REST/Webhook</w:t>
            </w:r>
          </w:p>
        </w:tc>
        <w:tc>
          <w:tcPr>
            <w:tcW w:w="2700" w:type="dxa"/>
          </w:tcPr>
          <w:p w14:paraId="615B899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Premium payments, claim settlements</w:t>
            </w:r>
          </w:p>
        </w:tc>
        <w:tc>
          <w:tcPr>
            <w:tcW w:w="972" w:type="dxa"/>
          </w:tcPr>
          <w:p w14:paraId="0FBB388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37399AA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F58A886" w14:textId="77777777" w:rsidR="007F489D" w:rsidRDefault="00000000">
            <w:r>
              <w:t>Bangladesh Bank</w:t>
            </w:r>
          </w:p>
        </w:tc>
        <w:tc>
          <w:tcPr>
            <w:tcW w:w="1872" w:type="dxa"/>
          </w:tcPr>
          <w:p w14:paraId="4745FB7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Payment Gateway</w:t>
            </w:r>
          </w:p>
        </w:tc>
        <w:tc>
          <w:tcPr>
            <w:tcW w:w="1944" w:type="dxa"/>
          </w:tcPr>
          <w:p w14:paraId="62CCD57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ISO 8583</w:t>
            </w:r>
          </w:p>
        </w:tc>
        <w:tc>
          <w:tcPr>
            <w:tcW w:w="2700" w:type="dxa"/>
          </w:tcPr>
          <w:p w14:paraId="6725991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Bank transfers, regulatory reporting</w:t>
            </w:r>
          </w:p>
        </w:tc>
        <w:tc>
          <w:tcPr>
            <w:tcW w:w="972" w:type="dxa"/>
          </w:tcPr>
          <w:p w14:paraId="286EA19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0E8A98C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EE19F6" w14:textId="77777777" w:rsidR="007F489D" w:rsidRDefault="00000000">
            <w:r>
              <w:t>NID Verification API</w:t>
            </w:r>
          </w:p>
        </w:tc>
        <w:tc>
          <w:tcPr>
            <w:tcW w:w="1872" w:type="dxa"/>
          </w:tcPr>
          <w:p w14:paraId="4466B5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Government Service</w:t>
            </w:r>
          </w:p>
        </w:tc>
        <w:tc>
          <w:tcPr>
            <w:tcW w:w="1944" w:type="dxa"/>
          </w:tcPr>
          <w:p w14:paraId="334B06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REST/SOAP</w:t>
            </w:r>
          </w:p>
        </w:tc>
        <w:tc>
          <w:tcPr>
            <w:tcW w:w="2700" w:type="dxa"/>
          </w:tcPr>
          <w:p w14:paraId="603B44B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Identity verification</w:t>
            </w:r>
          </w:p>
        </w:tc>
        <w:tc>
          <w:tcPr>
            <w:tcW w:w="972" w:type="dxa"/>
          </w:tcPr>
          <w:p w14:paraId="5CC862F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176DF9E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147A83" w14:textId="77777777" w:rsidR="007F489D" w:rsidRDefault="00000000">
            <w:r>
              <w:t>Mobile Number Verification</w:t>
            </w:r>
          </w:p>
        </w:tc>
        <w:tc>
          <w:tcPr>
            <w:tcW w:w="1872" w:type="dxa"/>
          </w:tcPr>
          <w:p w14:paraId="0AACDA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Government Service</w:t>
            </w:r>
          </w:p>
        </w:tc>
        <w:tc>
          <w:tcPr>
            <w:tcW w:w="1944" w:type="dxa"/>
          </w:tcPr>
          <w:p w14:paraId="2445F0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w:t>
            </w:r>
          </w:p>
        </w:tc>
        <w:tc>
          <w:tcPr>
            <w:tcW w:w="2700" w:type="dxa"/>
          </w:tcPr>
          <w:p w14:paraId="2A1CE71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Phone number validation</w:t>
            </w:r>
          </w:p>
        </w:tc>
        <w:tc>
          <w:tcPr>
            <w:tcW w:w="972" w:type="dxa"/>
          </w:tcPr>
          <w:p w14:paraId="31DA1BE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16DBAC6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193CED" w14:textId="77777777" w:rsidR="007F489D" w:rsidRDefault="00000000">
            <w:r>
              <w:t>SMS Gateway</w:t>
            </w:r>
          </w:p>
        </w:tc>
        <w:tc>
          <w:tcPr>
            <w:tcW w:w="1872" w:type="dxa"/>
          </w:tcPr>
          <w:p w14:paraId="704355C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Communication</w:t>
            </w:r>
          </w:p>
        </w:tc>
        <w:tc>
          <w:tcPr>
            <w:tcW w:w="1944" w:type="dxa"/>
          </w:tcPr>
          <w:p w14:paraId="623E423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REST</w:t>
            </w:r>
          </w:p>
        </w:tc>
        <w:tc>
          <w:tcPr>
            <w:tcW w:w="2700" w:type="dxa"/>
          </w:tcPr>
          <w:p w14:paraId="097EA46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Notifications and OTP delivery</w:t>
            </w:r>
          </w:p>
        </w:tc>
        <w:tc>
          <w:tcPr>
            <w:tcW w:w="972" w:type="dxa"/>
          </w:tcPr>
          <w:p w14:paraId="5A76B3C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M2</w:t>
            </w:r>
          </w:p>
        </w:tc>
      </w:tr>
      <w:tr w:rsidR="007F489D" w14:paraId="4C31A43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4713CAB" w14:textId="77777777" w:rsidR="007F489D" w:rsidRDefault="00000000">
            <w:r>
              <w:t>Email Service</w:t>
            </w:r>
          </w:p>
        </w:tc>
        <w:tc>
          <w:tcPr>
            <w:tcW w:w="1872" w:type="dxa"/>
          </w:tcPr>
          <w:p w14:paraId="0731126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Communication</w:t>
            </w:r>
          </w:p>
        </w:tc>
        <w:tc>
          <w:tcPr>
            <w:tcW w:w="1944" w:type="dxa"/>
          </w:tcPr>
          <w:p w14:paraId="009C190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SMTP/API</w:t>
            </w:r>
          </w:p>
        </w:tc>
        <w:tc>
          <w:tcPr>
            <w:tcW w:w="2700" w:type="dxa"/>
          </w:tcPr>
          <w:p w14:paraId="7F78843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Email notifications and documents</w:t>
            </w:r>
          </w:p>
        </w:tc>
        <w:tc>
          <w:tcPr>
            <w:tcW w:w="972" w:type="dxa"/>
          </w:tcPr>
          <w:p w14:paraId="4D763DE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M1</w:t>
            </w:r>
          </w:p>
        </w:tc>
      </w:tr>
      <w:tr w:rsidR="007F489D" w14:paraId="29CDE24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753E34" w14:textId="77777777" w:rsidR="007F489D" w:rsidRDefault="00000000">
            <w:r>
              <w:t>Hospital EHR Systems</w:t>
            </w:r>
          </w:p>
        </w:tc>
        <w:tc>
          <w:tcPr>
            <w:tcW w:w="1872" w:type="dxa"/>
          </w:tcPr>
          <w:p w14:paraId="57E0062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Healthcare</w:t>
            </w:r>
          </w:p>
        </w:tc>
        <w:tc>
          <w:tcPr>
            <w:tcW w:w="1944" w:type="dxa"/>
          </w:tcPr>
          <w:p w14:paraId="485958B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HL7 FHIR</w:t>
            </w:r>
          </w:p>
        </w:tc>
        <w:tc>
          <w:tcPr>
            <w:tcW w:w="2700" w:type="dxa"/>
          </w:tcPr>
          <w:p w14:paraId="26AD4E0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Medical record integration</w:t>
            </w:r>
          </w:p>
        </w:tc>
        <w:tc>
          <w:tcPr>
            <w:tcW w:w="972" w:type="dxa"/>
          </w:tcPr>
          <w:p w14:paraId="6198464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w:t>
            </w:r>
          </w:p>
        </w:tc>
      </w:tr>
      <w:tr w:rsidR="007F489D" w14:paraId="024D876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A6F4DC8" w14:textId="77777777" w:rsidR="007F489D" w:rsidRDefault="00000000">
            <w:r>
              <w:t>Weather API</w:t>
            </w:r>
          </w:p>
        </w:tc>
        <w:tc>
          <w:tcPr>
            <w:tcW w:w="1872" w:type="dxa"/>
          </w:tcPr>
          <w:p w14:paraId="7B07D92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Risk Assessment</w:t>
            </w:r>
          </w:p>
        </w:tc>
        <w:tc>
          <w:tcPr>
            <w:tcW w:w="1944" w:type="dxa"/>
          </w:tcPr>
          <w:p w14:paraId="7721C1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w:t>
            </w:r>
          </w:p>
        </w:tc>
        <w:tc>
          <w:tcPr>
            <w:tcW w:w="2700" w:type="dxa"/>
          </w:tcPr>
          <w:p w14:paraId="65005EB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Environmental risk monitoring</w:t>
            </w:r>
          </w:p>
        </w:tc>
        <w:tc>
          <w:tcPr>
            <w:tcW w:w="972" w:type="dxa"/>
          </w:tcPr>
          <w:p w14:paraId="5A3D720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M3</w:t>
            </w:r>
          </w:p>
        </w:tc>
      </w:tr>
      <w:tr w:rsidR="007F489D" w14:paraId="650F2B4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3509870" w14:textId="77777777" w:rsidR="007F489D" w:rsidRDefault="00000000">
            <w:r>
              <w:t>WhatsApp Business</w:t>
            </w:r>
          </w:p>
        </w:tc>
        <w:tc>
          <w:tcPr>
            <w:tcW w:w="1872" w:type="dxa"/>
          </w:tcPr>
          <w:p w14:paraId="75F503F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Communication</w:t>
            </w:r>
          </w:p>
        </w:tc>
        <w:tc>
          <w:tcPr>
            <w:tcW w:w="1944" w:type="dxa"/>
          </w:tcPr>
          <w:p w14:paraId="53A5EE4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w:t>
            </w:r>
          </w:p>
        </w:tc>
        <w:tc>
          <w:tcPr>
            <w:tcW w:w="2700" w:type="dxa"/>
          </w:tcPr>
          <w:p w14:paraId="1FB2E1A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Customer service and notifications</w:t>
            </w:r>
          </w:p>
        </w:tc>
        <w:tc>
          <w:tcPr>
            <w:tcW w:w="972" w:type="dxa"/>
          </w:tcPr>
          <w:p w14:paraId="2C877E9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M3</w:t>
            </w:r>
          </w:p>
        </w:tc>
      </w:tr>
    </w:tbl>
    <w:p w14:paraId="11FD5D1A" w14:textId="77777777" w:rsidR="007F489D" w:rsidRDefault="007F489D"/>
    <w:p w14:paraId="3FE97B66" w14:textId="77777777" w:rsidR="007F489D" w:rsidRDefault="00000000">
      <w:pPr>
        <w:pStyle w:val="Heading3"/>
        <w:rPr>
          <w:sz w:val="26"/>
          <w:szCs w:val="26"/>
        </w:rPr>
      </w:pPr>
      <w:r>
        <w:rPr>
          <w:sz w:val="26"/>
          <w:szCs w:val="26"/>
        </w:rPr>
        <w:t xml:space="preserve">8.1.2 Integration Details </w:t>
      </w:r>
    </w:p>
    <w:p w14:paraId="7B2FC06F" w14:textId="77777777" w:rsidR="007F489D" w:rsidRDefault="00000000">
      <w:pPr>
        <w:pStyle w:val="Heading4"/>
        <w:rPr>
          <w:i w:val="0"/>
          <w:iCs w:val="0"/>
          <w:sz w:val="24"/>
          <w:szCs w:val="24"/>
        </w:rPr>
      </w:pPr>
      <w:r>
        <w:rPr>
          <w:i w:val="0"/>
          <w:iCs w:val="0"/>
          <w:sz w:val="24"/>
          <w:szCs w:val="24"/>
        </w:rPr>
        <w:t>bKash Payment Integration</w:t>
      </w:r>
    </w:p>
    <w:p w14:paraId="71F64DF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API Endpoints: Payment initiation, verification, refund, account inquiry</w:t>
      </w:r>
    </w:p>
    <w:p w14:paraId="111B0A3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Authentication: OAuth 2.0 with client credentials flow</w:t>
      </w:r>
    </w:p>
    <w:p w14:paraId="55641DC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Rate Limits: 100 requests/minute per API key</w:t>
      </w:r>
    </w:p>
    <w:p w14:paraId="7CD7127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Transaction Timeout: 5 seconds connection, 15 seconds read</w:t>
      </w:r>
    </w:p>
    <w:p w14:paraId="61EB46E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Webhook Support: Payment confirmation callback to /webhooks/bkash</w:t>
      </w:r>
    </w:p>
    <w:p w14:paraId="1A0BDB4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Error Handling: Retry logic with exponential backoff (3 attempts: 1s, 3s, 9s)</w:t>
      </w:r>
    </w:p>
    <w:p w14:paraId="53E7A74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Transaction fee 1.5% (to be negotiated with merchant agreement)</w:t>
      </w:r>
    </w:p>
    <w:p w14:paraId="7908438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Testing: Sandbox environment available at https://tokenized.sandbox.bka.sh</w:t>
      </w:r>
    </w:p>
    <w:p w14:paraId="4D126C0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Mock Service: JSON-based mock required for local development</w:t>
      </w:r>
    </w:p>
    <w:p w14:paraId="56C6286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Fallback: Queue payment for manual processing if API down &gt;5 minutes</w:t>
      </w:r>
    </w:p>
    <w:p w14:paraId="0B098AB5" w14:textId="77777777" w:rsidR="007F489D" w:rsidRDefault="007F489D">
      <w:pPr>
        <w:pStyle w:val="Heading4"/>
      </w:pPr>
    </w:p>
    <w:p w14:paraId="081B0292" w14:textId="77777777" w:rsidR="007F489D" w:rsidRDefault="00000000">
      <w:pPr>
        <w:pStyle w:val="Heading4"/>
        <w:rPr>
          <w:i w:val="0"/>
          <w:iCs w:val="0"/>
          <w:sz w:val="24"/>
          <w:szCs w:val="24"/>
        </w:rPr>
      </w:pPr>
      <w:r>
        <w:rPr>
          <w:i w:val="0"/>
          <w:iCs w:val="0"/>
          <w:sz w:val="24"/>
          <w:szCs w:val="24"/>
        </w:rPr>
        <w:t>Nagad &amp; Rocket Integration</w:t>
      </w:r>
    </w:p>
    <w:p w14:paraId="0F3E531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Similar specifications as bKash with provider-specific endpoints</w:t>
      </w:r>
    </w:p>
    <w:p w14:paraId="650647B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Fallback Mechanism: If primary MFS fails, auto-retry with alternate MFS within 30 seconds</w:t>
      </w:r>
    </w:p>
    <w:p w14:paraId="3CFAE1D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Health Check: Monitor MFS availability every 60 seconds</w:t>
      </w:r>
    </w:p>
    <w:p w14:paraId="7FB7008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Load Balancing: Distribute payment load across available providers</w:t>
      </w:r>
    </w:p>
    <w:p w14:paraId="2A9CD5F9" w14:textId="77777777" w:rsidR="007F489D" w:rsidRDefault="007F489D">
      <w:pPr>
        <w:pBdr>
          <w:top w:val="nil"/>
          <w:left w:val="nil"/>
          <w:bottom w:val="nil"/>
          <w:right w:val="nil"/>
          <w:between w:val="nil"/>
        </w:pBdr>
        <w:rPr>
          <w:color w:val="000000"/>
        </w:rPr>
      </w:pPr>
    </w:p>
    <w:p w14:paraId="5DC98680" w14:textId="77777777" w:rsidR="007F489D" w:rsidRDefault="00000000">
      <w:pPr>
        <w:pStyle w:val="Heading4"/>
        <w:rPr>
          <w:i w:val="0"/>
          <w:iCs w:val="0"/>
          <w:sz w:val="24"/>
          <w:szCs w:val="24"/>
        </w:rPr>
      </w:pPr>
      <w:r>
        <w:rPr>
          <w:i w:val="0"/>
          <w:iCs w:val="0"/>
          <w:sz w:val="24"/>
          <w:szCs w:val="24"/>
        </w:rPr>
        <w:t>NID Verification API</w:t>
      </w:r>
    </w:p>
    <w:p w14:paraId="1739BC9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Provider: Bangladesh Election Commission API / Third-party aggregator (PORICHOY - TBD)</w:t>
      </w:r>
    </w:p>
    <w:p w14:paraId="1D038E8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API Endpoints: /verify-nid, /get-nid-details, /face-match</w:t>
      </w:r>
    </w:p>
    <w:p w14:paraId="2C80471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Authentication: API key + IP whitelist + TLS 1.3</w:t>
      </w:r>
    </w:p>
    <w:p w14:paraId="5034C42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Rate Limits: 1000 verifications/day (Basic tier), 10,000/day (Premium tier)</w:t>
      </w:r>
    </w:p>
    <w:p w14:paraId="1355005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Response Time: &lt;3 seconds average, 10 seconds timeout</w:t>
      </w:r>
    </w:p>
    <w:p w14:paraId="3EFB58C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Returned: Name (English/Bengali), Father/Mother name, DOB, Address, Photo (Base64)</w:t>
      </w:r>
    </w:p>
    <w:p w14:paraId="4B89D39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5-10 BDT per verification (volume-based pricing)</w:t>
      </w:r>
    </w:p>
    <w:p w14:paraId="01860C2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Fallback: Manual verification queue when API unavailable (notify admin within 2 minutes)</w:t>
      </w:r>
    </w:p>
    <w:p w14:paraId="0E8D5A5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Mock Service: JSON-based mock with 100 sample NID records for testing</w:t>
      </w:r>
    </w:p>
    <w:p w14:paraId="5FD0509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Compliance: Store verification logs for 20 years as per IDRA requirement</w:t>
      </w:r>
    </w:p>
    <w:p w14:paraId="55B19088"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Data Privacy: NID data encrypted at rest, access logged</w:t>
      </w:r>
    </w:p>
    <w:p w14:paraId="18028C5F" w14:textId="77777777" w:rsidR="007F489D" w:rsidRDefault="00000000">
      <w:pPr>
        <w:pStyle w:val="Heading4"/>
        <w:rPr>
          <w:i w:val="0"/>
          <w:iCs w:val="0"/>
        </w:rPr>
      </w:pPr>
      <w:r>
        <w:rPr>
          <w:i w:val="0"/>
          <w:iCs w:val="0"/>
        </w:rPr>
        <w:t>Hospital EHR (HL7 FHIR) Integration</w:t>
      </w:r>
    </w:p>
    <w:p w14:paraId="34CFDF9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Standard: HL7 FHIR R4 (Fast Healthcare Interoperability Resources)</w:t>
      </w:r>
    </w:p>
    <w:p w14:paraId="25C298B3"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FHIR Resources Used:</w:t>
      </w:r>
    </w:p>
    <w:p w14:paraId="3568DEE0" w14:textId="77777777" w:rsidR="007F489D" w:rsidRDefault="00000000">
      <w:pPr>
        <w:spacing w:after="120"/>
        <w:rPr>
          <w:rFonts w:ascii="Calibri" w:eastAsia="Calibri" w:hAnsi="Calibri" w:cs="Calibri"/>
        </w:rPr>
      </w:pPr>
      <w:r>
        <w:t xml:space="preserve">  </w:t>
      </w:r>
      <w:r>
        <w:rPr>
          <w:rFonts w:ascii="Calibri" w:eastAsia="Calibri" w:hAnsi="Calibri" w:cs="Calibri"/>
        </w:rPr>
        <w:t>- Patient (demographics)</w:t>
      </w:r>
    </w:p>
    <w:p w14:paraId="133AF4AB" w14:textId="77777777" w:rsidR="007F489D" w:rsidRDefault="00000000">
      <w:pPr>
        <w:spacing w:after="120"/>
        <w:rPr>
          <w:rFonts w:ascii="Calibri" w:eastAsia="Calibri" w:hAnsi="Calibri" w:cs="Calibri"/>
        </w:rPr>
      </w:pPr>
      <w:r>
        <w:rPr>
          <w:rFonts w:ascii="Calibri" w:eastAsia="Calibri" w:hAnsi="Calibri" w:cs="Calibri"/>
        </w:rPr>
        <w:t xml:space="preserve">  - Encounter (admission/discharge)</w:t>
      </w:r>
    </w:p>
    <w:p w14:paraId="57C90DED" w14:textId="77777777" w:rsidR="007F489D" w:rsidRDefault="00000000">
      <w:pPr>
        <w:spacing w:after="120"/>
        <w:rPr>
          <w:rFonts w:ascii="Calibri" w:eastAsia="Calibri" w:hAnsi="Calibri" w:cs="Calibri"/>
        </w:rPr>
      </w:pPr>
      <w:r>
        <w:rPr>
          <w:rFonts w:ascii="Calibri" w:eastAsia="Calibri" w:hAnsi="Calibri" w:cs="Calibri"/>
        </w:rPr>
        <w:t xml:space="preserve">  - Condition (diagnoses)</w:t>
      </w:r>
    </w:p>
    <w:p w14:paraId="572813B7" w14:textId="77777777" w:rsidR="007F489D" w:rsidRDefault="00000000">
      <w:pPr>
        <w:spacing w:after="120"/>
        <w:rPr>
          <w:rFonts w:ascii="Calibri" w:eastAsia="Calibri" w:hAnsi="Calibri" w:cs="Calibri"/>
        </w:rPr>
      </w:pPr>
      <w:r>
        <w:rPr>
          <w:rFonts w:ascii="Calibri" w:eastAsia="Calibri" w:hAnsi="Calibri" w:cs="Calibri"/>
        </w:rPr>
        <w:t xml:space="preserve">  - Procedure (treatments)</w:t>
      </w:r>
    </w:p>
    <w:p w14:paraId="37892C6C" w14:textId="77777777" w:rsidR="007F489D" w:rsidRDefault="00000000">
      <w:pPr>
        <w:spacing w:after="120"/>
        <w:rPr>
          <w:rFonts w:ascii="Calibri" w:eastAsia="Calibri" w:hAnsi="Calibri" w:cs="Calibri"/>
        </w:rPr>
      </w:pPr>
      <w:r>
        <w:rPr>
          <w:rFonts w:ascii="Calibri" w:eastAsia="Calibri" w:hAnsi="Calibri" w:cs="Calibri"/>
        </w:rPr>
        <w:t xml:space="preserve">  - MedicationRequest (prescriptions)</w:t>
      </w:r>
    </w:p>
    <w:p w14:paraId="2479F604" w14:textId="77777777" w:rsidR="007F489D" w:rsidRDefault="00000000">
      <w:pPr>
        <w:spacing w:after="120"/>
        <w:rPr>
          <w:rFonts w:ascii="Calibri" w:eastAsia="Calibri" w:hAnsi="Calibri" w:cs="Calibri"/>
        </w:rPr>
      </w:pPr>
      <w:r>
        <w:rPr>
          <w:rFonts w:ascii="Calibri" w:eastAsia="Calibri" w:hAnsi="Calibri" w:cs="Calibri"/>
        </w:rPr>
        <w:t xml:space="preserve">  - DiagnosticReport (lab results, imaging)</w:t>
      </w:r>
    </w:p>
    <w:p w14:paraId="75DFB59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Authentication: OAuth 2.0 + JWT tokens, refresh every 30 minutes</w:t>
      </w:r>
    </w:p>
    <w:p w14:paraId="22456BC5"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Endpoints:</w:t>
      </w:r>
    </w:p>
    <w:p w14:paraId="5C443437" w14:textId="77777777" w:rsidR="007F489D" w:rsidRDefault="00000000">
      <w:pPr>
        <w:spacing w:after="120"/>
        <w:rPr>
          <w:rFonts w:ascii="Calibri" w:eastAsia="Calibri" w:hAnsi="Calibri" w:cs="Calibri"/>
        </w:rPr>
      </w:pPr>
      <w:r>
        <w:rPr>
          <w:rFonts w:ascii="Calibri" w:eastAsia="Calibri" w:hAnsi="Calibri" w:cs="Calibri"/>
        </w:rPr>
        <w:t xml:space="preserve">  - GET /Patient/{id} - Patient lookup</w:t>
      </w:r>
    </w:p>
    <w:p w14:paraId="3F93FF0B" w14:textId="77777777" w:rsidR="007F489D" w:rsidRDefault="00000000">
      <w:pPr>
        <w:spacing w:after="120"/>
        <w:rPr>
          <w:rFonts w:ascii="Calibri" w:eastAsia="Calibri" w:hAnsi="Calibri" w:cs="Calibri"/>
        </w:rPr>
      </w:pPr>
      <w:r>
        <w:rPr>
          <w:rFonts w:ascii="Calibri" w:eastAsia="Calibri" w:hAnsi="Calibri" w:cs="Calibri"/>
        </w:rPr>
        <w:t xml:space="preserve">  - POST /Claim - Submit cashless claim</w:t>
      </w:r>
    </w:p>
    <w:p w14:paraId="2BAC1367" w14:textId="77777777" w:rsidR="007F489D" w:rsidRDefault="00000000">
      <w:pPr>
        <w:spacing w:after="120"/>
        <w:rPr>
          <w:rFonts w:ascii="Calibri" w:eastAsia="Calibri" w:hAnsi="Calibri" w:cs="Calibri"/>
        </w:rPr>
      </w:pPr>
      <w:r>
        <w:rPr>
          <w:rFonts w:ascii="Calibri" w:eastAsia="Calibri" w:hAnsi="Calibri" w:cs="Calibri"/>
        </w:rPr>
        <w:t xml:space="preserve">  - GET /Claim/{id} - Check claim status</w:t>
      </w:r>
    </w:p>
    <w:p w14:paraId="0371180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Connection Timeout: 5 seconds</w:t>
      </w:r>
    </w:p>
    <w:p w14:paraId="24B4AF6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Read Timeout: 15 seconds</w:t>
      </w:r>
    </w:p>
    <w:p w14:paraId="42BA9003"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lastRenderedPageBreak/>
        <w:t>Fallback Behavior:</w:t>
      </w:r>
    </w:p>
    <w:p w14:paraId="0A338B66" w14:textId="77777777" w:rsidR="007F489D" w:rsidRDefault="00000000">
      <w:pPr>
        <w:spacing w:after="120"/>
        <w:rPr>
          <w:rFonts w:ascii="Calibri" w:eastAsia="Calibri" w:hAnsi="Calibri" w:cs="Calibri"/>
        </w:rPr>
      </w:pPr>
      <w:r>
        <w:rPr>
          <w:rFonts w:ascii="Calibri" w:eastAsia="Calibri" w:hAnsi="Calibri" w:cs="Calibri"/>
        </w:rPr>
        <w:t xml:space="preserve">  - If timeout → Queue for manual verification</w:t>
      </w:r>
    </w:p>
    <w:p w14:paraId="76778664" w14:textId="77777777" w:rsidR="007F489D" w:rsidRDefault="00000000">
      <w:pPr>
        <w:spacing w:after="120"/>
        <w:rPr>
          <w:rFonts w:ascii="Calibri" w:eastAsia="Calibri" w:hAnsi="Calibri" w:cs="Calibri"/>
        </w:rPr>
      </w:pPr>
      <w:r>
        <w:rPr>
          <w:rFonts w:ascii="Calibri" w:eastAsia="Calibri" w:hAnsi="Calibri" w:cs="Calibri"/>
        </w:rPr>
        <w:t xml:space="preserve">  - Send SMS to hospital focal point: "System unavailable, manual claim processing required"</w:t>
      </w:r>
    </w:p>
    <w:p w14:paraId="626BAF53" w14:textId="77777777" w:rsidR="007F489D" w:rsidRDefault="00000000">
      <w:pPr>
        <w:spacing w:after="120"/>
        <w:rPr>
          <w:rFonts w:ascii="Calibri" w:eastAsia="Calibri" w:hAnsi="Calibri" w:cs="Calibri"/>
        </w:rPr>
      </w:pPr>
      <w:r>
        <w:rPr>
          <w:rFonts w:ascii="Calibri" w:eastAsia="Calibri" w:hAnsi="Calibri" w:cs="Calibri"/>
        </w:rPr>
        <w:t xml:space="preserve">  - Notify InsureTech support team via Slack/email</w:t>
      </w:r>
    </w:p>
    <w:p w14:paraId="5831ECE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 Mapping: Custom FHIR profile for Bangladesh healthcare context</w:t>
      </w:r>
    </w:p>
    <w:p w14:paraId="0E59328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Consent Management: Patient consent workflow (digital signature) before EHR access</w:t>
      </w:r>
    </w:p>
    <w:p w14:paraId="0EF44721"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Participating Hospitals:</w:t>
      </w:r>
    </w:p>
    <w:p w14:paraId="4C59678C" w14:textId="77777777" w:rsidR="007F489D" w:rsidRDefault="00000000">
      <w:pPr>
        <w:spacing w:after="120"/>
        <w:rPr>
          <w:rFonts w:ascii="Calibri" w:eastAsia="Calibri" w:hAnsi="Calibri" w:cs="Calibri"/>
        </w:rPr>
      </w:pPr>
      <w:r>
        <w:rPr>
          <w:rFonts w:ascii="Calibri" w:eastAsia="Calibri" w:hAnsi="Calibri" w:cs="Calibri"/>
        </w:rPr>
        <w:t xml:space="preserve">  - Phase M1: LabAid Hospitals (5 locations)</w:t>
      </w:r>
    </w:p>
    <w:p w14:paraId="1CE6464B" w14:textId="77777777" w:rsidR="007F489D" w:rsidRDefault="00000000">
      <w:pPr>
        <w:spacing w:after="120"/>
        <w:rPr>
          <w:rFonts w:ascii="Calibri" w:eastAsia="Calibri" w:hAnsi="Calibri" w:cs="Calibri"/>
        </w:rPr>
      </w:pPr>
      <w:r>
        <w:rPr>
          <w:rFonts w:ascii="Calibri" w:eastAsia="Calibri" w:hAnsi="Calibri" w:cs="Calibri"/>
        </w:rPr>
        <w:t xml:space="preserve">  - Phase M2+: Expand to 20+ partner hospitals</w:t>
      </w:r>
    </w:p>
    <w:p w14:paraId="49237C51"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Testing: FHIR test server with synthetic patient data</w:t>
      </w:r>
    </w:p>
    <w:p w14:paraId="71651DCB" w14:textId="77777777" w:rsidR="007F489D" w:rsidRDefault="00000000">
      <w:pPr>
        <w:pStyle w:val="Heading4"/>
        <w:rPr>
          <w:i w:val="0"/>
          <w:iCs w:val="0"/>
          <w:sz w:val="24"/>
          <w:szCs w:val="24"/>
        </w:rPr>
      </w:pPr>
      <w:r>
        <w:rPr>
          <w:i w:val="0"/>
          <w:iCs w:val="0"/>
          <w:sz w:val="24"/>
          <w:szCs w:val="24"/>
        </w:rPr>
        <w:t>SMS Gateway Integration</w:t>
      </w:r>
    </w:p>
    <w:p w14:paraId="4F34E3F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Provider: Twilio (international) / Bangladesh SMS Provider (local - TBD)</w:t>
      </w:r>
    </w:p>
    <w:p w14:paraId="3B195D4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 Cases: OTP delivery, payment confirmation, claim status updates, policy renewal reminders</w:t>
      </w:r>
    </w:p>
    <w:p w14:paraId="571D617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Delivery Rate Target: &gt;95%</w:t>
      </w:r>
    </w:p>
    <w:p w14:paraId="1D31BE5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Delivery Status Tracking: Webhook for delivery confirmation</w:t>
      </w:r>
    </w:p>
    <w:p w14:paraId="185F155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Optimization: Batching, template caching, priority queuing</w:t>
      </w:r>
    </w:p>
    <w:p w14:paraId="12C1DA3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Rate Limits: 100 messages/second</w:t>
      </w:r>
    </w:p>
    <w:p w14:paraId="31DD00EA" w14:textId="77777777" w:rsidR="007F489D" w:rsidRDefault="00000000">
      <w:pPr>
        <w:pStyle w:val="Heading4"/>
        <w:rPr>
          <w:i w:val="0"/>
          <w:iCs w:val="0"/>
          <w:sz w:val="24"/>
          <w:szCs w:val="24"/>
        </w:rPr>
      </w:pPr>
      <w:r>
        <w:rPr>
          <w:i w:val="0"/>
          <w:iCs w:val="0"/>
          <w:sz w:val="24"/>
          <w:szCs w:val="24"/>
        </w:rPr>
        <w:t>WhatsApp Business API</w:t>
      </w:r>
    </w:p>
    <w:p w14:paraId="0678ECC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Message Templates: Pre-approved templates for policy confirmation, claim updates</w:t>
      </w:r>
    </w:p>
    <w:p w14:paraId="6821152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Opt-in/Opt-out Workflow: User consent required, unsubscribe link in messages</w:t>
      </w:r>
    </w:p>
    <w:p w14:paraId="5834E76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Rate Limits: 1000 conversations/day (business tier)</w:t>
      </w:r>
    </w:p>
    <w:p w14:paraId="009E7F1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Cost: Per-conversation pricing (varies by country)</w:t>
      </w:r>
    </w:p>
    <w:p w14:paraId="5B7F3873"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Use Cases: Rich media policy documents, claim photo uploads, customer support chat</w:t>
      </w:r>
    </w:p>
    <w:p w14:paraId="3AA58778" w14:textId="77777777" w:rsidR="007F489D" w:rsidRDefault="007F489D"/>
    <w:p w14:paraId="7B4AD6EA" w14:textId="77777777" w:rsidR="007F489D" w:rsidRDefault="00000000">
      <w:pPr>
        <w:pStyle w:val="Heading3"/>
        <w:rPr>
          <w:sz w:val="26"/>
          <w:szCs w:val="26"/>
        </w:rPr>
      </w:pPr>
      <w:r>
        <w:rPr>
          <w:sz w:val="26"/>
          <w:szCs w:val="26"/>
        </w:rPr>
        <w:t xml:space="preserve">8.2 Internal Service Communications </w:t>
      </w:r>
    </w:p>
    <w:p w14:paraId="0123C46D" w14:textId="77777777" w:rsidR="007F489D" w:rsidRDefault="00000000">
      <w:pPr>
        <w:spacing w:after="120"/>
        <w:rPr>
          <w:rFonts w:ascii="Calibri" w:eastAsia="Calibri" w:hAnsi="Calibri" w:cs="Calibri"/>
        </w:rPr>
      </w:pPr>
      <w:r>
        <w:rPr>
          <w:rFonts w:ascii="Calibri" w:eastAsia="Calibri" w:hAnsi="Calibri" w:cs="Calibri"/>
        </w:rPr>
        <w:t>All microservices communicate via gRPC using Protocol Buffers for type safety, performance, and cross-language compatibility:</w:t>
      </w:r>
    </w:p>
    <w:p w14:paraId="54332EFC" w14:textId="77777777" w:rsidR="007F489D" w:rsidRDefault="00000000">
      <w:pPr>
        <w:spacing w:after="120"/>
        <w:rPr>
          <w:rFonts w:ascii="Calibri" w:eastAsia="Calibri" w:hAnsi="Calibri" w:cs="Calibri"/>
        </w:rPr>
      </w:pPr>
      <w:r>
        <w:rPr>
          <w:rFonts w:ascii="Calibri" w:eastAsia="Calibri" w:hAnsi="Calibri" w:cs="Calibri"/>
        </w:rPr>
        <w:t>Benefits of gRPC:</w:t>
      </w:r>
    </w:p>
    <w:p w14:paraId="4A9E6BE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Strong typing with Protocol Buffers</w:t>
      </w:r>
    </w:p>
    <w:p w14:paraId="3A9DCFD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HTTP/2 multiplexing (multiple requests over single connection)</w:t>
      </w:r>
    </w:p>
    <w:p w14:paraId="533A2B1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Bi-directional streaming support</w:t>
      </w:r>
    </w:p>
    <w:p w14:paraId="7992F01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Built-in load balancing and health checking</w:t>
      </w:r>
    </w:p>
    <w:p w14:paraId="1512403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Language-agnostic (Go, C#, Python, Node.js)</w:t>
      </w:r>
    </w:p>
    <w:p w14:paraId="78360997"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 7-10x faster than REST JSON for internal communication</w:t>
      </w:r>
    </w:p>
    <w:p w14:paraId="4C1AEBFA" w14:textId="77777777" w:rsidR="007F489D" w:rsidRDefault="00000000">
      <w:pPr>
        <w:spacing w:after="120"/>
        <w:rPr>
          <w:rFonts w:ascii="Calibri" w:eastAsia="Calibri" w:hAnsi="Calibri" w:cs="Calibri"/>
        </w:rPr>
      </w:pPr>
      <w:r>
        <w:rPr>
          <w:rFonts w:ascii="Calibri" w:eastAsia="Calibri" w:hAnsi="Calibri" w:cs="Calibri"/>
        </w:rPr>
        <w:lastRenderedPageBreak/>
        <w:t>Service Discovery: Consul for service registry and health checks</w:t>
      </w:r>
    </w:p>
    <w:p w14:paraId="3FDBB50E" w14:textId="77777777" w:rsidR="007F489D" w:rsidRDefault="00000000">
      <w:pPr>
        <w:spacing w:after="120"/>
        <w:rPr>
          <w:rFonts w:ascii="Calibri" w:eastAsia="Calibri" w:hAnsi="Calibri" w:cs="Calibri"/>
        </w:rPr>
      </w:pPr>
      <w:r>
        <w:rPr>
          <w:rFonts w:ascii="Calibri" w:eastAsia="Calibri" w:hAnsi="Calibri" w:cs="Calibri"/>
        </w:rPr>
        <w:t>Load Balancing: Client-side load balancing with round-robin strategy</w:t>
      </w:r>
    </w:p>
    <w:p w14:paraId="6ABDAEC1" w14:textId="77777777" w:rsidR="007F489D" w:rsidRDefault="00000000">
      <w:pPr>
        <w:spacing w:after="120"/>
        <w:rPr>
          <w:rFonts w:ascii="Calibri" w:eastAsia="Calibri" w:hAnsi="Calibri" w:cs="Calibri"/>
        </w:rPr>
      </w:pPr>
      <w:r>
        <w:rPr>
          <w:rFonts w:ascii="Calibri" w:eastAsia="Calibri" w:hAnsi="Calibri" w:cs="Calibri"/>
        </w:rPr>
        <w:t>Timeout Configuration: 30 seconds for standard RPCs, 5 minutes for long-running operations</w:t>
      </w:r>
    </w:p>
    <w:p w14:paraId="09E605B2"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 Insurance Engine Service</w:t>
      </w:r>
      <w:r>
        <w:rPr>
          <w:rFonts w:ascii="Consolas" w:eastAsia="Consolas" w:hAnsi="Consolas" w:cs="Consolas"/>
          <w:color w:val="000000"/>
          <w:sz w:val="16"/>
          <w:szCs w:val="16"/>
        </w:rPr>
        <w:br/>
        <w:t>service InsuranceEngineService {</w:t>
      </w:r>
      <w:r>
        <w:rPr>
          <w:rFonts w:ascii="Consolas" w:eastAsia="Consolas" w:hAnsi="Consolas" w:cs="Consolas"/>
          <w:color w:val="000000"/>
          <w:sz w:val="16"/>
          <w:szCs w:val="16"/>
        </w:rPr>
        <w:br/>
        <w:t xml:space="preserve">  rpc IssuePolicy(IssuePolicyRequest) returns (IssuePolicyResponse);</w:t>
      </w:r>
      <w:r>
        <w:rPr>
          <w:rFonts w:ascii="Consolas" w:eastAsia="Consolas" w:hAnsi="Consolas" w:cs="Consolas"/>
          <w:color w:val="000000"/>
          <w:sz w:val="16"/>
          <w:szCs w:val="16"/>
        </w:rPr>
        <w:br/>
        <w:t xml:space="preserve">  rpc CalculatePremium(CalculatePremiumRequest) returns (CalculatePremiumResponse);</w:t>
      </w:r>
      <w:r>
        <w:rPr>
          <w:rFonts w:ascii="Consolas" w:eastAsia="Consolas" w:hAnsi="Consolas" w:cs="Consolas"/>
          <w:color w:val="000000"/>
          <w:sz w:val="16"/>
          <w:szCs w:val="16"/>
        </w:rPr>
        <w:br/>
        <w:t xml:space="preserve">  rpc ProcessRenewal(ProcessRenewalRequest) returns (ProcessRenewalResponse);</w:t>
      </w:r>
      <w:r>
        <w:rPr>
          <w:rFonts w:ascii="Consolas" w:eastAsia="Consolas" w:hAnsi="Consolas" w:cs="Consolas"/>
          <w:color w:val="000000"/>
          <w:sz w:val="16"/>
          <w:szCs w:val="16"/>
        </w:rPr>
        <w:br/>
        <w:t xml:space="preserve">  rpc SubmitClaim(SubmitClaimRequest) returns (SubmitClaimResponse);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Payment Service</w:t>
      </w:r>
      <w:r>
        <w:rPr>
          <w:rFonts w:ascii="Consolas" w:eastAsia="Consolas" w:hAnsi="Consolas" w:cs="Consolas"/>
          <w:color w:val="000000"/>
          <w:sz w:val="16"/>
          <w:szCs w:val="16"/>
        </w:rPr>
        <w:br/>
        <w:t>service PaymentService {</w:t>
      </w:r>
      <w:r>
        <w:rPr>
          <w:rFonts w:ascii="Consolas" w:eastAsia="Consolas" w:hAnsi="Consolas" w:cs="Consolas"/>
          <w:color w:val="000000"/>
          <w:sz w:val="16"/>
          <w:szCs w:val="16"/>
        </w:rPr>
        <w:br/>
        <w:t xml:space="preserve">  rpc ProcessPayment(ProcessPaymentRequest) returns (ProcessPaymentResponse);</w:t>
      </w:r>
      <w:r>
        <w:rPr>
          <w:rFonts w:ascii="Consolas" w:eastAsia="Consolas" w:hAnsi="Consolas" w:cs="Consolas"/>
          <w:color w:val="000000"/>
          <w:sz w:val="16"/>
          <w:szCs w:val="16"/>
        </w:rPr>
        <w:br/>
        <w:t xml:space="preserve">  rpc RefundPayment(RefundPaymentRequest) returns (RefundPaymentResponse);</w:t>
      </w:r>
      <w:r>
        <w:rPr>
          <w:rFonts w:ascii="Consolas" w:eastAsia="Consolas" w:hAnsi="Consolas" w:cs="Consolas"/>
          <w:color w:val="000000"/>
          <w:sz w:val="16"/>
          <w:szCs w:val="16"/>
        </w:rPr>
        <w:br/>
        <w:t xml:space="preserve">  rpc GetPaymentStatus(GetPaymentStatusRequest) returns (GetPaymentStatusResponse);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Partner Management Service</w:t>
      </w:r>
      <w:r>
        <w:rPr>
          <w:rFonts w:ascii="Consolas" w:eastAsia="Consolas" w:hAnsi="Consolas" w:cs="Consolas"/>
          <w:color w:val="000000"/>
          <w:sz w:val="16"/>
          <w:szCs w:val="16"/>
        </w:rPr>
        <w:br/>
        <w:t>service PartnerManagementService {</w:t>
      </w:r>
      <w:r>
        <w:rPr>
          <w:rFonts w:ascii="Consolas" w:eastAsia="Consolas" w:hAnsi="Consolas" w:cs="Consolas"/>
          <w:color w:val="000000"/>
          <w:sz w:val="16"/>
          <w:szCs w:val="16"/>
        </w:rPr>
        <w:br/>
        <w:t xml:space="preserve">  rpc OnboardPartner(OnboardPartnerRequest) returns (OnboardPartnerResponse);</w:t>
      </w:r>
      <w:r>
        <w:rPr>
          <w:rFonts w:ascii="Consolas" w:eastAsia="Consolas" w:hAnsi="Consolas" w:cs="Consolas"/>
          <w:color w:val="000000"/>
          <w:sz w:val="16"/>
          <w:szCs w:val="16"/>
        </w:rPr>
        <w:br/>
        <w:t xml:space="preserve">  rpc RegisterAgent(RegisterAgentRequest) returns (RegisterAgentResponse);</w:t>
      </w:r>
      <w:r>
        <w:rPr>
          <w:rFonts w:ascii="Consolas" w:eastAsia="Consolas" w:hAnsi="Consolas" w:cs="Consolas"/>
          <w:color w:val="000000"/>
          <w:sz w:val="16"/>
          <w:szCs w:val="16"/>
        </w:rPr>
        <w:br/>
        <w:t xml:space="preserve">  rpc CalculateCommission(CalculateCommissionRequest) returns (CalculateCommissionResponse);</w:t>
      </w:r>
      <w:r>
        <w:rPr>
          <w:rFonts w:ascii="Consolas" w:eastAsia="Consolas" w:hAnsi="Consolas" w:cs="Consolas"/>
          <w:color w:val="000000"/>
          <w:sz w:val="16"/>
          <w:szCs w:val="16"/>
        </w:rPr>
        <w:br/>
        <w:t>}</w:t>
      </w:r>
    </w:p>
    <w:p w14:paraId="58754080" w14:textId="77777777" w:rsidR="007F489D" w:rsidRDefault="00000000">
      <w:pPr>
        <w:pStyle w:val="Heading3"/>
        <w:rPr>
          <w:sz w:val="26"/>
          <w:szCs w:val="26"/>
        </w:rPr>
      </w:pPr>
      <w:r>
        <w:rPr>
          <w:sz w:val="26"/>
          <w:szCs w:val="26"/>
        </w:rPr>
        <w:t>8.3 Event-Driven Architecture</w:t>
      </w:r>
    </w:p>
    <w:p w14:paraId="2538493D" w14:textId="77777777" w:rsidR="007F489D" w:rsidRDefault="00000000">
      <w:pPr>
        <w:spacing w:after="120"/>
        <w:rPr>
          <w:rFonts w:ascii="Calibri" w:eastAsia="Calibri" w:hAnsi="Calibri" w:cs="Calibri"/>
        </w:rPr>
      </w:pPr>
      <w:r>
        <w:rPr>
          <w:rFonts w:ascii="Calibri" w:eastAsia="Calibri" w:hAnsi="Calibri" w:cs="Calibri"/>
        </w:rPr>
        <w:t>Kafka Event Streaming:</w:t>
      </w:r>
    </w:p>
    <w:p w14:paraId="7B5E81B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Events: PolicyIssued, PolicyRenewed, PolicyCancelled, PremiumPaid</w:t>
      </w:r>
    </w:p>
    <w:p w14:paraId="73A38AD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 Events: ClaimSubmitted, ClaimApproved, ClaimSettled, ClaimRejected</w:t>
      </w:r>
    </w:p>
    <w:p w14:paraId="64135FC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Events: PaymentProcessed, PaymentFailed, RefundIssued</w:t>
      </w:r>
    </w:p>
    <w:p w14:paraId="564F5719"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User Events: UserRegistered, KYCCompleted, ProfileUpdated</w:t>
      </w:r>
    </w:p>
    <w:p w14:paraId="3CCD3E30" w14:textId="77777777" w:rsidR="007F489D" w:rsidRDefault="00000000">
      <w:pPr>
        <w:spacing w:after="120"/>
        <w:rPr>
          <w:rFonts w:ascii="Calibri" w:eastAsia="Calibri" w:hAnsi="Calibri" w:cs="Calibri"/>
        </w:rPr>
      </w:pPr>
      <w:r>
        <w:rPr>
          <w:rFonts w:ascii="Calibri" w:eastAsia="Calibri" w:hAnsi="Calibri" w:cs="Calibri"/>
        </w:rPr>
        <w:t>Event Processing Patterns:</w:t>
      </w:r>
    </w:p>
    <w:p w14:paraId="28D784B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Event Sourcing: Critical business events for audit and replay</w:t>
      </w:r>
    </w:p>
    <w:p w14:paraId="6F0A383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CQRS: Separate command and query models for complex aggregates</w:t>
      </w:r>
    </w:p>
    <w:p w14:paraId="761A8AF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Saga Pattern: Distributed transaction management across services</w:t>
      </w:r>
    </w:p>
    <w:p w14:paraId="7352E7FF"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Event Streaming: Real-time analytics and monitoring</w:t>
      </w:r>
    </w:p>
    <w:p w14:paraId="4E9B049E" w14:textId="77777777" w:rsidR="007F489D" w:rsidRDefault="007F489D"/>
    <w:p w14:paraId="2C0CF94A" w14:textId="77777777" w:rsidR="007F489D" w:rsidRDefault="00000000">
      <w:r>
        <w:br w:type="page"/>
      </w:r>
    </w:p>
    <w:p w14:paraId="08C46833" w14:textId="77777777" w:rsidR="007F489D" w:rsidRDefault="00000000">
      <w:pPr>
        <w:pStyle w:val="Heading1"/>
      </w:pPr>
      <w:r>
        <w:lastRenderedPageBreak/>
        <w:t>9. Performance &amp; Monitoring</w:t>
      </w:r>
    </w:p>
    <w:p w14:paraId="71DE179C" w14:textId="77777777" w:rsidR="007F489D" w:rsidRDefault="00000000">
      <w:pPr>
        <w:pStyle w:val="Heading3"/>
        <w:rPr>
          <w:sz w:val="26"/>
          <w:szCs w:val="26"/>
        </w:rPr>
      </w:pPr>
      <w:r>
        <w:rPr>
          <w:sz w:val="26"/>
          <w:szCs w:val="26"/>
        </w:rPr>
        <w:t>9.1 Performance Benchmarks</w:t>
      </w:r>
    </w:p>
    <w:tbl>
      <w:tblPr>
        <w:tblStyle w:val="afff5"/>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315016B5"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3CA684" w14:textId="77777777" w:rsidR="007F489D" w:rsidRDefault="00000000">
            <w:pPr>
              <w:jc w:val="center"/>
              <w:rPr>
                <w:sz w:val="24"/>
                <w:szCs w:val="24"/>
              </w:rPr>
            </w:pPr>
            <w:r>
              <w:rPr>
                <w:sz w:val="24"/>
                <w:szCs w:val="24"/>
              </w:rPr>
              <w:t>Metric</w:t>
            </w:r>
          </w:p>
        </w:tc>
        <w:tc>
          <w:tcPr>
            <w:tcW w:w="2340" w:type="dxa"/>
          </w:tcPr>
          <w:p w14:paraId="61CD170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Baseline Target</w:t>
            </w:r>
          </w:p>
        </w:tc>
        <w:tc>
          <w:tcPr>
            <w:tcW w:w="2340" w:type="dxa"/>
          </w:tcPr>
          <w:p w14:paraId="13FA4CB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Peak Load Target</w:t>
            </w:r>
          </w:p>
        </w:tc>
        <w:tc>
          <w:tcPr>
            <w:tcW w:w="2340" w:type="dxa"/>
          </w:tcPr>
          <w:p w14:paraId="045E50D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Measurement Method</w:t>
            </w:r>
          </w:p>
        </w:tc>
      </w:tr>
      <w:tr w:rsidR="007F489D" w14:paraId="7609E61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83E5FC" w14:textId="77777777" w:rsidR="007F489D" w:rsidRDefault="00000000">
            <w:r>
              <w:t>Category 1 API (gRPC)</w:t>
            </w:r>
          </w:p>
        </w:tc>
        <w:tc>
          <w:tcPr>
            <w:tcW w:w="2340" w:type="dxa"/>
          </w:tcPr>
          <w:p w14:paraId="271AD24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100ms</w:t>
            </w:r>
          </w:p>
        </w:tc>
        <w:tc>
          <w:tcPr>
            <w:tcW w:w="2340" w:type="dxa"/>
          </w:tcPr>
          <w:p w14:paraId="4B01F6E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150ms</w:t>
            </w:r>
          </w:p>
        </w:tc>
        <w:tc>
          <w:tcPr>
            <w:tcW w:w="2340" w:type="dxa"/>
          </w:tcPr>
          <w:p w14:paraId="256A31E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APM tools (New Relic/Datadog)</w:t>
            </w:r>
          </w:p>
        </w:tc>
      </w:tr>
      <w:tr w:rsidR="007F489D" w14:paraId="45E6804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CC61B5" w14:textId="77777777" w:rsidR="007F489D" w:rsidRDefault="00000000">
            <w:r>
              <w:t>Category 2 API (GraphQL)</w:t>
            </w:r>
          </w:p>
        </w:tc>
        <w:tc>
          <w:tcPr>
            <w:tcW w:w="2340" w:type="dxa"/>
          </w:tcPr>
          <w:p w14:paraId="5FCD51D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2 seconds</w:t>
            </w:r>
          </w:p>
        </w:tc>
        <w:tc>
          <w:tcPr>
            <w:tcW w:w="2340" w:type="dxa"/>
          </w:tcPr>
          <w:p w14:paraId="62CA87E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3 seconds</w:t>
            </w:r>
          </w:p>
        </w:tc>
        <w:tc>
          <w:tcPr>
            <w:tcW w:w="2340" w:type="dxa"/>
          </w:tcPr>
          <w:p w14:paraId="0ECC124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GraphQL monitoring</w:t>
            </w:r>
          </w:p>
        </w:tc>
      </w:tr>
      <w:tr w:rsidR="007F489D" w14:paraId="262E851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D3934F" w14:textId="77777777" w:rsidR="007F489D" w:rsidRDefault="00000000">
            <w:r>
              <w:t>Category 3 API (REST)</w:t>
            </w:r>
          </w:p>
        </w:tc>
        <w:tc>
          <w:tcPr>
            <w:tcW w:w="2340" w:type="dxa"/>
          </w:tcPr>
          <w:p w14:paraId="6DC7190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200ms</w:t>
            </w:r>
          </w:p>
        </w:tc>
        <w:tc>
          <w:tcPr>
            <w:tcW w:w="2340" w:type="dxa"/>
          </w:tcPr>
          <w:p w14:paraId="0A1858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300ms</w:t>
            </w:r>
          </w:p>
        </w:tc>
        <w:tc>
          <w:tcPr>
            <w:tcW w:w="2340" w:type="dxa"/>
          </w:tcPr>
          <w:p w14:paraId="62FD303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API gateway monitoring</w:t>
            </w:r>
          </w:p>
        </w:tc>
      </w:tr>
      <w:tr w:rsidR="007F489D" w14:paraId="3685565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B4B385" w14:textId="77777777" w:rsidR="007F489D" w:rsidRDefault="00000000">
            <w:r>
              <w:t>Public API</w:t>
            </w:r>
          </w:p>
        </w:tc>
        <w:tc>
          <w:tcPr>
            <w:tcW w:w="2340" w:type="dxa"/>
          </w:tcPr>
          <w:p w14:paraId="6C57F24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 second</w:t>
            </w:r>
          </w:p>
        </w:tc>
        <w:tc>
          <w:tcPr>
            <w:tcW w:w="2340" w:type="dxa"/>
          </w:tcPr>
          <w:p w14:paraId="04F7268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1.5 seconds</w:t>
            </w:r>
          </w:p>
        </w:tc>
        <w:tc>
          <w:tcPr>
            <w:tcW w:w="2340" w:type="dxa"/>
          </w:tcPr>
          <w:p w14:paraId="188EBA1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Public endpoint monitoring</w:t>
            </w:r>
          </w:p>
        </w:tc>
      </w:tr>
      <w:tr w:rsidR="007F489D" w14:paraId="223B8BE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4E804E" w14:textId="77777777" w:rsidR="007F489D" w:rsidRDefault="00000000">
            <w:r>
              <w:t>Mobile App Startup</w:t>
            </w:r>
          </w:p>
        </w:tc>
        <w:tc>
          <w:tcPr>
            <w:tcW w:w="2340" w:type="dxa"/>
          </w:tcPr>
          <w:p w14:paraId="429D005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5 seconds</w:t>
            </w:r>
          </w:p>
        </w:tc>
        <w:tc>
          <w:tcPr>
            <w:tcW w:w="2340" w:type="dxa"/>
          </w:tcPr>
          <w:p w14:paraId="1C23A2F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7 seconds</w:t>
            </w:r>
          </w:p>
        </w:tc>
        <w:tc>
          <w:tcPr>
            <w:tcW w:w="2340" w:type="dxa"/>
          </w:tcPr>
          <w:p w14:paraId="1E2F938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Device testing</w:t>
            </w:r>
          </w:p>
        </w:tc>
      </w:tr>
      <w:tr w:rsidR="007F489D" w14:paraId="587F8B4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738319" w14:textId="77777777" w:rsidR="007F489D" w:rsidRDefault="00000000">
            <w:r>
              <w:t>PostgreSQL Query</w:t>
            </w:r>
          </w:p>
        </w:tc>
        <w:tc>
          <w:tcPr>
            <w:tcW w:w="2340" w:type="dxa"/>
          </w:tcPr>
          <w:p w14:paraId="27792FE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100ms for 95%</w:t>
            </w:r>
          </w:p>
        </w:tc>
        <w:tc>
          <w:tcPr>
            <w:tcW w:w="2340" w:type="dxa"/>
          </w:tcPr>
          <w:p w14:paraId="6F30426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150ms for 95%</w:t>
            </w:r>
          </w:p>
        </w:tc>
        <w:tc>
          <w:tcPr>
            <w:tcW w:w="2340" w:type="dxa"/>
          </w:tcPr>
          <w:p w14:paraId="2970692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Database monitoring</w:t>
            </w:r>
          </w:p>
        </w:tc>
      </w:tr>
      <w:tr w:rsidR="007F489D" w14:paraId="07234AD5"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0F423E" w14:textId="77777777" w:rsidR="007F489D" w:rsidRDefault="00000000">
            <w:r>
              <w:t>TigerBeetle Transaction</w:t>
            </w:r>
          </w:p>
        </w:tc>
        <w:tc>
          <w:tcPr>
            <w:tcW w:w="2340" w:type="dxa"/>
          </w:tcPr>
          <w:p w14:paraId="546D0C6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10ms</w:t>
            </w:r>
          </w:p>
        </w:tc>
        <w:tc>
          <w:tcPr>
            <w:tcW w:w="2340" w:type="dxa"/>
          </w:tcPr>
          <w:p w14:paraId="7680C67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20ms</w:t>
            </w:r>
          </w:p>
        </w:tc>
        <w:tc>
          <w:tcPr>
            <w:tcW w:w="2340" w:type="dxa"/>
          </w:tcPr>
          <w:p w14:paraId="454BC72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Financial system monitoring</w:t>
            </w:r>
          </w:p>
        </w:tc>
      </w:tr>
    </w:tbl>
    <w:p w14:paraId="6FFA7AEF" w14:textId="77777777" w:rsidR="007F489D" w:rsidRDefault="007F489D"/>
    <w:p w14:paraId="774B0D72" w14:textId="77777777" w:rsidR="007F489D" w:rsidRDefault="00000000">
      <w:pPr>
        <w:pStyle w:val="Heading3"/>
        <w:rPr>
          <w:sz w:val="26"/>
          <w:szCs w:val="26"/>
        </w:rPr>
      </w:pPr>
      <w:r>
        <w:rPr>
          <w:sz w:val="26"/>
          <w:szCs w:val="26"/>
        </w:rPr>
        <w:t>9.2 Capacity Planning</w:t>
      </w:r>
    </w:p>
    <w:tbl>
      <w:tblPr>
        <w:tblStyle w:val="afff6"/>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7CF111B8"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54FBA8A" w14:textId="77777777" w:rsidR="007F489D" w:rsidRDefault="00000000">
            <w:pPr>
              <w:jc w:val="center"/>
              <w:rPr>
                <w:sz w:val="24"/>
                <w:szCs w:val="24"/>
              </w:rPr>
            </w:pPr>
            <w:r>
              <w:rPr>
                <w:sz w:val="24"/>
                <w:szCs w:val="24"/>
              </w:rPr>
              <w:t>Component</w:t>
            </w:r>
          </w:p>
        </w:tc>
        <w:tc>
          <w:tcPr>
            <w:tcW w:w="1872" w:type="dxa"/>
          </w:tcPr>
          <w:p w14:paraId="2EB3F7C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Current Capacity</w:t>
            </w:r>
          </w:p>
        </w:tc>
        <w:tc>
          <w:tcPr>
            <w:tcW w:w="1872" w:type="dxa"/>
          </w:tcPr>
          <w:p w14:paraId="4936721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12-Month Target</w:t>
            </w:r>
          </w:p>
        </w:tc>
        <w:tc>
          <w:tcPr>
            <w:tcW w:w="1872" w:type="dxa"/>
          </w:tcPr>
          <w:p w14:paraId="48C4283C"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24-Month Target</w:t>
            </w:r>
          </w:p>
        </w:tc>
        <w:tc>
          <w:tcPr>
            <w:tcW w:w="1872" w:type="dxa"/>
          </w:tcPr>
          <w:p w14:paraId="2848690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Scaling Strategy</w:t>
            </w:r>
          </w:p>
        </w:tc>
      </w:tr>
      <w:tr w:rsidR="007F489D" w14:paraId="1DCF50C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41AF30" w14:textId="77777777" w:rsidR="007F489D" w:rsidRDefault="00000000">
            <w:r>
              <w:t>Concurrent Users</w:t>
            </w:r>
          </w:p>
        </w:tc>
        <w:tc>
          <w:tcPr>
            <w:tcW w:w="1872" w:type="dxa"/>
          </w:tcPr>
          <w:p w14:paraId="3DEA9B4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1,000</w:t>
            </w:r>
          </w:p>
        </w:tc>
        <w:tc>
          <w:tcPr>
            <w:tcW w:w="1872" w:type="dxa"/>
          </w:tcPr>
          <w:p w14:paraId="6C53E0A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5,000</w:t>
            </w:r>
          </w:p>
        </w:tc>
        <w:tc>
          <w:tcPr>
            <w:tcW w:w="1872" w:type="dxa"/>
          </w:tcPr>
          <w:p w14:paraId="68DDB1F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10,000</w:t>
            </w:r>
          </w:p>
        </w:tc>
        <w:tc>
          <w:tcPr>
            <w:tcW w:w="1872" w:type="dxa"/>
          </w:tcPr>
          <w:p w14:paraId="1C0242F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Auto-scaling with CloudWatch metrics</w:t>
            </w:r>
          </w:p>
        </w:tc>
      </w:tr>
      <w:tr w:rsidR="007F489D" w14:paraId="4A93C98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5A965E" w14:textId="77777777" w:rsidR="007F489D" w:rsidRDefault="00000000">
            <w:r>
              <w:t>API Requests/Second</w:t>
            </w:r>
          </w:p>
        </w:tc>
        <w:tc>
          <w:tcPr>
            <w:tcW w:w="1872" w:type="dxa"/>
          </w:tcPr>
          <w:p w14:paraId="6F47773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w:t>
            </w:r>
          </w:p>
        </w:tc>
        <w:tc>
          <w:tcPr>
            <w:tcW w:w="1872" w:type="dxa"/>
          </w:tcPr>
          <w:p w14:paraId="23B4E4A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w:t>
            </w:r>
          </w:p>
        </w:tc>
        <w:tc>
          <w:tcPr>
            <w:tcW w:w="1872" w:type="dxa"/>
          </w:tcPr>
          <w:p w14:paraId="6DB5922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5,000</w:t>
            </w:r>
          </w:p>
        </w:tc>
        <w:tc>
          <w:tcPr>
            <w:tcW w:w="1872" w:type="dxa"/>
          </w:tcPr>
          <w:p w14:paraId="69B4725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gRPC microservices scaling</w:t>
            </w:r>
          </w:p>
        </w:tc>
      </w:tr>
      <w:tr w:rsidR="007F489D" w14:paraId="6597382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A709ED" w14:textId="77777777" w:rsidR="007F489D" w:rsidRDefault="00000000">
            <w:r>
              <w:t>Database Connections</w:t>
            </w:r>
          </w:p>
        </w:tc>
        <w:tc>
          <w:tcPr>
            <w:tcW w:w="1872" w:type="dxa"/>
          </w:tcPr>
          <w:p w14:paraId="7D34805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 (PostgreSQL)</w:t>
            </w:r>
          </w:p>
        </w:tc>
        <w:tc>
          <w:tcPr>
            <w:tcW w:w="1872" w:type="dxa"/>
          </w:tcPr>
          <w:p w14:paraId="622B9E9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500</w:t>
            </w:r>
          </w:p>
        </w:tc>
        <w:tc>
          <w:tcPr>
            <w:tcW w:w="1872" w:type="dxa"/>
          </w:tcPr>
          <w:p w14:paraId="3E7091D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2,000</w:t>
            </w:r>
          </w:p>
        </w:tc>
        <w:tc>
          <w:tcPr>
            <w:tcW w:w="1872" w:type="dxa"/>
          </w:tcPr>
          <w:p w14:paraId="7F972C9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PgBouncer connection pooling</w:t>
            </w:r>
          </w:p>
        </w:tc>
      </w:tr>
      <w:tr w:rsidR="007F489D" w14:paraId="7465FB3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5524E7D" w14:textId="77777777" w:rsidR="007F489D" w:rsidRDefault="00000000">
            <w:r>
              <w:t>TigerBeetle TPS</w:t>
            </w:r>
          </w:p>
        </w:tc>
        <w:tc>
          <w:tcPr>
            <w:tcW w:w="1872" w:type="dxa"/>
          </w:tcPr>
          <w:p w14:paraId="719A0A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w:t>
            </w:r>
          </w:p>
        </w:tc>
        <w:tc>
          <w:tcPr>
            <w:tcW w:w="1872" w:type="dxa"/>
          </w:tcPr>
          <w:p w14:paraId="3D85F28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10,000</w:t>
            </w:r>
          </w:p>
        </w:tc>
        <w:tc>
          <w:tcPr>
            <w:tcW w:w="1872" w:type="dxa"/>
          </w:tcPr>
          <w:p w14:paraId="56B5570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50,000</w:t>
            </w:r>
          </w:p>
        </w:tc>
        <w:tc>
          <w:tcPr>
            <w:tcW w:w="1872" w:type="dxa"/>
          </w:tcPr>
          <w:p w14:paraId="05D9177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TigerBeetle cluster scaling</w:t>
            </w:r>
          </w:p>
        </w:tc>
      </w:tr>
      <w:tr w:rsidR="007F489D" w14:paraId="5348E54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63FFD2" w14:textId="77777777" w:rsidR="007F489D" w:rsidRDefault="00000000">
            <w:r>
              <w:t>Storage (TB)</w:t>
            </w:r>
          </w:p>
        </w:tc>
        <w:tc>
          <w:tcPr>
            <w:tcW w:w="1872" w:type="dxa"/>
          </w:tcPr>
          <w:p w14:paraId="2259D8A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1872" w:type="dxa"/>
          </w:tcPr>
          <w:p w14:paraId="6BD975C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w:t>
            </w:r>
          </w:p>
        </w:tc>
        <w:tc>
          <w:tcPr>
            <w:tcW w:w="1872" w:type="dxa"/>
          </w:tcPr>
          <w:p w14:paraId="1089325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50</w:t>
            </w:r>
          </w:p>
        </w:tc>
        <w:tc>
          <w:tcPr>
            <w:tcW w:w="1872" w:type="dxa"/>
          </w:tcPr>
          <w:p w14:paraId="7A5CC04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Auto-scaling object storage</w:t>
            </w:r>
          </w:p>
        </w:tc>
      </w:tr>
      <w:tr w:rsidR="007F489D" w14:paraId="14A6B6F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913A00" w14:textId="77777777" w:rsidR="007F489D" w:rsidRDefault="00000000">
            <w:r>
              <w:t>Policy Documents</w:t>
            </w:r>
          </w:p>
        </w:tc>
        <w:tc>
          <w:tcPr>
            <w:tcW w:w="1872" w:type="dxa"/>
          </w:tcPr>
          <w:p w14:paraId="146ADDF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10,000</w:t>
            </w:r>
          </w:p>
        </w:tc>
        <w:tc>
          <w:tcPr>
            <w:tcW w:w="1872" w:type="dxa"/>
          </w:tcPr>
          <w:p w14:paraId="62D2A0B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500,000</w:t>
            </w:r>
          </w:p>
        </w:tc>
        <w:tc>
          <w:tcPr>
            <w:tcW w:w="1872" w:type="dxa"/>
          </w:tcPr>
          <w:p w14:paraId="456BEDE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2,000,000</w:t>
            </w:r>
          </w:p>
        </w:tc>
        <w:tc>
          <w:tcPr>
            <w:tcW w:w="1872" w:type="dxa"/>
          </w:tcPr>
          <w:p w14:paraId="5892D94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Distributed storage with archival</w:t>
            </w:r>
          </w:p>
        </w:tc>
      </w:tr>
    </w:tbl>
    <w:p w14:paraId="5AC5D55B" w14:textId="77777777" w:rsidR="007F489D" w:rsidRDefault="007F489D"/>
    <w:p w14:paraId="7296E3AA" w14:textId="77777777" w:rsidR="007F489D" w:rsidRDefault="00000000">
      <w:pPr>
        <w:pStyle w:val="Heading3"/>
        <w:rPr>
          <w:sz w:val="26"/>
          <w:szCs w:val="26"/>
        </w:rPr>
      </w:pPr>
      <w:r>
        <w:rPr>
          <w:sz w:val="26"/>
          <w:szCs w:val="26"/>
        </w:rPr>
        <w:t>9.3 Monitoring &amp; Observability</w:t>
      </w:r>
    </w:p>
    <w:p w14:paraId="21A8E845" w14:textId="77777777" w:rsidR="007F489D" w:rsidRDefault="00000000">
      <w:pPr>
        <w:spacing w:after="120"/>
        <w:rPr>
          <w:rFonts w:ascii="Calibri" w:eastAsia="Calibri" w:hAnsi="Calibri" w:cs="Calibri"/>
        </w:rPr>
      </w:pPr>
      <w:r>
        <w:rPr>
          <w:rFonts w:ascii="Calibri" w:eastAsia="Calibri" w:hAnsi="Calibri" w:cs="Calibri"/>
        </w:rPr>
        <w:t>Monitoring Stack:</w:t>
      </w:r>
    </w:p>
    <w:p w14:paraId="67E36E1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Prometheus: Metrics collection and alerting</w:t>
      </w:r>
    </w:p>
    <w:p w14:paraId="1B04409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Grafana: Visualization and dashboards</w:t>
      </w:r>
    </w:p>
    <w:p w14:paraId="0D2E32C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Jaeger: Distributed tracing</w:t>
      </w:r>
    </w:p>
    <w:p w14:paraId="405EBAE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ELK Stack: Centralized logging (Elasticsearch, Logstash, Kibana)</w:t>
      </w:r>
    </w:p>
    <w:p w14:paraId="0D3636F9"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New Relic/DataDog: Application performance monitoring</w:t>
      </w:r>
    </w:p>
    <w:p w14:paraId="73E7A141" w14:textId="77777777" w:rsidR="007F489D" w:rsidRDefault="00000000">
      <w:pPr>
        <w:spacing w:after="120"/>
        <w:rPr>
          <w:rFonts w:ascii="Calibri" w:eastAsia="Calibri" w:hAnsi="Calibri" w:cs="Calibri"/>
        </w:rPr>
      </w:pPr>
      <w:r>
        <w:rPr>
          <w:rFonts w:ascii="Calibri" w:eastAsia="Calibri" w:hAnsi="Calibri" w:cs="Calibri"/>
        </w:rPr>
        <w:t>Key Metrics:</w:t>
      </w:r>
    </w:p>
    <w:p w14:paraId="182240AA"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Business Metrics:</w:t>
      </w:r>
      <w:r>
        <w:rPr>
          <w:rFonts w:ascii="Consolas" w:eastAsia="Consolas" w:hAnsi="Consolas" w:cs="Consolas"/>
          <w:color w:val="000000"/>
          <w:sz w:val="18"/>
          <w:szCs w:val="18"/>
        </w:rPr>
        <w:br/>
        <w:t xml:space="preserve">  - policies_issued_per_hour</w:t>
      </w:r>
      <w:r>
        <w:rPr>
          <w:rFonts w:ascii="Consolas" w:eastAsia="Consolas" w:hAnsi="Consolas" w:cs="Consolas"/>
          <w:color w:val="000000"/>
          <w:sz w:val="18"/>
          <w:szCs w:val="18"/>
        </w:rPr>
        <w:br/>
        <w:t xml:space="preserve">  - claims_processed_per_hour</w:t>
      </w:r>
      <w:r>
        <w:rPr>
          <w:rFonts w:ascii="Consolas" w:eastAsia="Consolas" w:hAnsi="Consolas" w:cs="Consolas"/>
          <w:color w:val="000000"/>
          <w:sz w:val="18"/>
          <w:szCs w:val="18"/>
        </w:rPr>
        <w:br/>
        <w:t xml:space="preserve">  - premium_collection_rate</w:t>
      </w:r>
      <w:r>
        <w:rPr>
          <w:rFonts w:ascii="Consolas" w:eastAsia="Consolas" w:hAnsi="Consolas" w:cs="Consolas"/>
          <w:color w:val="000000"/>
          <w:sz w:val="18"/>
          <w:szCs w:val="18"/>
        </w:rPr>
        <w:br/>
        <w:t xml:space="preserve">  - customer_satisfaction_score</w:t>
      </w:r>
      <w:r>
        <w:rPr>
          <w:rFonts w:ascii="Consolas" w:eastAsia="Consolas" w:hAnsi="Consolas" w:cs="Consolas"/>
          <w:color w:val="000000"/>
          <w:sz w:val="18"/>
          <w:szCs w:val="18"/>
        </w:rPr>
        <w:br/>
        <w:t xml:space="preserve">  - partner_performance_metrics</w:t>
      </w:r>
      <w:r>
        <w:rPr>
          <w:rFonts w:ascii="Consolas" w:eastAsia="Consolas" w:hAnsi="Consolas" w:cs="Consolas"/>
          <w:color w:val="000000"/>
          <w:sz w:val="18"/>
          <w:szCs w:val="18"/>
        </w:rPr>
        <w:br/>
      </w:r>
      <w:r>
        <w:rPr>
          <w:rFonts w:ascii="Consolas" w:eastAsia="Consolas" w:hAnsi="Consolas" w:cs="Consolas"/>
          <w:color w:val="000000"/>
          <w:sz w:val="18"/>
          <w:szCs w:val="18"/>
        </w:rPr>
        <w:br/>
        <w:t>Technical Metrics:</w:t>
      </w:r>
      <w:r>
        <w:rPr>
          <w:rFonts w:ascii="Consolas" w:eastAsia="Consolas" w:hAnsi="Consolas" w:cs="Consolas"/>
          <w:color w:val="000000"/>
          <w:sz w:val="18"/>
          <w:szCs w:val="18"/>
        </w:rPr>
        <w:br/>
        <w:t xml:space="preserve">  - api_response_times</w:t>
      </w:r>
      <w:r>
        <w:rPr>
          <w:rFonts w:ascii="Consolas" w:eastAsia="Consolas" w:hAnsi="Consolas" w:cs="Consolas"/>
          <w:color w:val="000000"/>
          <w:sz w:val="18"/>
          <w:szCs w:val="18"/>
        </w:rPr>
        <w:br/>
        <w:t xml:space="preserve">  - database_connection_pool</w:t>
      </w:r>
      <w:r>
        <w:rPr>
          <w:rFonts w:ascii="Consolas" w:eastAsia="Consolas" w:hAnsi="Consolas" w:cs="Consolas"/>
          <w:color w:val="000000"/>
          <w:sz w:val="18"/>
          <w:szCs w:val="18"/>
        </w:rPr>
        <w:br/>
        <w:t xml:space="preserve">  - memory_usage_per_service</w:t>
      </w:r>
      <w:r>
        <w:rPr>
          <w:rFonts w:ascii="Consolas" w:eastAsia="Consolas" w:hAnsi="Consolas" w:cs="Consolas"/>
          <w:color w:val="000000"/>
          <w:sz w:val="18"/>
          <w:szCs w:val="18"/>
        </w:rPr>
        <w:br/>
        <w:t xml:space="preserve">  - cpu_utilization</w:t>
      </w:r>
      <w:r>
        <w:rPr>
          <w:rFonts w:ascii="Consolas" w:eastAsia="Consolas" w:hAnsi="Consolas" w:cs="Consolas"/>
          <w:color w:val="000000"/>
          <w:sz w:val="18"/>
          <w:szCs w:val="18"/>
        </w:rPr>
        <w:br/>
        <w:t xml:space="preserve">  - network_latency</w:t>
      </w:r>
      <w:r>
        <w:rPr>
          <w:rFonts w:ascii="Consolas" w:eastAsia="Consolas" w:hAnsi="Consolas" w:cs="Consolas"/>
          <w:color w:val="000000"/>
          <w:sz w:val="18"/>
          <w:szCs w:val="18"/>
        </w:rPr>
        <w:br/>
      </w:r>
      <w:r>
        <w:rPr>
          <w:rFonts w:ascii="Consolas" w:eastAsia="Consolas" w:hAnsi="Consolas" w:cs="Consolas"/>
          <w:color w:val="000000"/>
          <w:sz w:val="18"/>
          <w:szCs w:val="18"/>
        </w:rPr>
        <w:br/>
        <w:t>Security Metrics:</w:t>
      </w:r>
      <w:r>
        <w:rPr>
          <w:rFonts w:ascii="Consolas" w:eastAsia="Consolas" w:hAnsi="Consolas" w:cs="Consolas"/>
          <w:color w:val="000000"/>
          <w:sz w:val="18"/>
          <w:szCs w:val="18"/>
        </w:rPr>
        <w:br/>
        <w:t xml:space="preserve">  - authentication_failures</w:t>
      </w:r>
      <w:r>
        <w:rPr>
          <w:rFonts w:ascii="Consolas" w:eastAsia="Consolas" w:hAnsi="Consolas" w:cs="Consolas"/>
          <w:color w:val="000000"/>
          <w:sz w:val="18"/>
          <w:szCs w:val="18"/>
        </w:rPr>
        <w:br/>
        <w:t xml:space="preserve">  - suspicious_activity_detection</w:t>
      </w:r>
      <w:r>
        <w:rPr>
          <w:rFonts w:ascii="Consolas" w:eastAsia="Consolas" w:hAnsi="Consolas" w:cs="Consolas"/>
          <w:color w:val="000000"/>
          <w:sz w:val="18"/>
          <w:szCs w:val="18"/>
        </w:rPr>
        <w:br/>
        <w:t xml:space="preserve">  - data_access_patterns</w:t>
      </w:r>
      <w:r>
        <w:rPr>
          <w:rFonts w:ascii="Consolas" w:eastAsia="Consolas" w:hAnsi="Consolas" w:cs="Consolas"/>
          <w:color w:val="000000"/>
          <w:sz w:val="18"/>
          <w:szCs w:val="18"/>
        </w:rPr>
        <w:br/>
        <w:t xml:space="preserve">  - security_incident_count</w:t>
      </w:r>
    </w:p>
    <w:p w14:paraId="75176B95" w14:textId="77777777" w:rsidR="007F489D" w:rsidRDefault="00000000">
      <w:pPr>
        <w:pStyle w:val="Heading3"/>
        <w:rPr>
          <w:sz w:val="26"/>
          <w:szCs w:val="26"/>
        </w:rPr>
      </w:pPr>
      <w:r>
        <w:rPr>
          <w:sz w:val="26"/>
          <w:szCs w:val="26"/>
        </w:rPr>
        <w:t>9.4 Alerting &amp; Incident Response</w:t>
      </w:r>
    </w:p>
    <w:tbl>
      <w:tblPr>
        <w:tblStyle w:val="afff7"/>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3A4265AF"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E872B51" w14:textId="77777777" w:rsidR="007F489D" w:rsidRDefault="00000000">
            <w:pPr>
              <w:jc w:val="center"/>
              <w:rPr>
                <w:sz w:val="24"/>
                <w:szCs w:val="24"/>
              </w:rPr>
            </w:pPr>
            <w:r>
              <w:rPr>
                <w:sz w:val="24"/>
                <w:szCs w:val="24"/>
              </w:rPr>
              <w:t>Metric</w:t>
            </w:r>
          </w:p>
        </w:tc>
        <w:tc>
          <w:tcPr>
            <w:tcW w:w="2340" w:type="dxa"/>
          </w:tcPr>
          <w:p w14:paraId="4295836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Threshold</w:t>
            </w:r>
          </w:p>
        </w:tc>
        <w:tc>
          <w:tcPr>
            <w:tcW w:w="2340" w:type="dxa"/>
          </w:tcPr>
          <w:p w14:paraId="7CDE594F"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Alert Level</w:t>
            </w:r>
          </w:p>
        </w:tc>
        <w:tc>
          <w:tcPr>
            <w:tcW w:w="2340" w:type="dxa"/>
          </w:tcPr>
          <w:p w14:paraId="79151E9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Action</w:t>
            </w:r>
          </w:p>
        </w:tc>
      </w:tr>
      <w:tr w:rsidR="007F489D" w14:paraId="502C80B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43CFA8" w14:textId="77777777" w:rsidR="007F489D" w:rsidRDefault="00000000">
            <w:r>
              <w:t>API Response Time</w:t>
            </w:r>
          </w:p>
        </w:tc>
        <w:tc>
          <w:tcPr>
            <w:tcW w:w="2340" w:type="dxa"/>
          </w:tcPr>
          <w:p w14:paraId="648214C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1 second (95th percentile)</w:t>
            </w:r>
          </w:p>
        </w:tc>
        <w:tc>
          <w:tcPr>
            <w:tcW w:w="2340" w:type="dxa"/>
          </w:tcPr>
          <w:p w14:paraId="6D6411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Warning</w:t>
            </w:r>
          </w:p>
        </w:tc>
        <w:tc>
          <w:tcPr>
            <w:tcW w:w="2340" w:type="dxa"/>
          </w:tcPr>
          <w:p w14:paraId="3307E01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Auto-scale services</w:t>
            </w:r>
          </w:p>
        </w:tc>
      </w:tr>
      <w:tr w:rsidR="007F489D" w14:paraId="1978819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5396D8" w14:textId="77777777" w:rsidR="007F489D" w:rsidRDefault="00000000">
            <w:r>
              <w:t>Database Connections</w:t>
            </w:r>
          </w:p>
        </w:tc>
        <w:tc>
          <w:tcPr>
            <w:tcW w:w="2340" w:type="dxa"/>
          </w:tcPr>
          <w:p w14:paraId="5FCEC18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 80% pool utilization</w:t>
            </w:r>
          </w:p>
        </w:tc>
        <w:tc>
          <w:tcPr>
            <w:tcW w:w="2340" w:type="dxa"/>
          </w:tcPr>
          <w:p w14:paraId="19E3F2F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Warning</w:t>
            </w:r>
          </w:p>
        </w:tc>
        <w:tc>
          <w:tcPr>
            <w:tcW w:w="2340" w:type="dxa"/>
          </w:tcPr>
          <w:p w14:paraId="58ED0F8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Scale database</w:t>
            </w:r>
          </w:p>
        </w:tc>
      </w:tr>
      <w:tr w:rsidR="007F489D" w14:paraId="51C3B9C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0F1F8B" w14:textId="77777777" w:rsidR="007F489D" w:rsidRDefault="00000000">
            <w:r>
              <w:t>Memory Usage</w:t>
            </w:r>
          </w:p>
        </w:tc>
        <w:tc>
          <w:tcPr>
            <w:tcW w:w="2340" w:type="dxa"/>
          </w:tcPr>
          <w:p w14:paraId="4239F41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85% per service</w:t>
            </w:r>
          </w:p>
        </w:tc>
        <w:tc>
          <w:tcPr>
            <w:tcW w:w="2340" w:type="dxa"/>
          </w:tcPr>
          <w:p w14:paraId="44569D2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49D6D55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Restart service</w:t>
            </w:r>
          </w:p>
        </w:tc>
      </w:tr>
      <w:tr w:rsidR="007F489D" w14:paraId="4E6F521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BB108F" w14:textId="77777777" w:rsidR="007F489D" w:rsidRDefault="00000000">
            <w:r>
              <w:t>Disk Space</w:t>
            </w:r>
          </w:p>
        </w:tc>
        <w:tc>
          <w:tcPr>
            <w:tcW w:w="2340" w:type="dxa"/>
          </w:tcPr>
          <w:p w14:paraId="0F77352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 90% utilization</w:t>
            </w:r>
          </w:p>
        </w:tc>
        <w:tc>
          <w:tcPr>
            <w:tcW w:w="2340" w:type="dxa"/>
          </w:tcPr>
          <w:p w14:paraId="6B3F3F5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746E819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Add storage capacity</w:t>
            </w:r>
          </w:p>
        </w:tc>
      </w:tr>
      <w:tr w:rsidR="007F489D" w14:paraId="7C84257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ADA935" w14:textId="77777777" w:rsidR="007F489D" w:rsidRDefault="00000000">
            <w:r>
              <w:t>Authentication Failures</w:t>
            </w:r>
          </w:p>
        </w:tc>
        <w:tc>
          <w:tcPr>
            <w:tcW w:w="2340" w:type="dxa"/>
          </w:tcPr>
          <w:p w14:paraId="6441101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100 failed attempts/minute</w:t>
            </w:r>
          </w:p>
        </w:tc>
        <w:tc>
          <w:tcPr>
            <w:tcW w:w="2340" w:type="dxa"/>
          </w:tcPr>
          <w:p w14:paraId="2F13719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Security</w:t>
            </w:r>
          </w:p>
        </w:tc>
        <w:tc>
          <w:tcPr>
            <w:tcW w:w="2340" w:type="dxa"/>
          </w:tcPr>
          <w:p w14:paraId="17FA686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Block suspicious IPs</w:t>
            </w:r>
          </w:p>
        </w:tc>
      </w:tr>
      <w:tr w:rsidR="007F489D" w14:paraId="674961B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9EFFBA" w14:textId="77777777" w:rsidR="007F489D" w:rsidRDefault="00000000">
            <w:r>
              <w:t>Payment Failures</w:t>
            </w:r>
          </w:p>
        </w:tc>
        <w:tc>
          <w:tcPr>
            <w:tcW w:w="2340" w:type="dxa"/>
          </w:tcPr>
          <w:p w14:paraId="12C5822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 5% failure rate</w:t>
            </w:r>
          </w:p>
        </w:tc>
        <w:tc>
          <w:tcPr>
            <w:tcW w:w="2340" w:type="dxa"/>
          </w:tcPr>
          <w:p w14:paraId="3E1FB8B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61FDF91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Alert payment team</w:t>
            </w:r>
          </w:p>
        </w:tc>
      </w:tr>
      <w:tr w:rsidR="007F489D" w14:paraId="5B97917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37519A" w14:textId="77777777" w:rsidR="007F489D" w:rsidRDefault="00000000">
            <w:r>
              <w:t>System Downtime</w:t>
            </w:r>
          </w:p>
        </w:tc>
        <w:tc>
          <w:tcPr>
            <w:tcW w:w="2340" w:type="dxa"/>
          </w:tcPr>
          <w:p w14:paraId="36422E6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 5 minutes</w:t>
            </w:r>
          </w:p>
        </w:tc>
        <w:tc>
          <w:tcPr>
            <w:tcW w:w="2340" w:type="dxa"/>
          </w:tcPr>
          <w:p w14:paraId="23FBEF4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Critical</w:t>
            </w:r>
          </w:p>
        </w:tc>
        <w:tc>
          <w:tcPr>
            <w:tcW w:w="2340" w:type="dxa"/>
          </w:tcPr>
          <w:p w14:paraId="13165A6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Activate incident response</w:t>
            </w:r>
          </w:p>
        </w:tc>
      </w:tr>
    </w:tbl>
    <w:p w14:paraId="60B54159" w14:textId="77777777" w:rsidR="007F489D" w:rsidRDefault="007F489D"/>
    <w:p w14:paraId="2498E47A" w14:textId="77777777" w:rsidR="007F489D" w:rsidRDefault="00000000">
      <w:pPr>
        <w:spacing w:after="120"/>
        <w:rPr>
          <w:rFonts w:ascii="Calibri" w:eastAsia="Calibri" w:hAnsi="Calibri" w:cs="Calibri"/>
        </w:rPr>
      </w:pPr>
      <w:r>
        <w:rPr>
          <w:rFonts w:ascii="Calibri" w:eastAsia="Calibri" w:hAnsi="Calibri" w:cs="Calibri"/>
        </w:rPr>
        <w:t>Incident Response Process:</w:t>
      </w:r>
    </w:p>
    <w:p w14:paraId="1881DA7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Detection: Automated monitoring alerts</w:t>
      </w:r>
    </w:p>
    <w:p w14:paraId="48A5C46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Assessment: On-call engineer triages severity</w:t>
      </w:r>
    </w:p>
    <w:p w14:paraId="1A6D0C8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Response: Escalation based on impact and urgency</w:t>
      </w:r>
    </w:p>
    <w:p w14:paraId="6486276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Resolution: Fix implementation and verification</w:t>
      </w:r>
    </w:p>
    <w:p w14:paraId="09A17EA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Communication: Status updates to stakeholders</w:t>
      </w:r>
    </w:p>
    <w:p w14:paraId="13844195"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Post-Mortem: Root cause analysis and improvements</w:t>
      </w:r>
    </w:p>
    <w:p w14:paraId="53D4A919" w14:textId="77777777" w:rsidR="007F489D" w:rsidRDefault="00000000">
      <w:r>
        <w:lastRenderedPageBreak/>
        <w:br w:type="page"/>
      </w:r>
    </w:p>
    <w:p w14:paraId="20681839" w14:textId="77777777" w:rsidR="007F489D" w:rsidRDefault="00000000">
      <w:pPr>
        <w:pStyle w:val="Heading1"/>
      </w:pPr>
      <w:r>
        <w:lastRenderedPageBreak/>
        <w:t>10. Support &amp; Maintenance</w:t>
      </w:r>
    </w:p>
    <w:p w14:paraId="54760B03" w14:textId="77777777" w:rsidR="007F489D" w:rsidRDefault="00000000">
      <w:pPr>
        <w:pStyle w:val="Heading3"/>
        <w:rPr>
          <w:sz w:val="26"/>
          <w:szCs w:val="26"/>
        </w:rPr>
      </w:pPr>
      <w:r>
        <w:rPr>
          <w:sz w:val="26"/>
          <w:szCs w:val="26"/>
        </w:rPr>
        <w:t>10.1 Support Model</w:t>
      </w:r>
    </w:p>
    <w:tbl>
      <w:tblPr>
        <w:tblStyle w:val="afff8"/>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115A0A8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9156CB" w14:textId="77777777" w:rsidR="007F489D" w:rsidRDefault="00000000">
            <w:pPr>
              <w:jc w:val="center"/>
              <w:rPr>
                <w:sz w:val="24"/>
                <w:szCs w:val="24"/>
              </w:rPr>
            </w:pPr>
            <w:r>
              <w:rPr>
                <w:sz w:val="24"/>
                <w:szCs w:val="24"/>
              </w:rPr>
              <w:t>Support Level</w:t>
            </w:r>
          </w:p>
        </w:tc>
        <w:tc>
          <w:tcPr>
            <w:tcW w:w="2340" w:type="dxa"/>
          </w:tcPr>
          <w:p w14:paraId="15BB886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Scope</w:t>
            </w:r>
          </w:p>
        </w:tc>
        <w:tc>
          <w:tcPr>
            <w:tcW w:w="2340" w:type="dxa"/>
          </w:tcPr>
          <w:p w14:paraId="566BDAE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Availability</w:t>
            </w:r>
          </w:p>
        </w:tc>
        <w:tc>
          <w:tcPr>
            <w:tcW w:w="2340" w:type="dxa"/>
          </w:tcPr>
          <w:p w14:paraId="02B914A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Response SLA</w:t>
            </w:r>
          </w:p>
        </w:tc>
      </w:tr>
      <w:tr w:rsidR="007F489D" w14:paraId="44E2B71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651EDC7" w14:textId="77777777" w:rsidR="007F489D" w:rsidRDefault="00000000">
            <w:r>
              <w:t>L1 - Customer Support</w:t>
            </w:r>
          </w:p>
        </w:tc>
        <w:tc>
          <w:tcPr>
            <w:tcW w:w="2340" w:type="dxa"/>
          </w:tcPr>
          <w:p w14:paraId="501BBFE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Basic inquiries, password resets, general guidance</w:t>
            </w:r>
          </w:p>
        </w:tc>
        <w:tc>
          <w:tcPr>
            <w:tcW w:w="2340" w:type="dxa"/>
          </w:tcPr>
          <w:p w14:paraId="539D441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24/7</w:t>
            </w:r>
          </w:p>
        </w:tc>
        <w:tc>
          <w:tcPr>
            <w:tcW w:w="2340" w:type="dxa"/>
          </w:tcPr>
          <w:p w14:paraId="53497A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5 minutes</w:t>
            </w:r>
          </w:p>
        </w:tc>
      </w:tr>
      <w:tr w:rsidR="007F489D" w14:paraId="3B4198F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9609A0" w14:textId="77777777" w:rsidR="007F489D" w:rsidRDefault="00000000">
            <w:r>
              <w:t>L2 - Technical Support</w:t>
            </w:r>
          </w:p>
        </w:tc>
        <w:tc>
          <w:tcPr>
            <w:tcW w:w="2340" w:type="dxa"/>
          </w:tcPr>
          <w:p w14:paraId="3EFC220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Application issues, payment problems, account issues</w:t>
            </w:r>
          </w:p>
        </w:tc>
        <w:tc>
          <w:tcPr>
            <w:tcW w:w="2340" w:type="dxa"/>
          </w:tcPr>
          <w:p w14:paraId="69B25DC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Business hours</w:t>
            </w:r>
          </w:p>
        </w:tc>
        <w:tc>
          <w:tcPr>
            <w:tcW w:w="2340" w:type="dxa"/>
          </w:tcPr>
          <w:p w14:paraId="7AC38E9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30 minutes</w:t>
            </w:r>
          </w:p>
        </w:tc>
      </w:tr>
      <w:tr w:rsidR="007F489D" w14:paraId="610F54A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95DD12" w14:textId="77777777" w:rsidR="007F489D" w:rsidRDefault="00000000">
            <w:r>
              <w:t>L3 - Engineering Support</w:t>
            </w:r>
          </w:p>
        </w:tc>
        <w:tc>
          <w:tcPr>
            <w:tcW w:w="2340" w:type="dxa"/>
          </w:tcPr>
          <w:p w14:paraId="364EF5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bugs, performance issues, integrations</w:t>
            </w:r>
          </w:p>
        </w:tc>
        <w:tc>
          <w:tcPr>
            <w:tcW w:w="2340" w:type="dxa"/>
          </w:tcPr>
          <w:p w14:paraId="0E2264F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hours</w:t>
            </w:r>
          </w:p>
        </w:tc>
        <w:tc>
          <w:tcPr>
            <w:tcW w:w="2340" w:type="dxa"/>
          </w:tcPr>
          <w:p w14:paraId="58877E9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 2 hours</w:t>
            </w:r>
          </w:p>
        </w:tc>
      </w:tr>
      <w:tr w:rsidR="007F489D" w14:paraId="799B4E8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3015B7" w14:textId="77777777" w:rsidR="007F489D" w:rsidRDefault="00000000">
            <w:r>
              <w:t>L4 - Critical Issues</w:t>
            </w:r>
          </w:p>
        </w:tc>
        <w:tc>
          <w:tcPr>
            <w:tcW w:w="2340" w:type="dxa"/>
          </w:tcPr>
          <w:p w14:paraId="63BDCF0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System outages, security incidents, data corruption</w:t>
            </w:r>
          </w:p>
        </w:tc>
        <w:tc>
          <w:tcPr>
            <w:tcW w:w="2340" w:type="dxa"/>
          </w:tcPr>
          <w:p w14:paraId="03BCB05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24/7</w:t>
            </w:r>
          </w:p>
        </w:tc>
        <w:tc>
          <w:tcPr>
            <w:tcW w:w="2340" w:type="dxa"/>
          </w:tcPr>
          <w:p w14:paraId="78C6B1A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 15 minutes</w:t>
            </w:r>
          </w:p>
        </w:tc>
      </w:tr>
    </w:tbl>
    <w:p w14:paraId="561F9316" w14:textId="77777777" w:rsidR="007F489D" w:rsidRDefault="007F489D"/>
    <w:p w14:paraId="145AA64F" w14:textId="77777777" w:rsidR="007F489D" w:rsidRDefault="00000000">
      <w:pPr>
        <w:spacing w:after="120"/>
        <w:rPr>
          <w:rFonts w:ascii="Calibri" w:eastAsia="Calibri" w:hAnsi="Calibri" w:cs="Calibri"/>
        </w:rPr>
      </w:pPr>
      <w:r>
        <w:rPr>
          <w:rFonts w:ascii="Calibri" w:eastAsia="Calibri" w:hAnsi="Calibri" w:cs="Calibri"/>
        </w:rPr>
        <w:t>Support Channels:</w:t>
      </w:r>
    </w:p>
    <w:p w14:paraId="74AAED1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Mobile App: In-app chat and support tickets</w:t>
      </w:r>
    </w:p>
    <w:p w14:paraId="5C5603F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Web Portal: Self-service help center and live chat</w:t>
      </w:r>
    </w:p>
    <w:p w14:paraId="6AE1E8C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Phone: Dedicated support hotline (Bengali/English)</w:t>
      </w:r>
    </w:p>
    <w:p w14:paraId="77ABE4E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WhatsApp: Business account for basic inquiries</w:t>
      </w:r>
    </w:p>
    <w:p w14:paraId="187A0848"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Email: Support email with ticket tracking</w:t>
      </w:r>
    </w:p>
    <w:p w14:paraId="1C9C5DD8" w14:textId="77777777" w:rsidR="007F489D" w:rsidRDefault="00000000">
      <w:pPr>
        <w:pStyle w:val="Heading3"/>
        <w:rPr>
          <w:sz w:val="26"/>
          <w:szCs w:val="26"/>
        </w:rPr>
      </w:pPr>
      <w:r>
        <w:rPr>
          <w:sz w:val="26"/>
          <w:szCs w:val="26"/>
        </w:rPr>
        <w:t>10.2 Maintenance Windows</w:t>
      </w:r>
    </w:p>
    <w:p w14:paraId="35C8D6F9" w14:textId="77777777" w:rsidR="007F489D" w:rsidRDefault="00000000">
      <w:pPr>
        <w:spacing w:after="120"/>
        <w:rPr>
          <w:rFonts w:ascii="Calibri" w:eastAsia="Calibri" w:hAnsi="Calibri" w:cs="Calibri"/>
        </w:rPr>
      </w:pPr>
      <w:r>
        <w:rPr>
          <w:rFonts w:ascii="Calibri" w:eastAsia="Calibri" w:hAnsi="Calibri" w:cs="Calibri"/>
        </w:rPr>
        <w:t>Scheduled Maintenance:</w:t>
      </w:r>
    </w:p>
    <w:p w14:paraId="74EBEE7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Daily: Database optimization and log rotation (2:00 AM - 3:00 AM BST)</w:t>
      </w:r>
    </w:p>
    <w:p w14:paraId="1A2732A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Weekly: Security updates and patches (Sunday 1:00 AM - 3:00 AM BST)</w:t>
      </w:r>
    </w:p>
    <w:p w14:paraId="6CCFF79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Monthly: Major updates and feature releases (First Saturday 10:00 PM - 2:00 AM BST)</w:t>
      </w:r>
    </w:p>
    <w:p w14:paraId="0159D5B7"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Quarterly: Infrastructure upgrades and capacity planning</w:t>
      </w:r>
    </w:p>
    <w:p w14:paraId="6E688526" w14:textId="77777777" w:rsidR="007F489D" w:rsidRDefault="00000000">
      <w:pPr>
        <w:spacing w:after="120"/>
        <w:rPr>
          <w:rFonts w:ascii="Calibri" w:eastAsia="Calibri" w:hAnsi="Calibri" w:cs="Calibri"/>
        </w:rPr>
      </w:pPr>
      <w:r>
        <w:rPr>
          <w:rFonts w:ascii="Calibri" w:eastAsia="Calibri" w:hAnsi="Calibri" w:cs="Calibri"/>
        </w:rPr>
        <w:t>Emergency Maintenance:</w:t>
      </w:r>
    </w:p>
    <w:p w14:paraId="3AC9016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Critical security patches: Within 4 hours of availability</w:t>
      </w:r>
    </w:p>
    <w:p w14:paraId="4C48E3A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outages: Immediate response and resolution</w:t>
      </w:r>
    </w:p>
    <w:p w14:paraId="23525FD3"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Data corruption issues: Emergency procedures activated</w:t>
      </w:r>
    </w:p>
    <w:p w14:paraId="2A32F98B" w14:textId="77777777" w:rsidR="007F489D" w:rsidRDefault="007F489D">
      <w:pPr>
        <w:pBdr>
          <w:top w:val="nil"/>
          <w:left w:val="nil"/>
          <w:bottom w:val="nil"/>
          <w:right w:val="nil"/>
          <w:between w:val="nil"/>
        </w:pBdr>
        <w:rPr>
          <w:rFonts w:ascii="Calibri" w:eastAsia="Calibri" w:hAnsi="Calibri" w:cs="Calibri"/>
        </w:rPr>
      </w:pPr>
    </w:p>
    <w:p w14:paraId="009C25D0" w14:textId="77777777" w:rsidR="007F489D" w:rsidRDefault="007F489D">
      <w:pPr>
        <w:pBdr>
          <w:top w:val="nil"/>
          <w:left w:val="nil"/>
          <w:bottom w:val="nil"/>
          <w:right w:val="nil"/>
          <w:between w:val="nil"/>
        </w:pBdr>
        <w:rPr>
          <w:rFonts w:ascii="Calibri" w:eastAsia="Calibri" w:hAnsi="Calibri" w:cs="Calibri"/>
        </w:rPr>
      </w:pPr>
    </w:p>
    <w:p w14:paraId="016347A7" w14:textId="77777777" w:rsidR="007F489D" w:rsidRDefault="007F489D">
      <w:pPr>
        <w:pBdr>
          <w:top w:val="nil"/>
          <w:left w:val="nil"/>
          <w:bottom w:val="nil"/>
          <w:right w:val="nil"/>
          <w:between w:val="nil"/>
        </w:pBdr>
        <w:rPr>
          <w:rFonts w:ascii="Calibri" w:eastAsia="Calibri" w:hAnsi="Calibri" w:cs="Calibri"/>
        </w:rPr>
      </w:pPr>
    </w:p>
    <w:p w14:paraId="58C06FCA" w14:textId="77777777" w:rsidR="007F489D" w:rsidRDefault="00000000">
      <w:pPr>
        <w:pStyle w:val="Heading3"/>
        <w:rPr>
          <w:sz w:val="26"/>
          <w:szCs w:val="26"/>
        </w:rPr>
      </w:pPr>
      <w:r>
        <w:rPr>
          <w:sz w:val="26"/>
          <w:szCs w:val="26"/>
        </w:rPr>
        <w:lastRenderedPageBreak/>
        <w:t>10.3 Change Management</w:t>
      </w:r>
    </w:p>
    <w:p w14:paraId="698D7E78" w14:textId="77777777" w:rsidR="007F489D" w:rsidRDefault="00000000">
      <w:pPr>
        <w:spacing w:after="120"/>
      </w:pPr>
      <w:r>
        <w:t>Deployment Process:</w:t>
      </w:r>
    </w:p>
    <w:p w14:paraId="7439AA44"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Development → Testing → Staging → Production</w:t>
      </w:r>
      <w:r>
        <w:rPr>
          <w:rFonts w:ascii="Consolas" w:eastAsia="Consolas" w:hAnsi="Consolas" w:cs="Consolas"/>
          <w:color w:val="000000"/>
          <w:sz w:val="18"/>
          <w:szCs w:val="18"/>
        </w:rPr>
        <w:br/>
      </w:r>
      <w:r>
        <w:rPr>
          <w:rFonts w:ascii="Consolas" w:eastAsia="Consolas" w:hAnsi="Consolas" w:cs="Consolas"/>
          <w:color w:val="000000"/>
          <w:sz w:val="18"/>
          <w:szCs w:val="18"/>
        </w:rPr>
        <w:br/>
        <w:t>Development:</w:t>
      </w:r>
      <w:r>
        <w:rPr>
          <w:rFonts w:ascii="Consolas" w:eastAsia="Consolas" w:hAnsi="Consolas" w:cs="Consolas"/>
          <w:color w:val="000000"/>
          <w:sz w:val="18"/>
          <w:szCs w:val="18"/>
        </w:rPr>
        <w:br/>
        <w:t>├── Feature branches</w:t>
      </w:r>
      <w:r>
        <w:rPr>
          <w:rFonts w:ascii="Consolas" w:eastAsia="Consolas" w:hAnsi="Consolas" w:cs="Consolas"/>
          <w:color w:val="000000"/>
          <w:sz w:val="18"/>
          <w:szCs w:val="18"/>
        </w:rPr>
        <w:br/>
        <w:t>├── Unit testing</w:t>
      </w:r>
      <w:r>
        <w:rPr>
          <w:rFonts w:ascii="Consolas" w:eastAsia="Consolas" w:hAnsi="Consolas" w:cs="Consolas"/>
          <w:color w:val="000000"/>
          <w:sz w:val="18"/>
          <w:szCs w:val="18"/>
        </w:rPr>
        <w:br/>
        <w:t>├── Code review</w:t>
      </w:r>
      <w:r>
        <w:rPr>
          <w:rFonts w:ascii="Consolas" w:eastAsia="Consolas" w:hAnsi="Consolas" w:cs="Consolas"/>
          <w:color w:val="000000"/>
          <w:sz w:val="18"/>
          <w:szCs w:val="18"/>
        </w:rPr>
        <w:br/>
        <w:t>└── Integration testing</w:t>
      </w:r>
      <w:r>
        <w:rPr>
          <w:rFonts w:ascii="Consolas" w:eastAsia="Consolas" w:hAnsi="Consolas" w:cs="Consolas"/>
          <w:color w:val="000000"/>
          <w:sz w:val="18"/>
          <w:szCs w:val="18"/>
        </w:rPr>
        <w:br/>
      </w:r>
      <w:r>
        <w:rPr>
          <w:rFonts w:ascii="Consolas" w:eastAsia="Consolas" w:hAnsi="Consolas" w:cs="Consolas"/>
          <w:color w:val="000000"/>
          <w:sz w:val="18"/>
          <w:szCs w:val="18"/>
        </w:rPr>
        <w:br/>
        <w:t>Staging:</w:t>
      </w:r>
      <w:r>
        <w:rPr>
          <w:rFonts w:ascii="Consolas" w:eastAsia="Consolas" w:hAnsi="Consolas" w:cs="Consolas"/>
          <w:color w:val="000000"/>
          <w:sz w:val="18"/>
          <w:szCs w:val="18"/>
        </w:rPr>
        <w:br/>
        <w:t>├── User acceptance testing</w:t>
      </w:r>
      <w:r>
        <w:rPr>
          <w:rFonts w:ascii="Consolas" w:eastAsia="Consolas" w:hAnsi="Consolas" w:cs="Consolas"/>
          <w:color w:val="000000"/>
          <w:sz w:val="18"/>
          <w:szCs w:val="18"/>
        </w:rPr>
        <w:br/>
        <w:t>├── Performance testing</w:t>
      </w:r>
      <w:r>
        <w:rPr>
          <w:rFonts w:ascii="Consolas" w:eastAsia="Consolas" w:hAnsi="Consolas" w:cs="Consolas"/>
          <w:color w:val="000000"/>
          <w:sz w:val="18"/>
          <w:szCs w:val="18"/>
        </w:rPr>
        <w:br/>
        <w:t>├── Security testing</w:t>
      </w:r>
      <w:r>
        <w:rPr>
          <w:rFonts w:ascii="Consolas" w:eastAsia="Consolas" w:hAnsi="Consolas" w:cs="Consolas"/>
          <w:color w:val="000000"/>
          <w:sz w:val="18"/>
          <w:szCs w:val="18"/>
        </w:rPr>
        <w:br/>
        <w:t>└── Rollback verification</w:t>
      </w:r>
      <w:r>
        <w:rPr>
          <w:rFonts w:ascii="Consolas" w:eastAsia="Consolas" w:hAnsi="Consolas" w:cs="Consolas"/>
          <w:color w:val="000000"/>
          <w:sz w:val="18"/>
          <w:szCs w:val="18"/>
        </w:rPr>
        <w:br/>
      </w:r>
      <w:r>
        <w:rPr>
          <w:rFonts w:ascii="Consolas" w:eastAsia="Consolas" w:hAnsi="Consolas" w:cs="Consolas"/>
          <w:color w:val="000000"/>
          <w:sz w:val="18"/>
          <w:szCs w:val="18"/>
        </w:rPr>
        <w:br/>
        <w:t>Production:</w:t>
      </w:r>
      <w:r>
        <w:rPr>
          <w:rFonts w:ascii="Consolas" w:eastAsia="Consolas" w:hAnsi="Consolas" w:cs="Consolas"/>
          <w:color w:val="000000"/>
          <w:sz w:val="18"/>
          <w:szCs w:val="18"/>
        </w:rPr>
        <w:br/>
        <w:t>├── Blue-green deployment</w:t>
      </w:r>
      <w:r>
        <w:rPr>
          <w:rFonts w:ascii="Consolas" w:eastAsia="Consolas" w:hAnsi="Consolas" w:cs="Consolas"/>
          <w:color w:val="000000"/>
          <w:sz w:val="18"/>
          <w:szCs w:val="18"/>
        </w:rPr>
        <w:br/>
        <w:t>├── Canary releases</w:t>
      </w:r>
      <w:r>
        <w:rPr>
          <w:rFonts w:ascii="Consolas" w:eastAsia="Consolas" w:hAnsi="Consolas" w:cs="Consolas"/>
          <w:color w:val="000000"/>
          <w:sz w:val="18"/>
          <w:szCs w:val="18"/>
        </w:rPr>
        <w:br/>
        <w:t>├── Health checks</w:t>
      </w:r>
      <w:r>
        <w:rPr>
          <w:rFonts w:ascii="Consolas" w:eastAsia="Consolas" w:hAnsi="Consolas" w:cs="Consolas"/>
          <w:color w:val="000000"/>
          <w:sz w:val="18"/>
          <w:szCs w:val="18"/>
        </w:rPr>
        <w:br/>
        <w:t>└── Rollback procedures</w:t>
      </w:r>
    </w:p>
    <w:p w14:paraId="6345E963" w14:textId="77777777" w:rsidR="007F489D" w:rsidRDefault="00000000">
      <w:pPr>
        <w:spacing w:after="120"/>
        <w:rPr>
          <w:rFonts w:ascii="Calibri" w:eastAsia="Calibri" w:hAnsi="Calibri" w:cs="Calibri"/>
        </w:rPr>
      </w:pPr>
      <w:r>
        <w:rPr>
          <w:rFonts w:ascii="Calibri" w:eastAsia="Calibri" w:hAnsi="Calibri" w:cs="Calibri"/>
        </w:rPr>
        <w:t>Release Management:</w:t>
      </w:r>
    </w:p>
    <w:p w14:paraId="0C17706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Hotfixes: Critical bug fixes deployed within 2 hours</w:t>
      </w:r>
    </w:p>
    <w:p w14:paraId="7A3F04E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Minor Releases: Weekly feature releases with 48-hour notice</w:t>
      </w:r>
    </w:p>
    <w:p w14:paraId="5EAC706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Major Releases: Monthly major updates with 1-week notice</w:t>
      </w:r>
    </w:p>
    <w:p w14:paraId="18601E52"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Emergency Releases: Security patches with minimal notice</w:t>
      </w:r>
    </w:p>
    <w:p w14:paraId="3A77E48A" w14:textId="77777777" w:rsidR="007F489D" w:rsidRDefault="007F489D"/>
    <w:p w14:paraId="2487572E" w14:textId="77777777" w:rsidR="007F489D" w:rsidRDefault="00000000">
      <w:r>
        <w:br w:type="page"/>
      </w:r>
    </w:p>
    <w:p w14:paraId="77283967" w14:textId="77777777" w:rsidR="007F489D" w:rsidRDefault="00000000">
      <w:pPr>
        <w:pStyle w:val="Heading1"/>
      </w:pPr>
      <w:r>
        <w:lastRenderedPageBreak/>
        <w:t>11. Acceptance Criteria &amp; Test Requirements</w:t>
      </w:r>
    </w:p>
    <w:p w14:paraId="5D2F1F60" w14:textId="77777777" w:rsidR="007F489D" w:rsidRDefault="00000000">
      <w:pPr>
        <w:pStyle w:val="Heading3"/>
        <w:rPr>
          <w:sz w:val="26"/>
          <w:szCs w:val="26"/>
        </w:rPr>
      </w:pPr>
      <w:r>
        <w:rPr>
          <w:sz w:val="26"/>
          <w:szCs w:val="26"/>
        </w:rPr>
        <w:t>11.1 Testing Strategy</w:t>
      </w:r>
    </w:p>
    <w:p w14:paraId="73D3828F" w14:textId="77777777" w:rsidR="007F489D" w:rsidRDefault="00000000">
      <w:pPr>
        <w:spacing w:after="120"/>
        <w:rPr>
          <w:rFonts w:ascii="Calibri" w:eastAsia="Calibri" w:hAnsi="Calibri" w:cs="Calibri"/>
          <w:sz w:val="24"/>
          <w:szCs w:val="24"/>
        </w:rPr>
      </w:pPr>
      <w:r>
        <w:rPr>
          <w:rFonts w:ascii="Calibri" w:eastAsia="Calibri" w:hAnsi="Calibri" w:cs="Calibri"/>
          <w:sz w:val="24"/>
          <w:szCs w:val="24"/>
        </w:rPr>
        <w:t>Testing Pyramid:</w:t>
      </w:r>
    </w:p>
    <w:p w14:paraId="14449C3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 xml:space="preserve">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E2E \</w:t>
      </w:r>
      <w:r>
        <w:rPr>
          <w:rFonts w:ascii="Consolas" w:eastAsia="Consolas" w:hAnsi="Consolas" w:cs="Consolas"/>
          <w:color w:val="000000"/>
          <w:sz w:val="18"/>
          <w:szCs w:val="18"/>
        </w:rPr>
        <w:br/>
        <w:t xml:space="preserve">                /________\</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Integration \</w:t>
      </w:r>
      <w:r>
        <w:rPr>
          <w:rFonts w:ascii="Consolas" w:eastAsia="Consolas" w:hAnsi="Consolas" w:cs="Consolas"/>
          <w:color w:val="000000"/>
          <w:sz w:val="18"/>
          <w:szCs w:val="18"/>
        </w:rPr>
        <w:br/>
        <w:t xml:space="preserve">            /________________\</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Unit Tests        \</w:t>
      </w:r>
      <w:r>
        <w:rPr>
          <w:rFonts w:ascii="Consolas" w:eastAsia="Consolas" w:hAnsi="Consolas" w:cs="Consolas"/>
          <w:color w:val="000000"/>
          <w:sz w:val="18"/>
          <w:szCs w:val="18"/>
        </w:rPr>
        <w:br/>
        <w:t xml:space="preserve">        /______________________  \</w:t>
      </w:r>
    </w:p>
    <w:p w14:paraId="272AA668" w14:textId="77777777" w:rsidR="007F489D" w:rsidRDefault="00000000">
      <w:pPr>
        <w:spacing w:after="120"/>
        <w:rPr>
          <w:rFonts w:ascii="Calibri" w:eastAsia="Calibri" w:hAnsi="Calibri" w:cs="Calibri"/>
          <w:sz w:val="24"/>
          <w:szCs w:val="24"/>
        </w:rPr>
      </w:pPr>
      <w:r>
        <w:rPr>
          <w:rFonts w:ascii="Calibri" w:eastAsia="Calibri" w:hAnsi="Calibri" w:cs="Calibri"/>
          <w:sz w:val="24"/>
          <w:szCs w:val="24"/>
        </w:rPr>
        <w:t>Test Coverage Requirements:</w:t>
      </w:r>
    </w:p>
    <w:p w14:paraId="2A3E99E2" w14:textId="77777777" w:rsidR="007F489D"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Unit Tests: 80% code coverage minimum</w:t>
      </w:r>
    </w:p>
    <w:p w14:paraId="3EA22C1F" w14:textId="77777777" w:rsidR="007F489D"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Integration Tests: All API endpoints and service interactions</w:t>
      </w:r>
    </w:p>
    <w:p w14:paraId="6E8383DD" w14:textId="77777777" w:rsidR="007F489D"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End-to-End Tests: Complete user journeys and business workflows</w:t>
      </w:r>
    </w:p>
    <w:p w14:paraId="4666B6FC" w14:textId="77777777" w:rsidR="007F489D" w:rsidRDefault="00000000">
      <w:pPr>
        <w:numPr>
          <w:ilvl w:val="0"/>
          <w:numId w:val="1"/>
        </w:numPr>
        <w:pBdr>
          <w:top w:val="nil"/>
          <w:left w:val="nil"/>
          <w:bottom w:val="nil"/>
          <w:right w:val="nil"/>
          <w:between w:val="nil"/>
        </w:pBdr>
        <w:spacing w:after="0"/>
        <w:rPr>
          <w:rFonts w:ascii="Calibri" w:eastAsia="Calibri" w:hAnsi="Calibri" w:cs="Calibri"/>
          <w:sz w:val="24"/>
          <w:szCs w:val="24"/>
        </w:rPr>
      </w:pPr>
      <w:r>
        <w:rPr>
          <w:rFonts w:ascii="Calibri" w:eastAsia="Calibri" w:hAnsi="Calibri" w:cs="Calibri"/>
          <w:color w:val="000000"/>
          <w:sz w:val="24"/>
          <w:szCs w:val="24"/>
        </w:rPr>
        <w:t>Performance Tests: Load, stress, and scalability testing</w:t>
      </w:r>
    </w:p>
    <w:p w14:paraId="6D86CB91" w14:textId="77777777" w:rsidR="007F489D" w:rsidRDefault="00000000">
      <w:pPr>
        <w:numPr>
          <w:ilvl w:val="0"/>
          <w:numId w:val="1"/>
        </w:numPr>
        <w:pBdr>
          <w:top w:val="nil"/>
          <w:left w:val="nil"/>
          <w:bottom w:val="nil"/>
          <w:right w:val="nil"/>
          <w:between w:val="nil"/>
        </w:pBdr>
        <w:rPr>
          <w:rFonts w:ascii="Calibri" w:eastAsia="Calibri" w:hAnsi="Calibri" w:cs="Calibri"/>
          <w:sz w:val="24"/>
          <w:szCs w:val="24"/>
        </w:rPr>
      </w:pPr>
      <w:r>
        <w:rPr>
          <w:rFonts w:ascii="Calibri" w:eastAsia="Calibri" w:hAnsi="Calibri" w:cs="Calibri"/>
          <w:color w:val="000000"/>
          <w:sz w:val="24"/>
          <w:szCs w:val="24"/>
        </w:rPr>
        <w:t>Security Tests: Vulnerability scans and penetration testing</w:t>
      </w:r>
    </w:p>
    <w:p w14:paraId="673C7AB3" w14:textId="77777777" w:rsidR="007F489D" w:rsidRDefault="00000000">
      <w:pPr>
        <w:pStyle w:val="Heading3"/>
        <w:rPr>
          <w:sz w:val="26"/>
          <w:szCs w:val="26"/>
        </w:rPr>
      </w:pPr>
      <w:r>
        <w:rPr>
          <w:sz w:val="26"/>
          <w:szCs w:val="26"/>
        </w:rPr>
        <w:t>11.2 Test Types &amp; Responsibilities</w:t>
      </w:r>
    </w:p>
    <w:tbl>
      <w:tblPr>
        <w:tblStyle w:val="afff9"/>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20"/>
        <w:gridCol w:w="3120"/>
        <w:gridCol w:w="3120"/>
      </w:tblGrid>
      <w:tr w:rsidR="007F489D" w14:paraId="51DF37DA"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3C1D24" w14:textId="77777777" w:rsidR="007F489D" w:rsidRDefault="00000000">
            <w:pPr>
              <w:jc w:val="center"/>
              <w:rPr>
                <w:sz w:val="24"/>
                <w:szCs w:val="24"/>
              </w:rPr>
            </w:pPr>
            <w:r>
              <w:rPr>
                <w:sz w:val="24"/>
                <w:szCs w:val="24"/>
              </w:rPr>
              <w:t>Test Type</w:t>
            </w:r>
          </w:p>
        </w:tc>
        <w:tc>
          <w:tcPr>
            <w:tcW w:w="3120" w:type="dxa"/>
          </w:tcPr>
          <w:p w14:paraId="1B36A81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Coverage Target</w:t>
            </w:r>
          </w:p>
        </w:tc>
        <w:tc>
          <w:tcPr>
            <w:tcW w:w="3120" w:type="dxa"/>
          </w:tcPr>
          <w:p w14:paraId="1ADAAB02"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Responsibility</w:t>
            </w:r>
          </w:p>
        </w:tc>
      </w:tr>
      <w:tr w:rsidR="007F489D" w14:paraId="22453C4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6E9503" w14:textId="77777777" w:rsidR="007F489D" w:rsidRDefault="00000000">
            <w:r>
              <w:t>Unit Testing</w:t>
            </w:r>
          </w:p>
        </w:tc>
        <w:tc>
          <w:tcPr>
            <w:tcW w:w="3120" w:type="dxa"/>
          </w:tcPr>
          <w:p w14:paraId="5C5786B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80% code coverage</w:t>
            </w:r>
          </w:p>
        </w:tc>
        <w:tc>
          <w:tcPr>
            <w:tcW w:w="3120" w:type="dxa"/>
          </w:tcPr>
          <w:p w14:paraId="24D88A7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Development teams</w:t>
            </w:r>
          </w:p>
        </w:tc>
      </w:tr>
      <w:tr w:rsidR="007F489D" w14:paraId="32F51D6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26D825" w14:textId="77777777" w:rsidR="007F489D" w:rsidRDefault="00000000">
            <w:r>
              <w:t>Integration Testing</w:t>
            </w:r>
          </w:p>
        </w:tc>
        <w:tc>
          <w:tcPr>
            <w:tcW w:w="3120" w:type="dxa"/>
          </w:tcPr>
          <w:p w14:paraId="4E3EE78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All service interfaces</w:t>
            </w:r>
          </w:p>
        </w:tc>
        <w:tc>
          <w:tcPr>
            <w:tcW w:w="3120" w:type="dxa"/>
          </w:tcPr>
          <w:p w14:paraId="5E45B31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QA team</w:t>
            </w:r>
          </w:p>
        </w:tc>
      </w:tr>
      <w:tr w:rsidR="007F489D" w14:paraId="184404E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76B9CA" w14:textId="77777777" w:rsidR="007F489D" w:rsidRDefault="00000000">
            <w:r>
              <w:t>API Testing</w:t>
            </w:r>
          </w:p>
        </w:tc>
        <w:tc>
          <w:tcPr>
            <w:tcW w:w="3120" w:type="dxa"/>
          </w:tcPr>
          <w:p w14:paraId="65C2300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 endpoint coverage</w:t>
            </w:r>
          </w:p>
        </w:tc>
        <w:tc>
          <w:tcPr>
            <w:tcW w:w="3120" w:type="dxa"/>
          </w:tcPr>
          <w:p w14:paraId="65B97ED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Automation team</w:t>
            </w:r>
          </w:p>
        </w:tc>
      </w:tr>
      <w:tr w:rsidR="007F489D" w14:paraId="6BD2BEA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7CE2FF" w14:textId="77777777" w:rsidR="007F489D" w:rsidRDefault="00000000">
            <w:r>
              <w:t>UI Testing</w:t>
            </w:r>
          </w:p>
        </w:tc>
        <w:tc>
          <w:tcPr>
            <w:tcW w:w="3120" w:type="dxa"/>
          </w:tcPr>
          <w:p w14:paraId="461CF24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Critical user paths</w:t>
            </w:r>
          </w:p>
        </w:tc>
        <w:tc>
          <w:tcPr>
            <w:tcW w:w="3120" w:type="dxa"/>
          </w:tcPr>
          <w:p w14:paraId="5F877CF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QA team</w:t>
            </w:r>
          </w:p>
        </w:tc>
      </w:tr>
      <w:tr w:rsidR="007F489D" w14:paraId="46532E1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E967E9" w14:textId="77777777" w:rsidR="007F489D" w:rsidRDefault="00000000">
            <w:r>
              <w:t>Performance Testing</w:t>
            </w:r>
          </w:p>
        </w:tc>
        <w:tc>
          <w:tcPr>
            <w:tcW w:w="3120" w:type="dxa"/>
          </w:tcPr>
          <w:p w14:paraId="2B441BB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Load and stress scenarios</w:t>
            </w:r>
          </w:p>
        </w:tc>
        <w:tc>
          <w:tcPr>
            <w:tcW w:w="3120" w:type="dxa"/>
          </w:tcPr>
          <w:p w14:paraId="6EE79BDC"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DevOps team</w:t>
            </w:r>
          </w:p>
        </w:tc>
      </w:tr>
      <w:tr w:rsidR="007F489D" w14:paraId="5D62A12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1C5392" w14:textId="77777777" w:rsidR="007F489D" w:rsidRDefault="00000000">
            <w:r>
              <w:t>Security Testing</w:t>
            </w:r>
          </w:p>
        </w:tc>
        <w:tc>
          <w:tcPr>
            <w:tcW w:w="3120" w:type="dxa"/>
          </w:tcPr>
          <w:p w14:paraId="59BEBD6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OWASP compliance</w:t>
            </w:r>
          </w:p>
        </w:tc>
        <w:tc>
          <w:tcPr>
            <w:tcW w:w="3120" w:type="dxa"/>
          </w:tcPr>
          <w:p w14:paraId="0574656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Security team</w:t>
            </w:r>
          </w:p>
        </w:tc>
      </w:tr>
      <w:tr w:rsidR="007F489D" w14:paraId="010AE2D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CDC16B" w14:textId="77777777" w:rsidR="007F489D" w:rsidRDefault="00000000">
            <w:r>
              <w:t>Accessibility Testing</w:t>
            </w:r>
          </w:p>
        </w:tc>
        <w:tc>
          <w:tcPr>
            <w:tcW w:w="3120" w:type="dxa"/>
          </w:tcPr>
          <w:p w14:paraId="0F81F4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WCAG 2.1 AA compliance</w:t>
            </w:r>
          </w:p>
        </w:tc>
        <w:tc>
          <w:tcPr>
            <w:tcW w:w="3120" w:type="dxa"/>
          </w:tcPr>
          <w:p w14:paraId="07952DC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UX team</w:t>
            </w:r>
          </w:p>
        </w:tc>
      </w:tr>
      <w:tr w:rsidR="007F489D" w14:paraId="05A5C67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AD5C5A" w14:textId="77777777" w:rsidR="007F489D" w:rsidRDefault="00000000">
            <w:r>
              <w:t>Compliance Testing</w:t>
            </w:r>
          </w:p>
        </w:tc>
        <w:tc>
          <w:tcPr>
            <w:tcW w:w="3120" w:type="dxa"/>
          </w:tcPr>
          <w:p w14:paraId="2ABCA10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IDRA/BFIU requirements</w:t>
            </w:r>
          </w:p>
        </w:tc>
        <w:tc>
          <w:tcPr>
            <w:tcW w:w="3120" w:type="dxa"/>
          </w:tcPr>
          <w:p w14:paraId="217AF8C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Compliance team</w:t>
            </w:r>
          </w:p>
        </w:tc>
      </w:tr>
    </w:tbl>
    <w:p w14:paraId="43BB83DB" w14:textId="77777777" w:rsidR="007F489D" w:rsidRDefault="007F489D"/>
    <w:p w14:paraId="0BBE48BC" w14:textId="77777777" w:rsidR="007F489D" w:rsidRDefault="007F489D"/>
    <w:p w14:paraId="1DF8F9C3" w14:textId="77777777" w:rsidR="007F489D" w:rsidRDefault="007F489D"/>
    <w:p w14:paraId="739280C8" w14:textId="77777777" w:rsidR="007F489D" w:rsidRDefault="007F489D"/>
    <w:p w14:paraId="56637BC8" w14:textId="77777777" w:rsidR="007F489D" w:rsidRDefault="007F489D"/>
    <w:p w14:paraId="41907CB3" w14:textId="77777777" w:rsidR="007F489D" w:rsidRDefault="00000000">
      <w:pPr>
        <w:pStyle w:val="Heading3"/>
        <w:rPr>
          <w:sz w:val="26"/>
          <w:szCs w:val="26"/>
        </w:rPr>
      </w:pPr>
      <w:r>
        <w:rPr>
          <w:sz w:val="26"/>
          <w:szCs w:val="26"/>
        </w:rPr>
        <w:lastRenderedPageBreak/>
        <w:t>11.3 Critical Business Workflow Validation</w:t>
      </w:r>
    </w:p>
    <w:tbl>
      <w:tblPr>
        <w:tblStyle w:val="afffa"/>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18"/>
        <w:gridCol w:w="4422"/>
        <w:gridCol w:w="3120"/>
      </w:tblGrid>
      <w:tr w:rsidR="007F489D" w14:paraId="7A9248C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F0CBF15" w14:textId="77777777" w:rsidR="007F489D" w:rsidRDefault="00000000">
            <w:pPr>
              <w:jc w:val="center"/>
              <w:rPr>
                <w:sz w:val="24"/>
                <w:szCs w:val="24"/>
              </w:rPr>
            </w:pPr>
            <w:r>
              <w:rPr>
                <w:sz w:val="24"/>
                <w:szCs w:val="24"/>
              </w:rPr>
              <w:t>Workflow</w:t>
            </w:r>
          </w:p>
        </w:tc>
        <w:tc>
          <w:tcPr>
            <w:tcW w:w="4422" w:type="dxa"/>
          </w:tcPr>
          <w:p w14:paraId="070B839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Acceptance Criteria</w:t>
            </w:r>
          </w:p>
        </w:tc>
        <w:tc>
          <w:tcPr>
            <w:tcW w:w="3120" w:type="dxa"/>
          </w:tcPr>
          <w:p w14:paraId="5FC3EE1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Success Metrics</w:t>
            </w:r>
          </w:p>
        </w:tc>
      </w:tr>
      <w:tr w:rsidR="007F489D" w14:paraId="42A9BE0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8FE6191" w14:textId="77777777" w:rsidR="007F489D" w:rsidRDefault="00000000">
            <w:r>
              <w:t>User Registration</w:t>
            </w:r>
          </w:p>
        </w:tc>
        <w:tc>
          <w:tcPr>
            <w:tcW w:w="4422" w:type="dxa"/>
          </w:tcPr>
          <w:p w14:paraId="31F1D3E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Phone-based registration with OTP validation completes successfully</w:t>
            </w:r>
          </w:p>
        </w:tc>
        <w:tc>
          <w:tcPr>
            <w:tcW w:w="3120" w:type="dxa"/>
          </w:tcPr>
          <w:p w14:paraId="255B827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&gt;95% completion rate</w:t>
            </w:r>
          </w:p>
        </w:tc>
      </w:tr>
      <w:tr w:rsidR="007F489D" w14:paraId="72D7C31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04EB79AC" w14:textId="77777777" w:rsidR="007F489D" w:rsidRDefault="00000000">
            <w:r>
              <w:t>KYC Verification</w:t>
            </w:r>
          </w:p>
        </w:tc>
        <w:tc>
          <w:tcPr>
            <w:tcW w:w="4422" w:type="dxa"/>
          </w:tcPr>
          <w:p w14:paraId="58A7634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Document upload and verification process completes within 5 minutes</w:t>
            </w:r>
          </w:p>
        </w:tc>
        <w:tc>
          <w:tcPr>
            <w:tcW w:w="3120" w:type="dxa"/>
          </w:tcPr>
          <w:p w14:paraId="2898393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&gt;90% automated approval</w:t>
            </w:r>
          </w:p>
        </w:tc>
      </w:tr>
      <w:tr w:rsidR="007F489D" w14:paraId="0B7DA62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A63B6C6" w14:textId="77777777" w:rsidR="007F489D" w:rsidRDefault="00000000">
            <w:r>
              <w:t>Policy Purchase</w:t>
            </w:r>
          </w:p>
        </w:tc>
        <w:tc>
          <w:tcPr>
            <w:tcW w:w="4422" w:type="dxa"/>
          </w:tcPr>
          <w:p w14:paraId="3E67A1F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End-to-end purchase flow from product selection to policy issuance</w:t>
            </w:r>
          </w:p>
        </w:tc>
        <w:tc>
          <w:tcPr>
            <w:tcW w:w="3120" w:type="dxa"/>
          </w:tcPr>
          <w:p w14:paraId="28BD915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&gt;99% transaction success</w:t>
            </w:r>
          </w:p>
        </w:tc>
      </w:tr>
      <w:tr w:rsidR="007F489D" w14:paraId="006BF2B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6E5CD194" w14:textId="77777777" w:rsidR="007F489D" w:rsidRDefault="00000000">
            <w:r>
              <w:t>Payment Processing</w:t>
            </w:r>
          </w:p>
        </w:tc>
        <w:tc>
          <w:tcPr>
            <w:tcW w:w="4422" w:type="dxa"/>
          </w:tcPr>
          <w:p w14:paraId="79E114A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Multiple payment methods with real-time confirmation</w:t>
            </w:r>
          </w:p>
        </w:tc>
        <w:tc>
          <w:tcPr>
            <w:tcW w:w="3120" w:type="dxa"/>
          </w:tcPr>
          <w:p w14:paraId="4AE2F8B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&gt;99.5% payment success</w:t>
            </w:r>
          </w:p>
        </w:tc>
      </w:tr>
      <w:tr w:rsidR="007F489D" w14:paraId="098003F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84B7B2C" w14:textId="77777777" w:rsidR="007F489D" w:rsidRDefault="00000000">
            <w:r>
              <w:t>Claim Submission</w:t>
            </w:r>
          </w:p>
        </w:tc>
        <w:tc>
          <w:tcPr>
            <w:tcW w:w="4422" w:type="dxa"/>
          </w:tcPr>
          <w:p w14:paraId="12C12A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Claim initiation with document upload and status tracking</w:t>
            </w:r>
          </w:p>
        </w:tc>
        <w:tc>
          <w:tcPr>
            <w:tcW w:w="3120" w:type="dxa"/>
          </w:tcPr>
          <w:p w14:paraId="177F4B7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&lt;3 minutes submission time</w:t>
            </w:r>
          </w:p>
        </w:tc>
      </w:tr>
      <w:tr w:rsidR="007F489D" w14:paraId="764E3CFF"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0F257A8B" w14:textId="77777777" w:rsidR="007F489D" w:rsidRDefault="00000000">
            <w:r>
              <w:t>Policy Renewal</w:t>
            </w:r>
          </w:p>
        </w:tc>
        <w:tc>
          <w:tcPr>
            <w:tcW w:w="4422" w:type="dxa"/>
          </w:tcPr>
          <w:p w14:paraId="2BDAEF7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Automated and manual renewal workflows</w:t>
            </w:r>
          </w:p>
        </w:tc>
        <w:tc>
          <w:tcPr>
            <w:tcW w:w="3120" w:type="dxa"/>
          </w:tcPr>
          <w:p w14:paraId="0921F20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&gt;95% renewal completion</w:t>
            </w:r>
          </w:p>
        </w:tc>
      </w:tr>
    </w:tbl>
    <w:p w14:paraId="3286EFA9" w14:textId="77777777" w:rsidR="007F489D" w:rsidRDefault="007F489D"/>
    <w:p w14:paraId="7DA4E4F5" w14:textId="77777777" w:rsidR="007F489D" w:rsidRDefault="00000000">
      <w:pPr>
        <w:pStyle w:val="Heading3"/>
        <w:rPr>
          <w:sz w:val="26"/>
          <w:szCs w:val="26"/>
        </w:rPr>
      </w:pPr>
      <w:r>
        <w:rPr>
          <w:sz w:val="26"/>
          <w:szCs w:val="26"/>
        </w:rPr>
        <w:t>11.4 API Performance Testing</w:t>
      </w:r>
    </w:p>
    <w:tbl>
      <w:tblPr>
        <w:tblStyle w:val="afffb"/>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5542BB0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F07E8B" w14:textId="77777777" w:rsidR="007F489D" w:rsidRDefault="00000000">
            <w:pPr>
              <w:jc w:val="center"/>
              <w:rPr>
                <w:sz w:val="24"/>
                <w:szCs w:val="24"/>
              </w:rPr>
            </w:pPr>
            <w:r>
              <w:rPr>
                <w:sz w:val="24"/>
                <w:szCs w:val="24"/>
              </w:rPr>
              <w:t>API Category</w:t>
            </w:r>
          </w:p>
        </w:tc>
        <w:tc>
          <w:tcPr>
            <w:tcW w:w="2340" w:type="dxa"/>
          </w:tcPr>
          <w:p w14:paraId="5A3377E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Load Profile</w:t>
            </w:r>
          </w:p>
        </w:tc>
        <w:tc>
          <w:tcPr>
            <w:tcW w:w="2340" w:type="dxa"/>
          </w:tcPr>
          <w:p w14:paraId="038CD2B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Success Criteria</w:t>
            </w:r>
          </w:p>
        </w:tc>
        <w:tc>
          <w:tcPr>
            <w:tcW w:w="2340" w:type="dxa"/>
          </w:tcPr>
          <w:p w14:paraId="4C7C3D2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Expected Performance</w:t>
            </w:r>
          </w:p>
        </w:tc>
      </w:tr>
      <w:tr w:rsidR="007F489D" w14:paraId="5C6D689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C0D449E" w14:textId="77777777" w:rsidR="007F489D" w:rsidRDefault="00000000">
            <w:r>
              <w:t>Category 1 (gRPC)</w:t>
            </w:r>
          </w:p>
        </w:tc>
        <w:tc>
          <w:tcPr>
            <w:tcW w:w="2340" w:type="dxa"/>
          </w:tcPr>
          <w:p w14:paraId="240E5C2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1000 concurrent requests</w:t>
            </w:r>
          </w:p>
        </w:tc>
        <w:tc>
          <w:tcPr>
            <w:tcW w:w="2340" w:type="dxa"/>
          </w:tcPr>
          <w:p w14:paraId="55F14C3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&lt;100ms response time</w:t>
            </w:r>
          </w:p>
        </w:tc>
        <w:tc>
          <w:tcPr>
            <w:tcW w:w="2340" w:type="dxa"/>
          </w:tcPr>
          <w:p w14:paraId="25056E8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High-throughput internal communication</w:t>
            </w:r>
          </w:p>
        </w:tc>
      </w:tr>
      <w:tr w:rsidR="007F489D" w14:paraId="63E252C5"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5229E4" w14:textId="77777777" w:rsidR="007F489D" w:rsidRDefault="00000000">
            <w:r>
              <w:t>Category 2 (GraphQL)</w:t>
            </w:r>
          </w:p>
        </w:tc>
        <w:tc>
          <w:tcPr>
            <w:tcW w:w="2340" w:type="dxa"/>
          </w:tcPr>
          <w:p w14:paraId="271E032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500 concurrent requests</w:t>
            </w:r>
          </w:p>
        </w:tc>
        <w:tc>
          <w:tcPr>
            <w:tcW w:w="2340" w:type="dxa"/>
          </w:tcPr>
          <w:p w14:paraId="456B6AE6"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&lt;2s response time</w:t>
            </w:r>
          </w:p>
        </w:tc>
        <w:tc>
          <w:tcPr>
            <w:tcW w:w="2340" w:type="dxa"/>
          </w:tcPr>
          <w:p w14:paraId="44F0C5D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Mobile-optimized data fetching</w:t>
            </w:r>
          </w:p>
        </w:tc>
      </w:tr>
      <w:tr w:rsidR="007F489D" w14:paraId="4B302AE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C8E39F6" w14:textId="77777777" w:rsidR="007F489D" w:rsidRDefault="00000000">
            <w:r>
              <w:t>Category 3 (REST)</w:t>
            </w:r>
          </w:p>
        </w:tc>
        <w:tc>
          <w:tcPr>
            <w:tcW w:w="2340" w:type="dxa"/>
          </w:tcPr>
          <w:p w14:paraId="77528FD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100 concurrent requests</w:t>
            </w:r>
          </w:p>
        </w:tc>
        <w:tc>
          <w:tcPr>
            <w:tcW w:w="2340" w:type="dxa"/>
          </w:tcPr>
          <w:p w14:paraId="3566417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&lt;200ms response time</w:t>
            </w:r>
          </w:p>
        </w:tc>
        <w:tc>
          <w:tcPr>
            <w:tcW w:w="2340" w:type="dxa"/>
          </w:tcPr>
          <w:p w14:paraId="2EE9676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Standard 3rd party integration</w:t>
            </w:r>
          </w:p>
        </w:tc>
      </w:tr>
      <w:tr w:rsidR="007F489D" w14:paraId="207A3E9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EB26B5" w14:textId="77777777" w:rsidR="007F489D" w:rsidRDefault="00000000">
            <w:r>
              <w:t>Public API</w:t>
            </w:r>
          </w:p>
        </w:tc>
        <w:tc>
          <w:tcPr>
            <w:tcW w:w="2340" w:type="dxa"/>
          </w:tcPr>
          <w:p w14:paraId="05389D1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50 concurrent requests</w:t>
            </w:r>
          </w:p>
        </w:tc>
        <w:tc>
          <w:tcPr>
            <w:tcW w:w="2340" w:type="dxa"/>
          </w:tcPr>
          <w:p w14:paraId="67F00D3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&lt;1s response time</w:t>
            </w:r>
          </w:p>
        </w:tc>
        <w:tc>
          <w:tcPr>
            <w:tcW w:w="2340" w:type="dxa"/>
          </w:tcPr>
          <w:p w14:paraId="7F37F33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Public product search</w:t>
            </w:r>
          </w:p>
        </w:tc>
      </w:tr>
    </w:tbl>
    <w:p w14:paraId="0CC067A6" w14:textId="77777777" w:rsidR="007F489D" w:rsidRDefault="007F489D"/>
    <w:p w14:paraId="4C550CA4" w14:textId="77777777" w:rsidR="007F489D" w:rsidRDefault="00000000">
      <w:pPr>
        <w:pStyle w:val="Heading3"/>
        <w:rPr>
          <w:sz w:val="26"/>
          <w:szCs w:val="26"/>
        </w:rPr>
      </w:pPr>
      <w:r>
        <w:rPr>
          <w:sz w:val="26"/>
          <w:szCs w:val="26"/>
        </w:rPr>
        <w:t>11.5 FR → Test Case Mapping (MD FEEDBACK)</w:t>
      </w:r>
    </w:p>
    <w:tbl>
      <w:tblPr>
        <w:tblStyle w:val="afffc"/>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72"/>
        <w:gridCol w:w="1872"/>
        <w:gridCol w:w="1872"/>
        <w:gridCol w:w="1872"/>
        <w:gridCol w:w="1872"/>
      </w:tblGrid>
      <w:tr w:rsidR="007F489D" w14:paraId="65A7A692"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5D2D866" w14:textId="77777777" w:rsidR="007F489D" w:rsidRDefault="00000000">
            <w:pPr>
              <w:jc w:val="center"/>
            </w:pPr>
            <w:r>
              <w:rPr>
                <w:sz w:val="20"/>
                <w:szCs w:val="20"/>
              </w:rPr>
              <w:t>FR-ID</w:t>
            </w:r>
          </w:p>
        </w:tc>
        <w:tc>
          <w:tcPr>
            <w:tcW w:w="1872" w:type="dxa"/>
          </w:tcPr>
          <w:p w14:paraId="34C4C5AE"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Test Case ID</w:t>
            </w:r>
          </w:p>
        </w:tc>
        <w:tc>
          <w:tcPr>
            <w:tcW w:w="1872" w:type="dxa"/>
          </w:tcPr>
          <w:p w14:paraId="7BE06B2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Test Scenario</w:t>
            </w:r>
          </w:p>
        </w:tc>
        <w:tc>
          <w:tcPr>
            <w:tcW w:w="1872" w:type="dxa"/>
          </w:tcPr>
          <w:p w14:paraId="6B7C2AFB"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1872" w:type="dxa"/>
          </w:tcPr>
          <w:p w14:paraId="1589E1C9"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Test Type</w:t>
            </w:r>
          </w:p>
        </w:tc>
      </w:tr>
      <w:tr w:rsidR="007F489D" w14:paraId="1705BB6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BAE24F9" w14:textId="77777777" w:rsidR="007F489D" w:rsidRDefault="00000000">
            <w:r>
              <w:t>FR-001</w:t>
            </w:r>
          </w:p>
        </w:tc>
        <w:tc>
          <w:tcPr>
            <w:tcW w:w="1872" w:type="dxa"/>
          </w:tcPr>
          <w:p w14:paraId="12CD60E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TC-001</w:t>
            </w:r>
          </w:p>
        </w:tc>
        <w:tc>
          <w:tcPr>
            <w:tcW w:w="1872" w:type="dxa"/>
          </w:tcPr>
          <w:p w14:paraId="6C0BBF9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Valid Bangladesh phone registration</w:t>
            </w:r>
          </w:p>
        </w:tc>
        <w:tc>
          <w:tcPr>
            <w:tcW w:w="1872" w:type="dxa"/>
          </w:tcPr>
          <w:p w14:paraId="19C28BE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OTP sent within 60s</w:t>
            </w:r>
          </w:p>
        </w:tc>
        <w:tc>
          <w:tcPr>
            <w:tcW w:w="1872" w:type="dxa"/>
          </w:tcPr>
          <w:p w14:paraId="577DFAA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Integration</w:t>
            </w:r>
          </w:p>
        </w:tc>
      </w:tr>
      <w:tr w:rsidR="007F489D" w14:paraId="18A0291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1F40782" w14:textId="77777777" w:rsidR="007F489D" w:rsidRDefault="00000000">
            <w:r>
              <w:t>FR-004</w:t>
            </w:r>
          </w:p>
        </w:tc>
        <w:tc>
          <w:tcPr>
            <w:tcW w:w="1872" w:type="dxa"/>
          </w:tcPr>
          <w:p w14:paraId="19D0E7F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TC-002</w:t>
            </w:r>
          </w:p>
        </w:tc>
        <w:tc>
          <w:tcPr>
            <w:tcW w:w="1872" w:type="dxa"/>
          </w:tcPr>
          <w:p w14:paraId="7E5E904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Duplicate NID registration attempt</w:t>
            </w:r>
          </w:p>
        </w:tc>
        <w:tc>
          <w:tcPr>
            <w:tcW w:w="1872" w:type="dxa"/>
          </w:tcPr>
          <w:p w14:paraId="0CD175B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Error message displayed</w:t>
            </w:r>
          </w:p>
        </w:tc>
        <w:tc>
          <w:tcPr>
            <w:tcW w:w="1872" w:type="dxa"/>
          </w:tcPr>
          <w:p w14:paraId="5A9EC95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Functional</w:t>
            </w:r>
          </w:p>
        </w:tc>
      </w:tr>
      <w:tr w:rsidR="007F489D" w14:paraId="1346306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5425B3" w14:textId="77777777" w:rsidR="007F489D" w:rsidRDefault="00000000">
            <w:r>
              <w:t>FR-033</w:t>
            </w:r>
          </w:p>
        </w:tc>
        <w:tc>
          <w:tcPr>
            <w:tcW w:w="1872" w:type="dxa"/>
          </w:tcPr>
          <w:p w14:paraId="5E372A8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TC-003</w:t>
            </w:r>
          </w:p>
        </w:tc>
        <w:tc>
          <w:tcPr>
            <w:tcW w:w="1872" w:type="dxa"/>
          </w:tcPr>
          <w:p w14:paraId="056769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End-to-end purchase with bKash</w:t>
            </w:r>
          </w:p>
        </w:tc>
        <w:tc>
          <w:tcPr>
            <w:tcW w:w="1872" w:type="dxa"/>
          </w:tcPr>
          <w:p w14:paraId="6B45CDB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issued within 30s</w:t>
            </w:r>
          </w:p>
        </w:tc>
        <w:tc>
          <w:tcPr>
            <w:tcW w:w="1872" w:type="dxa"/>
          </w:tcPr>
          <w:p w14:paraId="6FF1333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E2E</w:t>
            </w:r>
          </w:p>
        </w:tc>
      </w:tr>
      <w:tr w:rsidR="007F489D" w14:paraId="64C909F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BAAEAA" w14:textId="77777777" w:rsidR="007F489D" w:rsidRDefault="00000000">
            <w:r>
              <w:t>FR-051</w:t>
            </w:r>
          </w:p>
        </w:tc>
        <w:tc>
          <w:tcPr>
            <w:tcW w:w="1872" w:type="dxa"/>
          </w:tcPr>
          <w:p w14:paraId="42CB76C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TC-004</w:t>
            </w:r>
          </w:p>
        </w:tc>
        <w:tc>
          <w:tcPr>
            <w:tcW w:w="1872" w:type="dxa"/>
          </w:tcPr>
          <w:p w14:paraId="129904B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Joint approval (BizAdmin+Focal)</w:t>
            </w:r>
          </w:p>
        </w:tc>
        <w:tc>
          <w:tcPr>
            <w:tcW w:w="1872" w:type="dxa"/>
          </w:tcPr>
          <w:p w14:paraId="1356B87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 approved only after both</w:t>
            </w:r>
          </w:p>
        </w:tc>
        <w:tc>
          <w:tcPr>
            <w:tcW w:w="1872" w:type="dxa"/>
          </w:tcPr>
          <w:p w14:paraId="00EED0B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Workflow</w:t>
            </w:r>
          </w:p>
        </w:tc>
      </w:tr>
      <w:tr w:rsidR="007F489D" w14:paraId="0E5B688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F911A23" w14:textId="77777777" w:rsidR="007F489D" w:rsidRDefault="00000000">
            <w:r>
              <w:t>FR-129</w:t>
            </w:r>
          </w:p>
        </w:tc>
        <w:tc>
          <w:tcPr>
            <w:tcW w:w="1872" w:type="dxa"/>
          </w:tcPr>
          <w:p w14:paraId="4CA46CE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TC-005</w:t>
            </w:r>
          </w:p>
        </w:tc>
        <w:tc>
          <w:tcPr>
            <w:tcW w:w="1872" w:type="dxa"/>
          </w:tcPr>
          <w:p w14:paraId="5AF1EE7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Insurer API failure during quote</w:t>
            </w:r>
          </w:p>
        </w:tc>
        <w:tc>
          <w:tcPr>
            <w:tcW w:w="1872" w:type="dxa"/>
          </w:tcPr>
          <w:p w14:paraId="0E565FA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Cached rate used + customer notified</w:t>
            </w:r>
          </w:p>
        </w:tc>
        <w:tc>
          <w:tcPr>
            <w:tcW w:w="1872" w:type="dxa"/>
          </w:tcPr>
          <w:p w14:paraId="22A0D01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Resilience</w:t>
            </w:r>
          </w:p>
        </w:tc>
      </w:tr>
    </w:tbl>
    <w:p w14:paraId="63C50383" w14:textId="77777777" w:rsidR="007F489D" w:rsidRDefault="007F489D"/>
    <w:p w14:paraId="1824B2F3" w14:textId="77777777" w:rsidR="007F489D" w:rsidRDefault="00000000">
      <w:pPr>
        <w:pStyle w:val="Heading3"/>
        <w:rPr>
          <w:sz w:val="26"/>
          <w:szCs w:val="26"/>
        </w:rPr>
      </w:pPr>
      <w:r>
        <w:rPr>
          <w:sz w:val="26"/>
          <w:szCs w:val="26"/>
        </w:rPr>
        <w:lastRenderedPageBreak/>
        <w:t>11.6 Test Environments</w:t>
      </w:r>
    </w:p>
    <w:p w14:paraId="52F1DF81" w14:textId="77777777" w:rsidR="007F489D" w:rsidRDefault="00000000">
      <w:pPr>
        <w:spacing w:after="120"/>
        <w:rPr>
          <w:rFonts w:ascii="Calibri" w:eastAsia="Calibri" w:hAnsi="Calibri" w:cs="Calibri"/>
        </w:rPr>
      </w:pPr>
      <w:r>
        <w:rPr>
          <w:rFonts w:ascii="Calibri" w:eastAsia="Calibri" w:hAnsi="Calibri" w:cs="Calibri"/>
        </w:rPr>
        <w:t>Environment Strategy:</w:t>
      </w:r>
    </w:p>
    <w:p w14:paraId="24183FCA"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Production ← Staging ← UAT ← Integration ← Development</w:t>
      </w:r>
      <w:r>
        <w:rPr>
          <w:rFonts w:ascii="Consolas" w:eastAsia="Consolas" w:hAnsi="Consolas" w:cs="Consolas"/>
          <w:color w:val="000000"/>
          <w:sz w:val="18"/>
          <w:szCs w:val="18"/>
        </w:rPr>
        <w:br/>
        <w:t xml:space="preserve">    ↑           ↑        ↑         ↑            ↑</w:t>
      </w:r>
      <w:r>
        <w:rPr>
          <w:rFonts w:ascii="Consolas" w:eastAsia="Consolas" w:hAnsi="Consolas" w:cs="Consolas"/>
          <w:color w:val="000000"/>
          <w:sz w:val="18"/>
          <w:szCs w:val="18"/>
        </w:rPr>
        <w:br/>
        <w:t>Real data   Prod-like  Business  Service     Feature</w:t>
      </w:r>
      <w:r>
        <w:rPr>
          <w:rFonts w:ascii="Consolas" w:eastAsia="Consolas" w:hAnsi="Consolas" w:cs="Consolas"/>
          <w:color w:val="000000"/>
          <w:sz w:val="18"/>
          <w:szCs w:val="18"/>
        </w:rPr>
        <w:br/>
        <w:t>Security    Data       Testing   Testing     Development</w:t>
      </w:r>
    </w:p>
    <w:p w14:paraId="5153FFC0" w14:textId="77777777" w:rsidR="007F489D" w:rsidRDefault="00000000">
      <w:pPr>
        <w:spacing w:after="120"/>
        <w:rPr>
          <w:rFonts w:ascii="Calibri" w:eastAsia="Calibri" w:hAnsi="Calibri" w:cs="Calibri"/>
        </w:rPr>
      </w:pPr>
      <w:r>
        <w:rPr>
          <w:rFonts w:ascii="Calibri" w:eastAsia="Calibri" w:hAnsi="Calibri" w:cs="Calibri"/>
        </w:rPr>
        <w:t>Environment Specifications:</w:t>
      </w:r>
    </w:p>
    <w:p w14:paraId="1E873AA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Development: Individual developer environments with mock data</w:t>
      </w:r>
    </w:p>
    <w:p w14:paraId="44E1BA3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Integration: Shared environment for service integration testing</w:t>
      </w:r>
    </w:p>
    <w:p w14:paraId="22B2780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UAT: Business user acceptance testing with sanitized production data</w:t>
      </w:r>
    </w:p>
    <w:p w14:paraId="33B34B0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Staging: Production-like environment for final validation</w:t>
      </w:r>
    </w:p>
    <w:p w14:paraId="00533FDE"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Production: Live environment with real customer data</w:t>
      </w:r>
    </w:p>
    <w:p w14:paraId="14C5CAB8" w14:textId="77777777" w:rsidR="007F489D" w:rsidRDefault="007F489D"/>
    <w:p w14:paraId="02FEA8A0" w14:textId="77777777" w:rsidR="007F489D" w:rsidRDefault="00000000">
      <w:r>
        <w:br w:type="page"/>
      </w:r>
    </w:p>
    <w:p w14:paraId="7E97B14F" w14:textId="77777777" w:rsidR="007F489D" w:rsidRDefault="00000000">
      <w:pPr>
        <w:pStyle w:val="Heading1"/>
      </w:pPr>
      <w:r>
        <w:lastRenderedPageBreak/>
        <w:t>12. Traceability Matrix &amp; Change Control</w:t>
      </w:r>
    </w:p>
    <w:p w14:paraId="1C7A1607" w14:textId="77777777" w:rsidR="007F489D" w:rsidRDefault="00000000">
      <w:pPr>
        <w:pStyle w:val="Heading3"/>
        <w:rPr>
          <w:sz w:val="26"/>
          <w:szCs w:val="26"/>
        </w:rPr>
      </w:pPr>
      <w:r>
        <w:rPr>
          <w:sz w:val="26"/>
          <w:szCs w:val="26"/>
        </w:rPr>
        <w:t>12.1 Requirements Traceability</w:t>
      </w:r>
    </w:p>
    <w:tbl>
      <w:tblPr>
        <w:tblStyle w:val="afffd"/>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20"/>
        <w:gridCol w:w="3120"/>
        <w:gridCol w:w="3120"/>
      </w:tblGrid>
      <w:tr w:rsidR="007F489D" w14:paraId="2650F87C"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2ABBD92" w14:textId="77777777" w:rsidR="007F489D" w:rsidRDefault="00000000">
            <w:pPr>
              <w:jc w:val="center"/>
            </w:pPr>
            <w:r>
              <w:rPr>
                <w:sz w:val="20"/>
                <w:szCs w:val="20"/>
              </w:rPr>
              <w:t>Business Objective</w:t>
            </w:r>
          </w:p>
        </w:tc>
        <w:tc>
          <w:tcPr>
            <w:tcW w:w="3120" w:type="dxa"/>
          </w:tcPr>
          <w:p w14:paraId="6194584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Related Functional Requirements</w:t>
            </w:r>
          </w:p>
        </w:tc>
        <w:tc>
          <w:tcPr>
            <w:tcW w:w="3120" w:type="dxa"/>
          </w:tcPr>
          <w:p w14:paraId="130AF475"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pPr>
            <w:r>
              <w:rPr>
                <w:sz w:val="20"/>
                <w:szCs w:val="20"/>
              </w:rPr>
              <w:t>Success Metrics</w:t>
            </w:r>
          </w:p>
        </w:tc>
      </w:tr>
      <w:tr w:rsidR="007F489D" w14:paraId="6ECC415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596792" w14:textId="77777777" w:rsidR="007F489D" w:rsidRDefault="00000000">
            <w:r>
              <w:t>Digital Onboarding: 40,000 policies by 2026</w:t>
            </w:r>
          </w:p>
        </w:tc>
        <w:tc>
          <w:tcPr>
            <w:tcW w:w="3120" w:type="dxa"/>
          </w:tcPr>
          <w:p w14:paraId="7FE6FA31"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FR-001 to FR-016, FR-033 to FR-040</w:t>
            </w:r>
          </w:p>
        </w:tc>
        <w:tc>
          <w:tcPr>
            <w:tcW w:w="3120" w:type="dxa"/>
          </w:tcPr>
          <w:p w14:paraId="5B1925C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Monthly policy acquisition rate</w:t>
            </w:r>
          </w:p>
        </w:tc>
      </w:tr>
      <w:tr w:rsidR="007F489D" w14:paraId="08FD9C5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F3FAA7" w14:textId="77777777" w:rsidR="007F489D" w:rsidRDefault="00000000">
            <w:r>
              <w:t>API Performance Optimization</w:t>
            </w:r>
          </w:p>
        </w:tc>
        <w:tc>
          <w:tcPr>
            <w:tcW w:w="3120" w:type="dxa"/>
          </w:tcPr>
          <w:p w14:paraId="26E3B44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FR-107 to FR-118, NFR-008 to NFR-011</w:t>
            </w:r>
          </w:p>
        </w:tc>
        <w:tc>
          <w:tcPr>
            <w:tcW w:w="3120" w:type="dxa"/>
          </w:tcPr>
          <w:p w14:paraId="0888F3C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 response time metrics</w:t>
            </w:r>
          </w:p>
        </w:tc>
      </w:tr>
      <w:tr w:rsidR="007F489D" w14:paraId="58951AA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62CD02" w14:textId="77777777" w:rsidR="007F489D" w:rsidRDefault="00000000">
            <w:r>
              <w:t>Financial Transaction Integrity</w:t>
            </w:r>
          </w:p>
        </w:tc>
        <w:tc>
          <w:tcPr>
            <w:tcW w:w="3120" w:type="dxa"/>
          </w:tcPr>
          <w:p w14:paraId="5D5F89AF"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FR-121 (TigerBeetle), SEC-003 (PCI-DSS)</w:t>
            </w:r>
          </w:p>
        </w:tc>
        <w:tc>
          <w:tcPr>
            <w:tcW w:w="3120" w:type="dxa"/>
          </w:tcPr>
          <w:p w14:paraId="3531F51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accuracy and speed</w:t>
            </w:r>
          </w:p>
        </w:tc>
      </w:tr>
      <w:tr w:rsidR="007F489D" w14:paraId="0A7C202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2C2639" w14:textId="77777777" w:rsidR="007F489D" w:rsidRDefault="00000000">
            <w:r>
              <w:t>Regulatory Compliance</w:t>
            </w:r>
          </w:p>
        </w:tc>
        <w:tc>
          <w:tcPr>
            <w:tcW w:w="3120" w:type="dxa"/>
          </w:tcPr>
          <w:p w14:paraId="17C34355"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SEC-011 to SEC-020 (IDRA/AML/CFT)</w:t>
            </w:r>
          </w:p>
        </w:tc>
        <w:tc>
          <w:tcPr>
            <w:tcW w:w="3120" w:type="dxa"/>
          </w:tcPr>
          <w:p w14:paraId="38FAD9A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Audit compliance score</w:t>
            </w:r>
          </w:p>
        </w:tc>
      </w:tr>
      <w:tr w:rsidR="007F489D" w14:paraId="643F1D6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EB2FA5" w14:textId="77777777" w:rsidR="007F489D" w:rsidRDefault="00000000">
            <w:r>
              <w:t>Partner Management Excellence</w:t>
            </w:r>
          </w:p>
        </w:tc>
        <w:tc>
          <w:tcPr>
            <w:tcW w:w="3120" w:type="dxa"/>
          </w:tcPr>
          <w:p w14:paraId="178FA9D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FR-011 (Focal Person), FR-086 to FR-092</w:t>
            </w:r>
          </w:p>
        </w:tc>
        <w:tc>
          <w:tcPr>
            <w:tcW w:w="3120" w:type="dxa"/>
          </w:tcPr>
          <w:p w14:paraId="7D73F30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Number of active partners</w:t>
            </w:r>
          </w:p>
        </w:tc>
      </w:tr>
      <w:tr w:rsidR="007F489D" w14:paraId="73303883"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5895F8" w14:textId="77777777" w:rsidR="007F489D" w:rsidRDefault="00000000">
            <w:r>
              <w:t>Claims Efficiency</w:t>
            </w:r>
          </w:p>
        </w:tc>
        <w:tc>
          <w:tcPr>
            <w:tcW w:w="3120" w:type="dxa"/>
          </w:tcPr>
          <w:p w14:paraId="357E2DD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FR-041 to FR-058, FR-133 to FR-137</w:t>
            </w:r>
          </w:p>
        </w:tc>
        <w:tc>
          <w:tcPr>
            <w:tcW w:w="3120" w:type="dxa"/>
          </w:tcPr>
          <w:p w14:paraId="44B1C71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Average claim TAT</w:t>
            </w:r>
          </w:p>
        </w:tc>
      </w:tr>
    </w:tbl>
    <w:p w14:paraId="1BF4F466" w14:textId="77777777" w:rsidR="007F489D" w:rsidRDefault="007F489D"/>
    <w:p w14:paraId="1F50BBCF" w14:textId="77777777" w:rsidR="007F489D" w:rsidRDefault="00000000">
      <w:pPr>
        <w:pStyle w:val="Heading3"/>
        <w:rPr>
          <w:sz w:val="26"/>
          <w:szCs w:val="26"/>
        </w:rPr>
      </w:pPr>
      <w:r>
        <w:rPr>
          <w:sz w:val="26"/>
          <w:szCs w:val="26"/>
        </w:rPr>
        <w:t>12.2 Change Control Process</w:t>
      </w:r>
    </w:p>
    <w:p w14:paraId="7741A400" w14:textId="77777777" w:rsidR="007F489D" w:rsidRDefault="00000000">
      <w:pPr>
        <w:spacing w:after="120"/>
        <w:rPr>
          <w:rFonts w:ascii="Calibri" w:eastAsia="Calibri" w:hAnsi="Calibri" w:cs="Calibri"/>
        </w:rPr>
      </w:pPr>
      <w:r>
        <w:rPr>
          <w:rFonts w:ascii="Calibri" w:eastAsia="Calibri" w:hAnsi="Calibri" w:cs="Calibri"/>
        </w:rPr>
        <w:t>Approval Hierarchy:</w:t>
      </w:r>
    </w:p>
    <w:p w14:paraId="2C3D8FD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 submits change request</w:t>
      </w:r>
    </w:p>
    <w:p w14:paraId="50C4A82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Repository Admin reviews code changes</w:t>
      </w:r>
    </w:p>
    <w:p w14:paraId="23732FE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Database Admin reviews data model impact</w:t>
      </w:r>
    </w:p>
    <w:p w14:paraId="1501FEC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Admin reviews infrastructure impact</w:t>
      </w:r>
    </w:p>
    <w:p w14:paraId="0896BDF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Business Admin approves business impact</w:t>
      </w:r>
    </w:p>
    <w:p w14:paraId="1A0207F1" w14:textId="77777777" w:rsidR="007F489D" w:rsidRDefault="00000000">
      <w:pPr>
        <w:numPr>
          <w:ilvl w:val="0"/>
          <w:numId w:val="1"/>
        </w:numPr>
        <w:pBdr>
          <w:top w:val="nil"/>
          <w:left w:val="nil"/>
          <w:bottom w:val="nil"/>
          <w:right w:val="nil"/>
          <w:between w:val="nil"/>
        </w:pBdr>
      </w:pPr>
      <w:r>
        <w:rPr>
          <w:rFonts w:ascii="Calibri" w:eastAsia="Calibri" w:hAnsi="Calibri" w:cs="Calibri"/>
          <w:color w:val="000000"/>
        </w:rPr>
        <w:t>Focal Person approves partner-related changes</w:t>
      </w:r>
      <w:r>
        <w:br w:type="page"/>
      </w:r>
    </w:p>
    <w:p w14:paraId="5AF77B45" w14:textId="77777777" w:rsidR="007F489D" w:rsidRDefault="00000000">
      <w:pPr>
        <w:pStyle w:val="Heading1"/>
      </w:pPr>
      <w:r>
        <w:lastRenderedPageBreak/>
        <w:t>14. Appendices</w:t>
      </w:r>
    </w:p>
    <w:p w14:paraId="6340F449" w14:textId="77777777" w:rsidR="007F489D" w:rsidRDefault="00000000">
      <w:pPr>
        <w:spacing w:after="120"/>
        <w:rPr>
          <w:rFonts w:ascii="Calibri" w:eastAsia="Calibri" w:hAnsi="Calibri" w:cs="Calibri"/>
        </w:rPr>
      </w:pPr>
      <w:r>
        <w:rPr>
          <w:rFonts w:ascii="Calibri" w:eastAsia="Calibri" w:hAnsi="Calibri" w:cs="Calibri"/>
        </w:rPr>
        <w:t>Note: Proto schema definitions and workflow examples are in Appendix A and B (auto-generated from actual files).</w:t>
      </w:r>
    </w:p>
    <w:p w14:paraId="4DE875C7" w14:textId="77777777" w:rsidR="007F489D" w:rsidRDefault="00000000">
      <w:pPr>
        <w:pStyle w:val="Heading2"/>
      </w:pPr>
      <w:r>
        <w:t>14.1 Glossary of Terms</w:t>
      </w:r>
    </w:p>
    <w:p w14:paraId="69FB244A" w14:textId="77777777" w:rsidR="007F489D" w:rsidRDefault="00000000">
      <w:pPr>
        <w:pStyle w:val="Heading3"/>
        <w:rPr>
          <w:sz w:val="24"/>
          <w:szCs w:val="24"/>
        </w:rPr>
      </w:pPr>
      <w:r>
        <w:rPr>
          <w:sz w:val="24"/>
          <w:szCs w:val="24"/>
        </w:rPr>
        <w:t>Business Terms</w:t>
      </w:r>
    </w:p>
    <w:tbl>
      <w:tblPr>
        <w:tblStyle w:val="afffe"/>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8"/>
        <w:gridCol w:w="7272"/>
      </w:tblGrid>
      <w:tr w:rsidR="007F489D" w14:paraId="6930B556"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2AC1248" w14:textId="77777777" w:rsidR="007F489D" w:rsidRDefault="00000000">
            <w:pPr>
              <w:jc w:val="center"/>
              <w:rPr>
                <w:sz w:val="24"/>
                <w:szCs w:val="24"/>
              </w:rPr>
            </w:pPr>
            <w:r>
              <w:rPr>
                <w:sz w:val="24"/>
                <w:szCs w:val="24"/>
              </w:rPr>
              <w:t>Term</w:t>
            </w:r>
          </w:p>
        </w:tc>
        <w:tc>
          <w:tcPr>
            <w:tcW w:w="7272" w:type="dxa"/>
          </w:tcPr>
          <w:p w14:paraId="7E46477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Definition</w:t>
            </w:r>
          </w:p>
        </w:tc>
      </w:tr>
      <w:tr w:rsidR="007F489D" w14:paraId="45AC521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CA99011" w14:textId="77777777" w:rsidR="007F489D" w:rsidRDefault="00000000">
            <w:r>
              <w:t>Policyholder</w:t>
            </w:r>
          </w:p>
        </w:tc>
        <w:tc>
          <w:tcPr>
            <w:tcW w:w="7272" w:type="dxa"/>
          </w:tcPr>
          <w:p w14:paraId="60089E4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Individual or entity that purchases and owns an insurance policy</w:t>
            </w:r>
          </w:p>
        </w:tc>
      </w:tr>
      <w:tr w:rsidR="007F489D" w14:paraId="7601D410"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ED74AAC" w14:textId="77777777" w:rsidR="007F489D" w:rsidRDefault="00000000">
            <w:r>
              <w:t>Insured</w:t>
            </w:r>
          </w:p>
        </w:tc>
        <w:tc>
          <w:tcPr>
            <w:tcW w:w="7272" w:type="dxa"/>
          </w:tcPr>
          <w:p w14:paraId="24589967"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Person or entity covered by the insurance policy (may differ from policyholder)</w:t>
            </w:r>
          </w:p>
        </w:tc>
      </w:tr>
      <w:tr w:rsidR="007F489D" w14:paraId="21BB470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F316D3D" w14:textId="77777777" w:rsidR="007F489D" w:rsidRDefault="00000000">
            <w:r>
              <w:t>Nominee</w:t>
            </w:r>
          </w:p>
        </w:tc>
        <w:tc>
          <w:tcPr>
            <w:tcW w:w="7272" w:type="dxa"/>
          </w:tcPr>
          <w:p w14:paraId="663887B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Designated beneficiary who receives claim proceeds</w:t>
            </w:r>
          </w:p>
        </w:tc>
      </w:tr>
      <w:tr w:rsidR="007F489D" w14:paraId="711CF66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8A1BA2E" w14:textId="77777777" w:rsidR="007F489D" w:rsidRDefault="00000000">
            <w:r>
              <w:t>Premium</w:t>
            </w:r>
          </w:p>
        </w:tc>
        <w:tc>
          <w:tcPr>
            <w:tcW w:w="7272" w:type="dxa"/>
          </w:tcPr>
          <w:p w14:paraId="5F70453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made for insurance coverage</w:t>
            </w:r>
          </w:p>
        </w:tc>
      </w:tr>
      <w:tr w:rsidR="007F489D" w14:paraId="62B583E8"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F266F16" w14:textId="77777777" w:rsidR="007F489D" w:rsidRDefault="00000000">
            <w:r>
              <w:t>Sum Insured</w:t>
            </w:r>
          </w:p>
        </w:tc>
        <w:tc>
          <w:tcPr>
            <w:tcW w:w="7272" w:type="dxa"/>
          </w:tcPr>
          <w:p w14:paraId="0080A7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Maximum amount payable under the policy</w:t>
            </w:r>
          </w:p>
        </w:tc>
      </w:tr>
      <w:tr w:rsidR="007F489D" w14:paraId="7E8917B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8925051" w14:textId="77777777" w:rsidR="007F489D" w:rsidRDefault="00000000">
            <w:r>
              <w:t>Deductible</w:t>
            </w:r>
          </w:p>
        </w:tc>
        <w:tc>
          <w:tcPr>
            <w:tcW w:w="7272" w:type="dxa"/>
          </w:tcPr>
          <w:p w14:paraId="5020347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Amount policyholder must pay before insurance coverage begins</w:t>
            </w:r>
          </w:p>
        </w:tc>
      </w:tr>
      <w:tr w:rsidR="007F489D" w14:paraId="24ED7D46"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C608014" w14:textId="77777777" w:rsidR="007F489D" w:rsidRDefault="00000000">
            <w:r>
              <w:t>Copay</w:t>
            </w:r>
          </w:p>
        </w:tc>
        <w:tc>
          <w:tcPr>
            <w:tcW w:w="7272" w:type="dxa"/>
          </w:tcPr>
          <w:p w14:paraId="4D1E77F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Fixed amount paid by insured for specific covered services</w:t>
            </w:r>
          </w:p>
        </w:tc>
      </w:tr>
      <w:tr w:rsidR="007F489D" w14:paraId="32FBD6F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5EBBCE6" w14:textId="77777777" w:rsidR="007F489D" w:rsidRDefault="00000000">
            <w:r>
              <w:t>Underwriting</w:t>
            </w:r>
          </w:p>
        </w:tc>
        <w:tc>
          <w:tcPr>
            <w:tcW w:w="7272" w:type="dxa"/>
          </w:tcPr>
          <w:p w14:paraId="7FBA8E8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Process of evaluating risk and determining premium</w:t>
            </w:r>
          </w:p>
        </w:tc>
      </w:tr>
      <w:tr w:rsidR="007F489D" w14:paraId="33BBDE19"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272CBD4" w14:textId="77777777" w:rsidR="007F489D" w:rsidRDefault="00000000">
            <w:r>
              <w:t>Claim</w:t>
            </w:r>
          </w:p>
        </w:tc>
        <w:tc>
          <w:tcPr>
            <w:tcW w:w="7272" w:type="dxa"/>
          </w:tcPr>
          <w:p w14:paraId="09022E6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Request for payment under an insurance policy</w:t>
            </w:r>
          </w:p>
        </w:tc>
      </w:tr>
      <w:tr w:rsidR="007F489D" w14:paraId="6CDA0E22"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9442F07" w14:textId="77777777" w:rsidR="007F489D" w:rsidRDefault="00000000">
            <w:r>
              <w:t>Settlement</w:t>
            </w:r>
          </w:p>
        </w:tc>
        <w:tc>
          <w:tcPr>
            <w:tcW w:w="7272" w:type="dxa"/>
          </w:tcPr>
          <w:p w14:paraId="57CCF4D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Payment of approved claim amount</w:t>
            </w:r>
          </w:p>
        </w:tc>
      </w:tr>
      <w:tr w:rsidR="007F489D" w14:paraId="04E877D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45D1E60" w14:textId="77777777" w:rsidR="007F489D" w:rsidRDefault="00000000">
            <w:r>
              <w:t>Lapse</w:t>
            </w:r>
          </w:p>
        </w:tc>
        <w:tc>
          <w:tcPr>
            <w:tcW w:w="7272" w:type="dxa"/>
          </w:tcPr>
          <w:p w14:paraId="0362EB4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Policy termination due to non-payment of premium</w:t>
            </w:r>
          </w:p>
        </w:tc>
      </w:tr>
      <w:tr w:rsidR="007F489D" w14:paraId="78ACBA0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54AD277" w14:textId="77777777" w:rsidR="007F489D" w:rsidRDefault="00000000">
            <w:r>
              <w:t>Grace Period</w:t>
            </w:r>
          </w:p>
        </w:tc>
        <w:tc>
          <w:tcPr>
            <w:tcW w:w="7272" w:type="dxa"/>
          </w:tcPr>
          <w:p w14:paraId="02790B22"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Extended time after premium due date before policy lapses</w:t>
            </w:r>
          </w:p>
        </w:tc>
      </w:tr>
      <w:tr w:rsidR="007F489D" w14:paraId="6D6DFC7C"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56A15A9" w14:textId="77777777" w:rsidR="007F489D" w:rsidRDefault="00000000">
            <w:r>
              <w:t>Renewal</w:t>
            </w:r>
          </w:p>
        </w:tc>
        <w:tc>
          <w:tcPr>
            <w:tcW w:w="7272" w:type="dxa"/>
          </w:tcPr>
          <w:p w14:paraId="21CDC0E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Extension of policy coverage for additional term</w:t>
            </w:r>
          </w:p>
        </w:tc>
      </w:tr>
      <w:tr w:rsidR="007F489D" w14:paraId="7100F1DE"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F7C2572" w14:textId="77777777" w:rsidR="007F489D" w:rsidRDefault="00000000">
            <w:r>
              <w:t>Rider</w:t>
            </w:r>
          </w:p>
        </w:tc>
        <w:tc>
          <w:tcPr>
            <w:tcW w:w="7272" w:type="dxa"/>
          </w:tcPr>
          <w:p w14:paraId="48B55EC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Additional coverage option added to base policy</w:t>
            </w:r>
          </w:p>
        </w:tc>
      </w:tr>
      <w:tr w:rsidR="007F489D" w14:paraId="32341742"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C4BD718" w14:textId="77777777" w:rsidR="007F489D" w:rsidRDefault="00000000">
            <w:r>
              <w:t>Exclusion</w:t>
            </w:r>
          </w:p>
        </w:tc>
        <w:tc>
          <w:tcPr>
            <w:tcW w:w="7272" w:type="dxa"/>
          </w:tcPr>
          <w:p w14:paraId="1487A0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Circumstances or conditions not covered by policy</w:t>
            </w:r>
          </w:p>
        </w:tc>
      </w:tr>
    </w:tbl>
    <w:p w14:paraId="136CFCF2" w14:textId="77777777" w:rsidR="007F489D" w:rsidRDefault="007F489D"/>
    <w:p w14:paraId="57308BB5" w14:textId="77777777" w:rsidR="007F489D" w:rsidRDefault="00000000">
      <w:pPr>
        <w:pStyle w:val="Heading3"/>
        <w:rPr>
          <w:sz w:val="24"/>
          <w:szCs w:val="24"/>
        </w:rPr>
      </w:pPr>
      <w:r>
        <w:rPr>
          <w:sz w:val="24"/>
          <w:szCs w:val="24"/>
        </w:rPr>
        <w:t>Technical Terms</w:t>
      </w:r>
    </w:p>
    <w:tbl>
      <w:tblPr>
        <w:tblStyle w:val="affff"/>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8"/>
        <w:gridCol w:w="7272"/>
      </w:tblGrid>
      <w:tr w:rsidR="007F489D" w14:paraId="5A48B30F"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C6C76A4" w14:textId="77777777" w:rsidR="007F489D" w:rsidRDefault="00000000">
            <w:pPr>
              <w:jc w:val="center"/>
              <w:rPr>
                <w:sz w:val="24"/>
                <w:szCs w:val="24"/>
              </w:rPr>
            </w:pPr>
            <w:r>
              <w:rPr>
                <w:sz w:val="24"/>
                <w:szCs w:val="24"/>
              </w:rPr>
              <w:t>Term</w:t>
            </w:r>
          </w:p>
        </w:tc>
        <w:tc>
          <w:tcPr>
            <w:tcW w:w="7272" w:type="dxa"/>
          </w:tcPr>
          <w:p w14:paraId="68107440"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Definition</w:t>
            </w:r>
          </w:p>
        </w:tc>
      </w:tr>
      <w:tr w:rsidR="007F489D" w14:paraId="6B446E2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20A314C" w14:textId="77777777" w:rsidR="007F489D" w:rsidRDefault="00000000">
            <w:r>
              <w:t>Proto3</w:t>
            </w:r>
          </w:p>
        </w:tc>
        <w:tc>
          <w:tcPr>
            <w:tcW w:w="7272" w:type="dxa"/>
          </w:tcPr>
          <w:p w14:paraId="4C120B3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Protocol Buffers version 3 - Google's data serialization format</w:t>
            </w:r>
          </w:p>
        </w:tc>
      </w:tr>
      <w:tr w:rsidR="007F489D" w14:paraId="0F6E6526"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B42CB13" w14:textId="77777777" w:rsidR="007F489D" w:rsidRDefault="00000000">
            <w:r>
              <w:t>gRPC</w:t>
            </w:r>
          </w:p>
        </w:tc>
        <w:tc>
          <w:tcPr>
            <w:tcW w:w="7272" w:type="dxa"/>
          </w:tcPr>
          <w:p w14:paraId="0C7569F4"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High-performance RPC framework using HTTP/2</w:t>
            </w:r>
          </w:p>
        </w:tc>
      </w:tr>
      <w:tr w:rsidR="007F489D" w14:paraId="42621E71"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92B1C6D" w14:textId="77777777" w:rsidR="007F489D" w:rsidRDefault="00000000">
            <w:r>
              <w:t>CQRS</w:t>
            </w:r>
          </w:p>
        </w:tc>
        <w:tc>
          <w:tcPr>
            <w:tcW w:w="7272" w:type="dxa"/>
          </w:tcPr>
          <w:p w14:paraId="25EE4F3A"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Command Query Responsibility Segregation pattern</w:t>
            </w:r>
          </w:p>
        </w:tc>
      </w:tr>
      <w:tr w:rsidR="007F489D" w14:paraId="6C4DE3F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9369BA2" w14:textId="77777777" w:rsidR="007F489D" w:rsidRDefault="00000000">
            <w:r>
              <w:t>Event Sourcing</w:t>
            </w:r>
          </w:p>
        </w:tc>
        <w:tc>
          <w:tcPr>
            <w:tcW w:w="7272" w:type="dxa"/>
          </w:tcPr>
          <w:p w14:paraId="4EFD73B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Storing state changes as sequence of events</w:t>
            </w:r>
          </w:p>
        </w:tc>
      </w:tr>
      <w:tr w:rsidR="007F489D" w14:paraId="61BD0300"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33041F2" w14:textId="77777777" w:rsidR="007F489D" w:rsidRDefault="00000000">
            <w:r>
              <w:t>VSA</w:t>
            </w:r>
          </w:p>
        </w:tc>
        <w:tc>
          <w:tcPr>
            <w:tcW w:w="7272" w:type="dxa"/>
          </w:tcPr>
          <w:p w14:paraId="6D5E9D1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Vertical Slice Architecture - organizing code by feature</w:t>
            </w:r>
          </w:p>
        </w:tc>
      </w:tr>
      <w:tr w:rsidR="007F489D" w14:paraId="4458AD77"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B28F5C9" w14:textId="77777777" w:rsidR="007F489D" w:rsidRDefault="00000000">
            <w:r>
              <w:t>Hypertable</w:t>
            </w:r>
          </w:p>
        </w:tc>
        <w:tc>
          <w:tcPr>
            <w:tcW w:w="7272" w:type="dxa"/>
          </w:tcPr>
          <w:p w14:paraId="5D69F13E"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TimescaleDB table optimized for time-series data</w:t>
            </w:r>
          </w:p>
        </w:tc>
      </w:tr>
      <w:tr w:rsidR="007F489D" w14:paraId="56A00FDF"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903952F" w14:textId="77777777" w:rsidR="007F489D" w:rsidRDefault="00000000">
            <w:r>
              <w:t>Materialized View</w:t>
            </w:r>
          </w:p>
        </w:tc>
        <w:tc>
          <w:tcPr>
            <w:tcW w:w="7272" w:type="dxa"/>
          </w:tcPr>
          <w:p w14:paraId="397EF59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Precomputed query results stored as table</w:t>
            </w:r>
          </w:p>
        </w:tc>
      </w:tr>
      <w:tr w:rsidR="007F489D" w14:paraId="29B1E24C"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58DC76F" w14:textId="77777777" w:rsidR="007F489D" w:rsidRDefault="00000000">
            <w:r>
              <w:t>Circuit Breaker</w:t>
            </w:r>
          </w:p>
        </w:tc>
        <w:tc>
          <w:tcPr>
            <w:tcW w:w="7272" w:type="dxa"/>
          </w:tcPr>
          <w:p w14:paraId="3B28DCF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Fault tolerance pattern preventing cascading failures</w:t>
            </w:r>
          </w:p>
        </w:tc>
      </w:tr>
      <w:tr w:rsidR="007F489D" w14:paraId="47D59E5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8434D09" w14:textId="77777777" w:rsidR="007F489D" w:rsidRDefault="00000000">
            <w:r>
              <w:t>Idempotency</w:t>
            </w:r>
          </w:p>
        </w:tc>
        <w:tc>
          <w:tcPr>
            <w:tcW w:w="7272" w:type="dxa"/>
          </w:tcPr>
          <w:p w14:paraId="38EF1A6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Operation producing same result when called multiple times</w:t>
            </w:r>
          </w:p>
        </w:tc>
      </w:tr>
      <w:tr w:rsidR="007F489D" w14:paraId="6B900A79"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9293CA9" w14:textId="77777777" w:rsidR="007F489D" w:rsidRDefault="00000000">
            <w:r>
              <w:t>JWT</w:t>
            </w:r>
          </w:p>
        </w:tc>
        <w:tc>
          <w:tcPr>
            <w:tcW w:w="7272" w:type="dxa"/>
          </w:tcPr>
          <w:p w14:paraId="6E09084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JSON Web Token for stateless authentication</w:t>
            </w:r>
          </w:p>
        </w:tc>
      </w:tr>
    </w:tbl>
    <w:p w14:paraId="0FEEAD16" w14:textId="77777777" w:rsidR="007F489D" w:rsidRDefault="007F489D"/>
    <w:p w14:paraId="5272D279" w14:textId="77777777" w:rsidR="007F489D" w:rsidRDefault="00000000">
      <w:pPr>
        <w:pStyle w:val="Heading2"/>
      </w:pPr>
      <w:r>
        <w:t>14.2 Reference Documents</w:t>
      </w:r>
    </w:p>
    <w:p w14:paraId="1A014F9D" w14:textId="77777777" w:rsidR="007F489D" w:rsidRDefault="00000000">
      <w:pPr>
        <w:spacing w:after="120"/>
        <w:rPr>
          <w:rFonts w:ascii="Calibri" w:eastAsia="Calibri" w:hAnsi="Calibri" w:cs="Calibri"/>
        </w:rPr>
      </w:pPr>
      <w:r>
        <w:rPr>
          <w:rFonts w:ascii="Calibri" w:eastAsia="Calibri" w:hAnsi="Calibri" w:cs="Calibri"/>
        </w:rPr>
        <w:t>External References:</w:t>
      </w:r>
    </w:p>
    <w:p w14:paraId="3F5803D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IDRA Insurance Act 2010</w:t>
      </w:r>
    </w:p>
    <w:p w14:paraId="2E9825B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Bangladesh Insurance Rules 2011</w:t>
      </w:r>
    </w:p>
    <w:p w14:paraId="1DEC032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Digital Security Act 2018</w:t>
      </w:r>
    </w:p>
    <w:p w14:paraId="0241939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PCI-DSS 3.2.1 Standards</w:t>
      </w:r>
    </w:p>
    <w:p w14:paraId="28C79F9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ISO 27001:2013 Information Security</w:t>
      </w:r>
    </w:p>
    <w:p w14:paraId="0D42ED68" w14:textId="77777777" w:rsidR="007F489D" w:rsidRDefault="00000000">
      <w:pPr>
        <w:pStyle w:val="Heading3"/>
      </w:pPr>
      <w:r>
        <w:t>Appendix A - API Architecture Diagram</w:t>
      </w:r>
    </w:p>
    <w:p w14:paraId="5B9A6F12"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w:t>
      </w:r>
      <w:r>
        <w:rPr>
          <w:rFonts w:ascii="Consolas" w:eastAsia="Consolas" w:hAnsi="Consolas" w:cs="Consolas"/>
          <w:color w:val="000000"/>
          <w:sz w:val="18"/>
          <w:szCs w:val="18"/>
        </w:rPr>
        <w:br/>
        <w:t>│                    CLOUDFLARE PROXY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w:t>
      </w:r>
      <w:r>
        <w:rPr>
          <w:rFonts w:ascii="Consolas" w:eastAsia="Consolas" w:hAnsi="Consolas" w:cs="Consolas"/>
          <w:color w:val="000000"/>
          <w:sz w:val="18"/>
          <w:szCs w:val="18"/>
        </w:rPr>
        <w:br/>
        <w:t>│                    NGINX GATEWAY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w:t>
      </w:r>
      <w:r>
        <w:rPr>
          <w:rFonts w:ascii="Consolas" w:eastAsia="Consolas" w:hAnsi="Consolas" w:cs="Consolas"/>
          <w:color w:val="000000"/>
          <w:sz w:val="18"/>
          <w:szCs w:val="18"/>
        </w:rPr>
        <w:br/>
        <w:t>│  PUBLIC API (REST/JSON) │ CATEGORY 2 (GraphQL + JWT)        │</w:t>
      </w:r>
      <w:r>
        <w:rPr>
          <w:rFonts w:ascii="Consolas" w:eastAsia="Consolas" w:hAnsi="Consolas" w:cs="Consolas"/>
          <w:color w:val="000000"/>
          <w:sz w:val="18"/>
          <w:szCs w:val="18"/>
        </w:rPr>
        <w:br/>
        <w:t>│  - Product Search       │ - Customer Device                  │</w:t>
      </w:r>
      <w:r>
        <w:rPr>
          <w:rFonts w:ascii="Consolas" w:eastAsia="Consolas" w:hAnsi="Consolas" w:cs="Consolas"/>
          <w:color w:val="000000"/>
          <w:sz w:val="18"/>
          <w:szCs w:val="18"/>
        </w:rPr>
        <w:br/>
        <w:t>│  - Product List         │ - Mobile Apps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API GATEWAY      │</w:t>
      </w:r>
      <w:r>
        <w:rPr>
          <w:rFonts w:ascii="Consolas" w:eastAsia="Consolas" w:hAnsi="Consolas" w:cs="Consolas"/>
          <w:color w:val="000000"/>
          <w:sz w:val="18"/>
          <w:szCs w:val="18"/>
        </w:rPr>
        <w:br/>
        <w:t xml:space="preserve">              │  (OAuth2 + JWT)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                 │</w:t>
      </w:r>
      <w:r>
        <w:rPr>
          <w:rFonts w:ascii="Consolas" w:eastAsia="Consolas" w:hAnsi="Consolas" w:cs="Consolas"/>
          <w:color w:val="000000"/>
          <w:sz w:val="18"/>
          <w:szCs w:val="18"/>
        </w:rPr>
        <w:br/>
        <w:t>┌───▼────┐ ┌─────────▼──────────┐ ┌─────▼─────────┐</w:t>
      </w:r>
      <w:r>
        <w:rPr>
          <w:rFonts w:ascii="Consolas" w:eastAsia="Consolas" w:hAnsi="Consolas" w:cs="Consolas"/>
          <w:color w:val="000000"/>
          <w:sz w:val="18"/>
          <w:szCs w:val="18"/>
        </w:rPr>
        <w:br/>
        <w:t>│CAT 3   │ │     CATEGORY 1     │ │   INTERNAL    │</w:t>
      </w:r>
      <w:r>
        <w:rPr>
          <w:rFonts w:ascii="Consolas" w:eastAsia="Consolas" w:hAnsi="Consolas" w:cs="Consolas"/>
          <w:color w:val="000000"/>
          <w:sz w:val="18"/>
          <w:szCs w:val="18"/>
        </w:rPr>
        <w:br/>
        <w:t>│REST API│ │  (gRPC + ProtoBuf) │ │  MICROSERVICES│</w:t>
      </w:r>
      <w:r>
        <w:rPr>
          <w:rFonts w:ascii="Consolas" w:eastAsia="Consolas" w:hAnsi="Consolas" w:cs="Consolas"/>
          <w:color w:val="000000"/>
          <w:sz w:val="18"/>
          <w:szCs w:val="18"/>
        </w:rPr>
        <w:br/>
        <w:t>│3rd     │ │  Microservices     │ │   (Kafka      │</w:t>
      </w:r>
      <w:r>
        <w:rPr>
          <w:rFonts w:ascii="Consolas" w:eastAsia="Consolas" w:hAnsi="Consolas" w:cs="Consolas"/>
          <w:color w:val="000000"/>
          <w:sz w:val="18"/>
          <w:szCs w:val="18"/>
        </w:rPr>
        <w:br/>
        <w:t>│Party   │ │  Communication     │ │   Orchestrated)│</w:t>
      </w:r>
      <w:r>
        <w:rPr>
          <w:rFonts w:ascii="Consolas" w:eastAsia="Consolas" w:hAnsi="Consolas" w:cs="Consolas"/>
          <w:color w:val="000000"/>
          <w:sz w:val="18"/>
          <w:szCs w:val="18"/>
        </w:rPr>
        <w:br/>
        <w:t>└────────┘ └────────────────────┘ └───────────────┘</w:t>
      </w:r>
    </w:p>
    <w:p w14:paraId="4EA3D988" w14:textId="77777777" w:rsidR="007F489D" w:rsidRDefault="00000000">
      <w:pPr>
        <w:pStyle w:val="Heading3"/>
      </w:pPr>
      <w:r>
        <w:t>Appendix B - Stakeholder Hierarchy</w:t>
      </w:r>
    </w:p>
    <w:p w14:paraId="7EDD27F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System Admin (Cloud/IAM Root)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Repository Admin (Code/Deploy)</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Database Admin (Data Management)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Business Admin (Business Operations)</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Focal Person (Partner Bridge) ★ KEY ROLE</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Partner Admin (Tenant Root)</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 Insurer Agents (Partner Staff)</w:t>
      </w:r>
      <w:r>
        <w:rPr>
          <w:rFonts w:ascii="Consolas" w:eastAsia="Consolas" w:hAnsi="Consolas" w:cs="Consolas"/>
          <w:color w:val="000000"/>
          <w:sz w:val="18"/>
          <w:szCs w:val="18"/>
        </w:rPr>
        <w:br/>
        <w:t xml:space="preserve">    │           └── Insurer Underwriters (API Users)</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Dev (Development)</w:t>
      </w:r>
      <w:r>
        <w:rPr>
          <w:rFonts w:ascii="Consolas" w:eastAsia="Consolas" w:hAnsi="Consolas" w:cs="Consolas"/>
          <w:color w:val="000000"/>
          <w:sz w:val="18"/>
          <w:szCs w:val="18"/>
        </w:rPr>
        <w:br/>
      </w:r>
      <w:r>
        <w:rPr>
          <w:rFonts w:ascii="Consolas" w:eastAsia="Consolas" w:hAnsi="Consolas" w:cs="Consolas"/>
          <w:color w:val="000000"/>
          <w:sz w:val="18"/>
          <w:szCs w:val="18"/>
        </w:rPr>
        <w:lastRenderedPageBreak/>
        <w:t xml:space="preserve">    │</w:t>
      </w:r>
      <w:r>
        <w:rPr>
          <w:rFonts w:ascii="Consolas" w:eastAsia="Consolas" w:hAnsi="Consolas" w:cs="Consolas"/>
          <w:color w:val="000000"/>
          <w:sz w:val="18"/>
          <w:szCs w:val="18"/>
        </w:rPr>
        <w:br/>
        <w:t xml:space="preserve">    └── Support/Call Centre (Customer Assistance)</w:t>
      </w:r>
    </w:p>
    <w:p w14:paraId="05544991"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0D96F0C2" w14:textId="77777777" w:rsidR="007F489D" w:rsidRDefault="00000000">
      <w:pPr>
        <w:pStyle w:val="Heading3"/>
      </w:pPr>
      <w:r>
        <w:t>Appendix C - Claims Approval Workflow</w:t>
      </w:r>
    </w:p>
    <w:p w14:paraId="729EF4FA" w14:textId="77777777" w:rsidR="007F489D" w:rsidRDefault="00000000">
      <w:pPr>
        <w:spacing w:after="120"/>
      </w:pPr>
      <w:r>
        <w:t>Workflow Diagram:</w:t>
      </w:r>
    </w:p>
    <w:p w14:paraId="572904F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w:t>
      </w:r>
      <w:r>
        <w:rPr>
          <w:rFonts w:ascii="Consolas" w:eastAsia="Consolas" w:hAnsi="Consolas" w:cs="Consolas"/>
          <w:color w:val="000000"/>
          <w:sz w:val="18"/>
          <w:szCs w:val="18"/>
        </w:rPr>
        <w:br/>
        <w:t>│ Customer submits │</w:t>
      </w:r>
      <w:r>
        <w:rPr>
          <w:rFonts w:ascii="Consolas" w:eastAsia="Consolas" w:hAnsi="Consolas" w:cs="Consolas"/>
          <w:color w:val="000000"/>
          <w:sz w:val="18"/>
          <w:szCs w:val="18"/>
        </w:rPr>
        <w:br/>
        <w:t>│ claim via app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w:t>
      </w:r>
      <w:r>
        <w:rPr>
          <w:rFonts w:ascii="Consolas" w:eastAsia="Consolas" w:hAnsi="Consolas" w:cs="Consolas"/>
          <w:color w:val="000000"/>
          <w:sz w:val="18"/>
          <w:szCs w:val="18"/>
        </w:rPr>
        <w:br/>
        <w:t>│ System validates │</w:t>
      </w:r>
      <w:r>
        <w:rPr>
          <w:rFonts w:ascii="Consolas" w:eastAsia="Consolas" w:hAnsi="Consolas" w:cs="Consolas"/>
          <w:color w:val="000000"/>
          <w:sz w:val="18"/>
          <w:szCs w:val="18"/>
        </w:rPr>
        <w:br/>
        <w:t>│ and screens      │</w:t>
      </w:r>
      <w:r>
        <w:rPr>
          <w:rFonts w:ascii="Consolas" w:eastAsia="Consolas" w:hAnsi="Consolas" w:cs="Consolas"/>
          <w:color w:val="000000"/>
          <w:sz w:val="18"/>
          <w:szCs w:val="18"/>
        </w:rPr>
        <w:br/>
        <w:t>└────────┬─────────┘</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│Amount?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0-10K    10K-50K    50K-2L      2L+</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Auto/L1    L2 Mgr   L3 Joint    Board</w:t>
      </w:r>
      <w:r>
        <w:rPr>
          <w:rFonts w:ascii="Consolas" w:eastAsia="Consolas" w:hAnsi="Consolas" w:cs="Consolas"/>
          <w:color w:val="000000"/>
          <w:sz w:val="18"/>
          <w:szCs w:val="18"/>
        </w:rPr>
        <w:br/>
        <w:t>Officer              BA+FP</w:t>
      </w:r>
      <w:r>
        <w:rPr>
          <w:rFonts w:ascii="Consolas" w:eastAsia="Consolas" w:hAnsi="Consolas" w:cs="Consolas"/>
          <w:color w:val="000000"/>
          <w:sz w:val="18"/>
          <w:szCs w:val="18"/>
        </w:rPr>
        <w:br/>
        <w:t xml:space="preserve">   │          │          │          │</w:t>
      </w:r>
      <w:r>
        <w:rPr>
          <w:rFonts w:ascii="Consolas" w:eastAsia="Consolas" w:hAnsi="Consolas" w:cs="Consolas"/>
          <w:color w:val="000000"/>
          <w:sz w:val="18"/>
          <w:szCs w:val="18"/>
        </w:rPr>
        <w:br/>
        <w:t xml:space="preserve">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Approved    Rejected</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          ▼</w:t>
      </w:r>
      <w:r>
        <w:rPr>
          <w:rFonts w:ascii="Consolas" w:eastAsia="Consolas" w:hAnsi="Consolas" w:cs="Consolas"/>
          <w:color w:val="000000"/>
          <w:sz w:val="18"/>
          <w:szCs w:val="18"/>
        </w:rPr>
        <w:br/>
        <w:t xml:space="preserve">   Payment    Notification</w:t>
      </w:r>
      <w:r>
        <w:rPr>
          <w:rFonts w:ascii="Consolas" w:eastAsia="Consolas" w:hAnsi="Consolas" w:cs="Consolas"/>
          <w:color w:val="000000"/>
          <w:sz w:val="18"/>
          <w:szCs w:val="18"/>
        </w:rPr>
        <w:br/>
        <w:t xml:space="preserve">   Process    to Customer</w:t>
      </w:r>
    </w:p>
    <w:p w14:paraId="5BB16CF2"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40AD769A"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59ABC0FE"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2D17C251"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03866270"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557B2154"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6FBA67A8"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5D27978F"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52EE28C8"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159F66B6"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1F3416BB" w14:textId="77777777" w:rsidR="007F489D" w:rsidRDefault="00000000">
      <w:pPr>
        <w:pStyle w:val="Heading3"/>
        <w:rPr>
          <w:sz w:val="24"/>
          <w:szCs w:val="24"/>
        </w:rPr>
      </w:pPr>
      <w:r>
        <w:rPr>
          <w:sz w:val="24"/>
          <w:szCs w:val="24"/>
        </w:rPr>
        <w:t>Appendix D - Requirements Traceability Matrix</w:t>
      </w:r>
    </w:p>
    <w:p w14:paraId="2C58C9C5" w14:textId="77777777" w:rsidR="007F489D" w:rsidRDefault="00000000">
      <w:pPr>
        <w:spacing w:after="120"/>
        <w:rPr>
          <w:rFonts w:ascii="Calibri" w:eastAsia="Calibri" w:hAnsi="Calibri" w:cs="Calibri"/>
          <w:sz w:val="24"/>
          <w:szCs w:val="24"/>
        </w:rPr>
      </w:pPr>
      <w:r>
        <w:rPr>
          <w:rFonts w:ascii="Calibri" w:eastAsia="Calibri" w:hAnsi="Calibri" w:cs="Calibri"/>
          <w:sz w:val="24"/>
          <w:szCs w:val="24"/>
        </w:rPr>
        <w:t>Business Objective to Requirements Mapping:</w:t>
      </w:r>
    </w:p>
    <w:tbl>
      <w:tblPr>
        <w:tblStyle w:val="affff0"/>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20"/>
        <w:gridCol w:w="3120"/>
        <w:gridCol w:w="3120"/>
      </w:tblGrid>
      <w:tr w:rsidR="007F489D" w14:paraId="581B67D3"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414921" w14:textId="77777777" w:rsidR="007F489D" w:rsidRDefault="00000000">
            <w:pPr>
              <w:jc w:val="center"/>
              <w:rPr>
                <w:sz w:val="24"/>
                <w:szCs w:val="24"/>
              </w:rPr>
            </w:pPr>
            <w:r>
              <w:rPr>
                <w:sz w:val="24"/>
                <w:szCs w:val="24"/>
              </w:rPr>
              <w:t>Business Objective</w:t>
            </w:r>
          </w:p>
        </w:tc>
        <w:tc>
          <w:tcPr>
            <w:tcW w:w="3120" w:type="dxa"/>
          </w:tcPr>
          <w:p w14:paraId="149F6A88"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Related Functional Requirements</w:t>
            </w:r>
          </w:p>
        </w:tc>
        <w:tc>
          <w:tcPr>
            <w:tcW w:w="3120" w:type="dxa"/>
          </w:tcPr>
          <w:p w14:paraId="42C69A5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Success Metrics</w:t>
            </w:r>
          </w:p>
        </w:tc>
      </w:tr>
      <w:tr w:rsidR="007F489D" w14:paraId="77FFA1ED"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6AE54B" w14:textId="77777777" w:rsidR="007F489D" w:rsidRDefault="00000000">
            <w:r>
              <w:t>Digital Onboarding: 40,000 policies by 2026</w:t>
            </w:r>
          </w:p>
        </w:tc>
        <w:tc>
          <w:tcPr>
            <w:tcW w:w="3120" w:type="dxa"/>
          </w:tcPr>
          <w:p w14:paraId="55EB2757"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FR-001 to FR-016, FR-033 to FR-040</w:t>
            </w:r>
          </w:p>
        </w:tc>
        <w:tc>
          <w:tcPr>
            <w:tcW w:w="3120" w:type="dxa"/>
          </w:tcPr>
          <w:p w14:paraId="39511E2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Monthly policy acquisition rate</w:t>
            </w:r>
          </w:p>
        </w:tc>
      </w:tr>
      <w:tr w:rsidR="007F489D" w14:paraId="09A758C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F3EB6C" w14:textId="77777777" w:rsidR="007F489D" w:rsidRDefault="00000000">
            <w:r>
              <w:t>API Performance Optimization</w:t>
            </w:r>
          </w:p>
        </w:tc>
        <w:tc>
          <w:tcPr>
            <w:tcW w:w="3120" w:type="dxa"/>
          </w:tcPr>
          <w:p w14:paraId="3C9B5E7C"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FR-107 to FR-118, NFR-008 to NFR-011</w:t>
            </w:r>
          </w:p>
        </w:tc>
        <w:tc>
          <w:tcPr>
            <w:tcW w:w="3120" w:type="dxa"/>
          </w:tcPr>
          <w:p w14:paraId="2F84832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API response time metrics</w:t>
            </w:r>
          </w:p>
        </w:tc>
      </w:tr>
      <w:tr w:rsidR="007F489D" w14:paraId="07116E34"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060204" w14:textId="77777777" w:rsidR="007F489D" w:rsidRDefault="00000000">
            <w:r>
              <w:t>Financial Transaction Integrity</w:t>
            </w:r>
          </w:p>
        </w:tc>
        <w:tc>
          <w:tcPr>
            <w:tcW w:w="3120" w:type="dxa"/>
          </w:tcPr>
          <w:p w14:paraId="25883BF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FR-121 (TigerBeetle), SEC-003 (PCI-DSS)</w:t>
            </w:r>
          </w:p>
        </w:tc>
        <w:tc>
          <w:tcPr>
            <w:tcW w:w="3120" w:type="dxa"/>
          </w:tcPr>
          <w:p w14:paraId="7671CEA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Transaction accuracy and speed</w:t>
            </w:r>
          </w:p>
        </w:tc>
      </w:tr>
      <w:tr w:rsidR="007F489D" w14:paraId="51C5663B"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BD87D9" w14:textId="77777777" w:rsidR="007F489D" w:rsidRDefault="00000000">
            <w:r>
              <w:t>Regulatory Compliance</w:t>
            </w:r>
          </w:p>
        </w:tc>
        <w:tc>
          <w:tcPr>
            <w:tcW w:w="3120" w:type="dxa"/>
          </w:tcPr>
          <w:p w14:paraId="7C116A3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SEC-011 to SEC-020 (IDRA/AML/CFT)</w:t>
            </w:r>
          </w:p>
        </w:tc>
        <w:tc>
          <w:tcPr>
            <w:tcW w:w="3120" w:type="dxa"/>
          </w:tcPr>
          <w:p w14:paraId="4323DC4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Audit compliance score</w:t>
            </w:r>
          </w:p>
        </w:tc>
      </w:tr>
      <w:tr w:rsidR="007F489D" w14:paraId="49F0327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EFBD41" w14:textId="77777777" w:rsidR="007F489D" w:rsidRDefault="00000000">
            <w:r>
              <w:t>Partner Management Excellence</w:t>
            </w:r>
          </w:p>
        </w:tc>
        <w:tc>
          <w:tcPr>
            <w:tcW w:w="3120" w:type="dxa"/>
          </w:tcPr>
          <w:p w14:paraId="343C159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FR-011 (Focal Person), FR-086 to FR-092</w:t>
            </w:r>
          </w:p>
        </w:tc>
        <w:tc>
          <w:tcPr>
            <w:tcW w:w="3120" w:type="dxa"/>
          </w:tcPr>
          <w:p w14:paraId="00153DCB"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Number of active partners</w:t>
            </w:r>
          </w:p>
        </w:tc>
      </w:tr>
      <w:tr w:rsidR="007F489D" w14:paraId="0A09835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CDE9E3" w14:textId="77777777" w:rsidR="007F489D" w:rsidRDefault="00000000">
            <w:r>
              <w:t>Claims Efficiency</w:t>
            </w:r>
          </w:p>
        </w:tc>
        <w:tc>
          <w:tcPr>
            <w:tcW w:w="3120" w:type="dxa"/>
          </w:tcPr>
          <w:p w14:paraId="5C926FF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FR-041 to FR-058, FR-133 to FR-137</w:t>
            </w:r>
          </w:p>
        </w:tc>
        <w:tc>
          <w:tcPr>
            <w:tcW w:w="3120" w:type="dxa"/>
          </w:tcPr>
          <w:p w14:paraId="78DE7A5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Average claim TAT</w:t>
            </w:r>
          </w:p>
        </w:tc>
      </w:tr>
    </w:tbl>
    <w:p w14:paraId="29FFE7E3" w14:textId="77777777" w:rsidR="007F489D" w:rsidRDefault="007F489D"/>
    <w:p w14:paraId="596FB60C" w14:textId="77777777" w:rsidR="007F489D" w:rsidRDefault="00000000">
      <w:pPr>
        <w:spacing w:after="120"/>
        <w:rPr>
          <w:rFonts w:ascii="Calibri" w:eastAsia="Calibri" w:hAnsi="Calibri" w:cs="Calibri"/>
        </w:rPr>
      </w:pPr>
      <w:r>
        <w:rPr>
          <w:rFonts w:ascii="Calibri" w:eastAsia="Calibri" w:hAnsi="Calibri" w:cs="Calibri"/>
        </w:rPr>
        <w:t>Change Control Process:</w:t>
      </w:r>
    </w:p>
    <w:p w14:paraId="2DA7C83F" w14:textId="77777777" w:rsidR="007F489D" w:rsidRDefault="00000000">
      <w:pPr>
        <w:spacing w:after="120"/>
        <w:rPr>
          <w:rFonts w:ascii="Calibri" w:eastAsia="Calibri" w:hAnsi="Calibri" w:cs="Calibri"/>
        </w:rPr>
      </w:pPr>
      <w:r>
        <w:rPr>
          <w:rFonts w:ascii="Calibri" w:eastAsia="Calibri" w:hAnsi="Calibri" w:cs="Calibri"/>
        </w:rPr>
        <w:t>Approval Hierarchy:</w:t>
      </w:r>
    </w:p>
    <w:p w14:paraId="18B9E33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Dev submits change request</w:t>
      </w:r>
    </w:p>
    <w:p w14:paraId="2E4E960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Repository Admin reviews code changes</w:t>
      </w:r>
    </w:p>
    <w:p w14:paraId="17DDD38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Database Admin reviews data model impact</w:t>
      </w:r>
    </w:p>
    <w:p w14:paraId="34096F4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System Admin reviews infrastructure impact</w:t>
      </w:r>
    </w:p>
    <w:p w14:paraId="68FE292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Business Admin approves business impact</w:t>
      </w:r>
    </w:p>
    <w:p w14:paraId="797E2990"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Focal Person approves partner-related changes</w:t>
      </w:r>
    </w:p>
    <w:p w14:paraId="780D7C6F" w14:textId="77777777" w:rsidR="007F489D" w:rsidRDefault="00000000">
      <w:pPr>
        <w:spacing w:after="120"/>
        <w:rPr>
          <w:rFonts w:ascii="Calibri" w:eastAsia="Calibri" w:hAnsi="Calibri" w:cs="Calibri"/>
        </w:rPr>
      </w:pPr>
      <w:r>
        <w:rPr>
          <w:rFonts w:ascii="Calibri" w:eastAsia="Calibri" w:hAnsi="Calibri" w:cs="Calibri"/>
        </w:rPr>
        <w:t>Summary Statistics:</w:t>
      </w:r>
    </w:p>
    <w:p w14:paraId="386BA9B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Functional Requirements: 150 (FR-001 to FR-150)</w:t>
      </w:r>
    </w:p>
    <w:p w14:paraId="155B4B1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Non-Functional Requirements: 45 (NFR-001 to NFR-045)</w:t>
      </w:r>
    </w:p>
    <w:p w14:paraId="6A5BA6B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IDRA Compliance Requirements: 10 (IDRA-001 to IDRA-010)</w:t>
      </w:r>
    </w:p>
    <w:p w14:paraId="5918792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Total BFIU Compliance Requirements: 10 (BFIU-001 to BFIU-010)</w:t>
      </w:r>
    </w:p>
    <w:p w14:paraId="1AEC9481"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Total AML Monitoring Rules: 10 (TM-001 to TM-010)</w:t>
      </w:r>
    </w:p>
    <w:p w14:paraId="0109C959" w14:textId="77777777" w:rsidR="007F489D" w:rsidRDefault="00000000">
      <w:pPr>
        <w:spacing w:after="120"/>
        <w:rPr>
          <w:rFonts w:ascii="Calibri" w:eastAsia="Calibri" w:hAnsi="Calibri" w:cs="Calibri"/>
        </w:rPr>
      </w:pPr>
      <w:r>
        <w:rPr>
          <w:rFonts w:ascii="Calibri" w:eastAsia="Calibri" w:hAnsi="Calibri" w:cs="Calibri"/>
        </w:rPr>
        <w:t>By Priority:</w:t>
      </w:r>
    </w:p>
    <w:p w14:paraId="6F7DFC7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M1 (Must Have - Phase 1): 58 requirements</w:t>
      </w:r>
    </w:p>
    <w:p w14:paraId="4F4AAC8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M2 (Must Have - Phase 2): 45 requirements</w:t>
      </w:r>
    </w:p>
    <w:p w14:paraId="7ECAB4C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 (Desirable): 32 requirements</w:t>
      </w:r>
    </w:p>
    <w:p w14:paraId="418707EC"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F (Future): 15 requirements</w:t>
      </w:r>
    </w:p>
    <w:p w14:paraId="7447AE7D" w14:textId="77777777" w:rsidR="007F489D" w:rsidRDefault="00000000">
      <w:pPr>
        <w:spacing w:after="120"/>
        <w:rPr>
          <w:rFonts w:ascii="Calibri" w:eastAsia="Calibri" w:hAnsi="Calibri" w:cs="Calibri"/>
        </w:rPr>
      </w:pPr>
      <w:r>
        <w:rPr>
          <w:rFonts w:ascii="Calibri" w:eastAsia="Calibri" w:hAnsi="Calibri" w:cs="Calibri"/>
        </w:rPr>
        <w:lastRenderedPageBreak/>
        <w:t>By Function Group:</w:t>
      </w:r>
    </w:p>
    <w:p w14:paraId="7CFDF5B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User Management (FG-001): 8 requirements</w:t>
      </w:r>
    </w:p>
    <w:p w14:paraId="35C8FEBF"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Product Management (FG-002): 6 requirements</w:t>
      </w:r>
    </w:p>
    <w:p w14:paraId="7AE1A9F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Policy Lifecycle (FG-003): 8 requirements</w:t>
      </w:r>
    </w:p>
    <w:p w14:paraId="3E418A7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Claims Management (FG-004): 8 requirements</w:t>
      </w:r>
    </w:p>
    <w:p w14:paraId="736A0A9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Partner &amp; Agent Management (FG-005): 8 requirements</w:t>
      </w:r>
    </w:p>
    <w:p w14:paraId="46260DE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Payment Processing (FG-006): 8 requirements</w:t>
      </w:r>
    </w:p>
    <w:p w14:paraId="3CEFAA3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Customer Support (FG-007): 7 requirements</w:t>
      </w:r>
    </w:p>
    <w:p w14:paraId="5160BC6B"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Notifications (FG-008): 6 requirements</w:t>
      </w:r>
    </w:p>
    <w:p w14:paraId="07292B9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IoT Integration (FG-009): 4 requirements</w:t>
      </w:r>
    </w:p>
    <w:p w14:paraId="5179133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Analytics &amp; Reporting (FG-010): 5 requirements</w:t>
      </w:r>
    </w:p>
    <w:p w14:paraId="2CE3385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Audit &amp; Logging (FG-011): 4 requirements</w:t>
      </w:r>
    </w:p>
    <w:p w14:paraId="23F62CA4"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Integration &amp; APIs (FG-012): 5 requirements</w:t>
      </w:r>
    </w:p>
    <w:p w14:paraId="361B55C9" w14:textId="77777777" w:rsidR="007F489D" w:rsidRDefault="00000000">
      <w:pPr>
        <w:pStyle w:val="Heading3"/>
        <w:rPr>
          <w:sz w:val="24"/>
          <w:szCs w:val="24"/>
        </w:rPr>
      </w:pPr>
      <w:r>
        <w:rPr>
          <w:sz w:val="24"/>
          <w:szCs w:val="24"/>
        </w:rPr>
        <w:t>Appendix E - Technology Stack Summary</w:t>
      </w:r>
    </w:p>
    <w:p w14:paraId="51B6E16D" w14:textId="77777777" w:rsidR="007F489D" w:rsidRDefault="00000000">
      <w:pPr>
        <w:spacing w:after="120"/>
        <w:rPr>
          <w:rFonts w:ascii="Calibri" w:eastAsia="Calibri" w:hAnsi="Calibri" w:cs="Calibri"/>
        </w:rPr>
      </w:pPr>
      <w:r>
        <w:rPr>
          <w:rFonts w:ascii="Calibri" w:eastAsia="Calibri" w:hAnsi="Calibri" w:cs="Calibri"/>
        </w:rPr>
        <w:t>Programming Languages:</w:t>
      </w:r>
    </w:p>
    <w:p w14:paraId="6FF2F18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Go: Microservices backbone (Gateway, Auth, Storage, IoT)</w:t>
      </w:r>
    </w:p>
    <w:p w14:paraId="5628CD90"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C# .NET 8: Business logic (Insurance Engine, Partner Management)</w:t>
      </w:r>
    </w:p>
    <w:p w14:paraId="7663018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Node.js: Payment processing and customer support</w:t>
      </w:r>
    </w:p>
    <w:p w14:paraId="4F3E675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Python: AI/ML and document processing</w:t>
      </w:r>
    </w:p>
    <w:p w14:paraId="280E6F2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TypeScript/React: Web interfaces and admin portals</w:t>
      </w:r>
    </w:p>
    <w:p w14:paraId="4CCB3E7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React Native: Mobile applications</w:t>
      </w:r>
    </w:p>
    <w:p w14:paraId="2C28AC35" w14:textId="77777777" w:rsidR="007F489D" w:rsidRDefault="00000000">
      <w:pPr>
        <w:spacing w:after="120"/>
        <w:rPr>
          <w:rFonts w:ascii="Calibri" w:eastAsia="Calibri" w:hAnsi="Calibri" w:cs="Calibri"/>
        </w:rPr>
      </w:pPr>
      <w:r>
        <w:rPr>
          <w:rFonts w:ascii="Calibri" w:eastAsia="Calibri" w:hAnsi="Calibri" w:cs="Calibri"/>
        </w:rPr>
        <w:t>Data &amp; Persistence:</w:t>
      </w:r>
    </w:p>
    <w:p w14:paraId="2F633796"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Protocol Buffers: All service contracts and data models</w:t>
      </w:r>
    </w:p>
    <w:p w14:paraId="0C58302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PostgreSQL: Transactional data and business logic</w:t>
      </w:r>
    </w:p>
    <w:p w14:paraId="2E3C775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MongoDB: Product catalog and document metadata</w:t>
      </w:r>
    </w:p>
    <w:p w14:paraId="60BB8518"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Redis: Caching and session management</w:t>
      </w:r>
    </w:p>
    <w:p w14:paraId="14EDDBE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Apache Kafka: Event streaming and audit trails</w:t>
      </w:r>
    </w:p>
    <w:p w14:paraId="041A4C98" w14:textId="77777777" w:rsidR="007F489D" w:rsidRDefault="00000000">
      <w:pPr>
        <w:spacing w:after="120"/>
        <w:rPr>
          <w:rFonts w:ascii="Calibri" w:eastAsia="Calibri" w:hAnsi="Calibri" w:cs="Calibri"/>
        </w:rPr>
      </w:pPr>
      <w:r>
        <w:rPr>
          <w:rFonts w:ascii="Calibri" w:eastAsia="Calibri" w:hAnsi="Calibri" w:cs="Calibri"/>
        </w:rPr>
        <w:t>Infrastructure:</w:t>
      </w:r>
    </w:p>
    <w:p w14:paraId="7FF9199D"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Docker &amp; Kubernetes: Containerization and orchestration</w:t>
      </w:r>
    </w:p>
    <w:p w14:paraId="1258974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AWS/Azure: Cloud platform and managed services</w:t>
      </w:r>
    </w:p>
    <w:p w14:paraId="6BB0EA71"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Prometheus/Grafana: Monitoring and alerting</w:t>
      </w:r>
    </w:p>
    <w:p w14:paraId="7D1ED4DA"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Jaeger: Distributed tracing and observability</w:t>
      </w:r>
    </w:p>
    <w:p w14:paraId="22D8AD4D" w14:textId="77777777" w:rsidR="007F489D" w:rsidRDefault="00000000">
      <w:pPr>
        <w:pStyle w:val="Heading3"/>
        <w:rPr>
          <w:sz w:val="24"/>
          <w:szCs w:val="24"/>
        </w:rPr>
      </w:pPr>
      <w:r>
        <w:rPr>
          <w:sz w:val="24"/>
          <w:szCs w:val="24"/>
        </w:rPr>
        <w:t>Appendix F - Compliance Checklist</w:t>
      </w:r>
    </w:p>
    <w:p w14:paraId="6D7D316C" w14:textId="77777777" w:rsidR="007F489D" w:rsidRDefault="00000000">
      <w:pPr>
        <w:spacing w:after="120"/>
        <w:rPr>
          <w:rFonts w:ascii="Calibri" w:eastAsia="Calibri" w:hAnsi="Calibri" w:cs="Calibri"/>
        </w:rPr>
      </w:pPr>
      <w:r>
        <w:rPr>
          <w:rFonts w:ascii="Calibri" w:eastAsia="Calibri" w:hAnsi="Calibri" w:cs="Calibri"/>
        </w:rPr>
        <w:t>IDRA Requirements Checklist:</w:t>
      </w:r>
    </w:p>
    <w:p w14:paraId="76DDDCE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Digital product approval documentation</w:t>
      </w:r>
    </w:p>
    <w:p w14:paraId="386FFCF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Customer data protection policies</w:t>
      </w:r>
    </w:p>
    <w:p w14:paraId="3B480CA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Policy issuance standards compliance</w:t>
      </w:r>
    </w:p>
    <w:p w14:paraId="561A781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lastRenderedPageBreak/>
        <w:t>[ ] Claims processing procedures</w:t>
      </w:r>
    </w:p>
    <w:p w14:paraId="507D521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Financial reporting capabilities</w:t>
      </w:r>
    </w:p>
    <w:p w14:paraId="72C2E005"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Agent licensing and training systems</w:t>
      </w:r>
    </w:p>
    <w:p w14:paraId="39190B57"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Marketing compliance monitoring</w:t>
      </w:r>
    </w:p>
    <w:p w14:paraId="10D4D54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Risk management frameworks</w:t>
      </w:r>
    </w:p>
    <w:p w14:paraId="500617D9"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Audit trail systems</w:t>
      </w:r>
    </w:p>
    <w:p w14:paraId="14CDB5A1"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 ] Regulatory change management</w:t>
      </w:r>
    </w:p>
    <w:p w14:paraId="32BD9424" w14:textId="77777777" w:rsidR="007F489D" w:rsidRDefault="00000000">
      <w:pPr>
        <w:spacing w:after="120"/>
        <w:rPr>
          <w:rFonts w:ascii="Calibri" w:eastAsia="Calibri" w:hAnsi="Calibri" w:cs="Calibri"/>
        </w:rPr>
      </w:pPr>
      <w:r>
        <w:rPr>
          <w:rFonts w:ascii="Calibri" w:eastAsia="Calibri" w:hAnsi="Calibri" w:cs="Calibri"/>
        </w:rPr>
        <w:t>BFIU AML Checklist:</w:t>
      </w:r>
    </w:p>
    <w:p w14:paraId="2DE8FAD4"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Customer due diligence (CDD) procedures</w:t>
      </w:r>
    </w:p>
    <w:p w14:paraId="5DEB510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Enhanced due diligence (EDD) for high-risk customers</w:t>
      </w:r>
    </w:p>
    <w:p w14:paraId="278FAA32"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Suspicious transaction monitoring systems</w:t>
      </w:r>
    </w:p>
    <w:p w14:paraId="4D810C4A"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Cash transaction reporting mechanisms</w:t>
      </w:r>
    </w:p>
    <w:p w14:paraId="6AC161B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Wire transfer monitoring capabilities</w:t>
      </w:r>
    </w:p>
    <w:p w14:paraId="17CE02A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PEP screening integration</w:t>
      </w:r>
    </w:p>
    <w:p w14:paraId="55493083"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Sanctions list screening</w:t>
      </w:r>
    </w:p>
    <w:p w14:paraId="73D6FBFC"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AML record retention policies</w:t>
      </w:r>
    </w:p>
    <w:p w14:paraId="198DF00E" w14:textId="77777777" w:rsidR="007F489D" w:rsidRDefault="00000000">
      <w:pPr>
        <w:numPr>
          <w:ilvl w:val="0"/>
          <w:numId w:val="1"/>
        </w:numPr>
        <w:pBdr>
          <w:top w:val="nil"/>
          <w:left w:val="nil"/>
          <w:bottom w:val="nil"/>
          <w:right w:val="nil"/>
          <w:between w:val="nil"/>
        </w:pBdr>
        <w:spacing w:after="0"/>
        <w:rPr>
          <w:rFonts w:ascii="Calibri" w:eastAsia="Calibri" w:hAnsi="Calibri" w:cs="Calibri"/>
        </w:rPr>
      </w:pPr>
      <w:r>
        <w:rPr>
          <w:rFonts w:ascii="Calibri" w:eastAsia="Calibri" w:hAnsi="Calibri" w:cs="Calibri"/>
          <w:color w:val="000000"/>
        </w:rPr>
        <w:t>[ ] Employee training programs</w:t>
      </w:r>
    </w:p>
    <w:p w14:paraId="753F0626" w14:textId="77777777" w:rsidR="007F489D" w:rsidRDefault="00000000">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color w:val="000000"/>
        </w:rPr>
        <w:t>[ ] Compliance reporting dashboards</w:t>
      </w:r>
    </w:p>
    <w:p w14:paraId="0DDBE16F" w14:textId="77777777" w:rsidR="007F489D" w:rsidRDefault="00000000">
      <w:pPr>
        <w:pStyle w:val="Heading3"/>
        <w:rPr>
          <w:sz w:val="24"/>
          <w:szCs w:val="24"/>
        </w:rPr>
      </w:pPr>
      <w:r>
        <w:rPr>
          <w:sz w:val="24"/>
          <w:szCs w:val="24"/>
        </w:rPr>
        <w:t>Appendix G - Integration Endpoints</w:t>
      </w:r>
    </w:p>
    <w:p w14:paraId="47641C17" w14:textId="77777777" w:rsidR="007F489D" w:rsidRDefault="00000000">
      <w:pPr>
        <w:spacing w:after="120"/>
        <w:rPr>
          <w:rFonts w:ascii="Calibri" w:eastAsia="Calibri" w:hAnsi="Calibri" w:cs="Calibri"/>
        </w:rPr>
      </w:pPr>
      <w:r>
        <w:rPr>
          <w:rFonts w:ascii="Calibri" w:eastAsia="Calibri" w:hAnsi="Calibri" w:cs="Calibri"/>
        </w:rPr>
        <w:t>External API Integrations:</w:t>
      </w:r>
    </w:p>
    <w:p w14:paraId="6696841B"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bKash Merchant API:</w:t>
      </w:r>
      <w:r>
        <w:rPr>
          <w:rFonts w:ascii="Consolas" w:eastAsia="Consolas" w:hAnsi="Consolas" w:cs="Consolas"/>
          <w:color w:val="000000"/>
          <w:sz w:val="18"/>
          <w:szCs w:val="18"/>
        </w:rPr>
        <w:br/>
        <w:t xml:space="preserve">  Base URL: https://api.bkash.com/v1/</w:t>
      </w:r>
      <w:r>
        <w:rPr>
          <w:rFonts w:ascii="Consolas" w:eastAsia="Consolas" w:hAnsi="Consolas" w:cs="Consolas"/>
          <w:color w:val="000000"/>
          <w:sz w:val="18"/>
          <w:szCs w:val="18"/>
        </w:rPr>
        <w:br/>
        <w:t xml:space="preserve">  Authentication: Bearer token</w:t>
      </w:r>
      <w:r>
        <w:rPr>
          <w:rFonts w:ascii="Consolas" w:eastAsia="Consolas" w:hAnsi="Consolas" w:cs="Consolas"/>
          <w:color w:val="000000"/>
          <w:sz w:val="18"/>
          <w:szCs w:val="18"/>
        </w:rPr>
        <w:br/>
        <w:t xml:space="preserve">  Key Endpoints:</w:t>
      </w:r>
      <w:r>
        <w:rPr>
          <w:rFonts w:ascii="Consolas" w:eastAsia="Consolas" w:hAnsi="Consolas" w:cs="Consolas"/>
          <w:color w:val="000000"/>
          <w:sz w:val="18"/>
          <w:szCs w:val="18"/>
        </w:rPr>
        <w:br/>
        <w:t xml:space="preserve">    - POST /payments/create</w:t>
      </w:r>
      <w:r>
        <w:rPr>
          <w:rFonts w:ascii="Consolas" w:eastAsia="Consolas" w:hAnsi="Consolas" w:cs="Consolas"/>
          <w:color w:val="000000"/>
          <w:sz w:val="18"/>
          <w:szCs w:val="18"/>
        </w:rPr>
        <w:br/>
        <w:t xml:space="preserve">    - POST /payments/execute</w:t>
      </w:r>
      <w:r>
        <w:rPr>
          <w:rFonts w:ascii="Consolas" w:eastAsia="Consolas" w:hAnsi="Consolas" w:cs="Consolas"/>
          <w:color w:val="000000"/>
          <w:sz w:val="18"/>
          <w:szCs w:val="18"/>
        </w:rPr>
        <w:br/>
        <w:t xml:space="preserve">    - GET /payments/{paymentID}</w:t>
      </w:r>
      <w:r>
        <w:rPr>
          <w:rFonts w:ascii="Consolas" w:eastAsia="Consolas" w:hAnsi="Consolas" w:cs="Consolas"/>
          <w:color w:val="000000"/>
          <w:sz w:val="18"/>
          <w:szCs w:val="18"/>
        </w:rPr>
        <w:br/>
      </w:r>
      <w:r>
        <w:rPr>
          <w:rFonts w:ascii="Consolas" w:eastAsia="Consolas" w:hAnsi="Consolas" w:cs="Consolas"/>
          <w:color w:val="000000"/>
          <w:sz w:val="18"/>
          <w:szCs w:val="18"/>
        </w:rPr>
        <w:br/>
        <w:t>Nagad Merchant API:</w:t>
      </w:r>
      <w:r>
        <w:rPr>
          <w:rFonts w:ascii="Consolas" w:eastAsia="Consolas" w:hAnsi="Consolas" w:cs="Consolas"/>
          <w:color w:val="000000"/>
          <w:sz w:val="18"/>
          <w:szCs w:val="18"/>
        </w:rPr>
        <w:br/>
        <w:t xml:space="preserve">  Base URL: https://api.nagad.com.bd/api/dfs/</w:t>
      </w:r>
      <w:r>
        <w:rPr>
          <w:rFonts w:ascii="Consolas" w:eastAsia="Consolas" w:hAnsi="Consolas" w:cs="Consolas"/>
          <w:color w:val="000000"/>
          <w:sz w:val="18"/>
          <w:szCs w:val="18"/>
        </w:rPr>
        <w:br/>
        <w:t xml:space="preserve">  Authentication: API key + signature</w:t>
      </w:r>
      <w:r>
        <w:rPr>
          <w:rFonts w:ascii="Consolas" w:eastAsia="Consolas" w:hAnsi="Consolas" w:cs="Consolas"/>
          <w:color w:val="000000"/>
          <w:sz w:val="18"/>
          <w:szCs w:val="18"/>
        </w:rPr>
        <w:br/>
        <w:t xml:space="preserve">  Key Endpoints:</w:t>
      </w:r>
      <w:r>
        <w:rPr>
          <w:rFonts w:ascii="Consolas" w:eastAsia="Consolas" w:hAnsi="Consolas" w:cs="Consolas"/>
          <w:color w:val="000000"/>
          <w:sz w:val="18"/>
          <w:szCs w:val="18"/>
        </w:rPr>
        <w:br/>
        <w:t xml:space="preserve">    - POST /check-out/initialize</w:t>
      </w:r>
      <w:r>
        <w:rPr>
          <w:rFonts w:ascii="Consolas" w:eastAsia="Consolas" w:hAnsi="Consolas" w:cs="Consolas"/>
          <w:color w:val="000000"/>
          <w:sz w:val="18"/>
          <w:szCs w:val="18"/>
        </w:rPr>
        <w:br/>
        <w:t xml:space="preserve">    - POST /check-out/complete</w:t>
      </w:r>
      <w:r>
        <w:rPr>
          <w:rFonts w:ascii="Consolas" w:eastAsia="Consolas" w:hAnsi="Consolas" w:cs="Consolas"/>
          <w:color w:val="000000"/>
          <w:sz w:val="18"/>
          <w:szCs w:val="18"/>
        </w:rPr>
        <w:br/>
        <w:t xml:space="preserve">    - GET /verify/payment/{paymentRef}</w:t>
      </w:r>
      <w:r>
        <w:rPr>
          <w:rFonts w:ascii="Consolas" w:eastAsia="Consolas" w:hAnsi="Consolas" w:cs="Consolas"/>
          <w:color w:val="000000"/>
          <w:sz w:val="18"/>
          <w:szCs w:val="18"/>
        </w:rPr>
        <w:br/>
      </w:r>
      <w:r>
        <w:rPr>
          <w:rFonts w:ascii="Consolas" w:eastAsia="Consolas" w:hAnsi="Consolas" w:cs="Consolas"/>
          <w:color w:val="000000"/>
          <w:sz w:val="18"/>
          <w:szCs w:val="18"/>
        </w:rPr>
        <w:br/>
        <w:t>Government NID API:</w:t>
      </w:r>
      <w:r>
        <w:rPr>
          <w:rFonts w:ascii="Consolas" w:eastAsia="Consolas" w:hAnsi="Consolas" w:cs="Consolas"/>
          <w:color w:val="000000"/>
          <w:sz w:val="18"/>
          <w:szCs w:val="18"/>
        </w:rPr>
        <w:br/>
        <w:t xml:space="preserve">  Base URL: https://api.nidw.gov.bd/v1/</w:t>
      </w:r>
      <w:r>
        <w:rPr>
          <w:rFonts w:ascii="Consolas" w:eastAsia="Consolas" w:hAnsi="Consolas" w:cs="Consolas"/>
          <w:color w:val="000000"/>
          <w:sz w:val="18"/>
          <w:szCs w:val="18"/>
        </w:rPr>
        <w:br/>
        <w:t xml:space="preserve">  Authentication: Government issued certificates</w:t>
      </w:r>
      <w:r>
        <w:rPr>
          <w:rFonts w:ascii="Consolas" w:eastAsia="Consolas" w:hAnsi="Consolas" w:cs="Consolas"/>
          <w:color w:val="000000"/>
          <w:sz w:val="18"/>
          <w:szCs w:val="18"/>
        </w:rPr>
        <w:br/>
        <w:t xml:space="preserve">  Key Endpoints:</w:t>
      </w:r>
      <w:r>
        <w:rPr>
          <w:rFonts w:ascii="Consolas" w:eastAsia="Consolas" w:hAnsi="Consolas" w:cs="Consolas"/>
          <w:color w:val="000000"/>
          <w:sz w:val="18"/>
          <w:szCs w:val="18"/>
        </w:rPr>
        <w:br/>
        <w:t xml:space="preserve">    - POST /verify/nid</w:t>
      </w:r>
      <w:r>
        <w:rPr>
          <w:rFonts w:ascii="Consolas" w:eastAsia="Consolas" w:hAnsi="Consolas" w:cs="Consolas"/>
          <w:color w:val="000000"/>
          <w:sz w:val="18"/>
          <w:szCs w:val="18"/>
        </w:rPr>
        <w:br/>
        <w:t xml:space="preserve">    - GET /citizen/details/{nid}</w:t>
      </w:r>
    </w:p>
    <w:p w14:paraId="3756F346" w14:textId="77777777" w:rsidR="007F489D" w:rsidRDefault="007F489D"/>
    <w:p w14:paraId="1DBF9AC0" w14:textId="77777777" w:rsidR="007F489D" w:rsidRDefault="00000000">
      <w:r>
        <w:lastRenderedPageBreak/>
        <w:br w:type="page"/>
      </w:r>
    </w:p>
    <w:p w14:paraId="5AA074D1" w14:textId="77777777" w:rsidR="007F489D" w:rsidRDefault="00000000">
      <w:pPr>
        <w:pStyle w:val="Heading1"/>
      </w:pPr>
      <w:r>
        <w:lastRenderedPageBreak/>
        <w:t>Appendix H: Proto Schema Definitions</w:t>
      </w:r>
    </w:p>
    <w:p w14:paraId="58AE5130" w14:textId="77777777" w:rsidR="007F489D" w:rsidRDefault="00000000">
      <w:pPr>
        <w:spacing w:after="120"/>
        <w:rPr>
          <w:rFonts w:ascii="Calibri" w:eastAsia="Calibri" w:hAnsi="Calibri" w:cs="Calibri"/>
        </w:rPr>
      </w:pPr>
      <w:r>
        <w:rPr>
          <w:rFonts w:ascii="Calibri" w:eastAsia="Calibri" w:hAnsi="Calibri" w:cs="Calibri"/>
        </w:rPr>
        <w:t>Note: This appendix is automatically generated from actual proto files in proto/insuretech/</w:t>
      </w:r>
    </w:p>
    <w:p w14:paraId="326D816B" w14:textId="77777777" w:rsidR="007F489D" w:rsidRDefault="007F489D"/>
    <w:p w14:paraId="2E0ABDB0" w14:textId="77777777" w:rsidR="007F489D" w:rsidRDefault="00000000">
      <w:pPr>
        <w:pStyle w:val="Heading2"/>
      </w:pPr>
      <w:r>
        <w:t>A.1 Authentication Domain (insuretech/authn/)</w:t>
      </w:r>
    </w:p>
    <w:p w14:paraId="6D1BDE47" w14:textId="77777777" w:rsidR="007F489D" w:rsidRDefault="00000000">
      <w:pPr>
        <w:pStyle w:val="Heading3"/>
      </w:pPr>
      <w:r>
        <w:t>A.1.1 User Entity (authn/entity/v1/user.proto)</w:t>
      </w:r>
    </w:p>
    <w:p w14:paraId="612B45B9"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"github.com/labaid/insuretech/proto/authn/entity/v1;authnv1";</w:t>
      </w:r>
      <w:r>
        <w:rPr>
          <w:rFonts w:ascii="Consolas" w:eastAsia="Consolas" w:hAnsi="Consolas" w:cs="Consolas"/>
          <w:color w:val="000000"/>
          <w:sz w:val="16"/>
          <w:szCs w:val="16"/>
        </w:rPr>
        <w:br/>
        <w:t>option csharp_namespace =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User represents a registered user in the system</w:t>
      </w:r>
      <w:r>
        <w:rPr>
          <w:rFonts w:ascii="Consolas" w:eastAsia="Consolas" w:hAnsi="Consolas" w:cs="Consolas"/>
          <w:color w:val="000000"/>
          <w:sz w:val="16"/>
          <w:szCs w:val="16"/>
        </w:rPr>
        <w:br/>
        <w:t>message User {</w:t>
      </w:r>
      <w:r>
        <w:rPr>
          <w:rFonts w:ascii="Consolas" w:eastAsia="Consolas" w:hAnsi="Consolas" w:cs="Consolas"/>
          <w:color w:val="000000"/>
          <w:sz w:val="16"/>
          <w:szCs w:val="16"/>
        </w:rPr>
        <w:br/>
        <w:t xml:space="preserve">  string user_id = 1;                              // UUID</w:t>
      </w:r>
      <w:r>
        <w:rPr>
          <w:rFonts w:ascii="Consolas" w:eastAsia="Consolas" w:hAnsi="Consolas" w:cs="Consolas"/>
          <w:color w:val="000000"/>
          <w:sz w:val="16"/>
          <w:szCs w:val="16"/>
        </w:rPr>
        <w:br/>
        <w:t xml:space="preserve">  string mobile_number = 2;                        // +880 1XXX XXXXXX</w:t>
      </w:r>
      <w:r>
        <w:rPr>
          <w:rFonts w:ascii="Consolas" w:eastAsia="Consolas" w:hAnsi="Consolas" w:cs="Consolas"/>
          <w:color w:val="000000"/>
          <w:sz w:val="16"/>
          <w:szCs w:val="16"/>
        </w:rPr>
        <w:br/>
        <w:t xml:space="preserve">  string email = 3;                                // Optional</w:t>
      </w:r>
      <w:r>
        <w:rPr>
          <w:rFonts w:ascii="Consolas" w:eastAsia="Consolas" w:hAnsi="Consolas" w:cs="Consolas"/>
          <w:color w:val="000000"/>
          <w:sz w:val="16"/>
          <w:szCs w:val="16"/>
        </w:rPr>
        <w:br/>
        <w:t xml:space="preserve">  string password_hash = 4;                        // bcrypt hash</w:t>
      </w:r>
      <w:r>
        <w:rPr>
          <w:rFonts w:ascii="Consolas" w:eastAsia="Consolas" w:hAnsi="Consolas" w:cs="Consolas"/>
          <w:color w:val="000000"/>
          <w:sz w:val="16"/>
          <w:szCs w:val="16"/>
        </w:rPr>
        <w:br/>
        <w:t xml:space="preserve">  UserStatus status = 5;</w:t>
      </w:r>
      <w:r>
        <w:rPr>
          <w:rFonts w:ascii="Consolas" w:eastAsia="Consolas" w:hAnsi="Consolas" w:cs="Consolas"/>
          <w:color w:val="000000"/>
          <w:sz w:val="16"/>
          <w:szCs w:val="16"/>
        </w:rPr>
        <w:br/>
        <w:t xml:space="preserve">  google.protobuf.Timestamp created_at = 6;</w:t>
      </w:r>
      <w:r>
        <w:rPr>
          <w:rFonts w:ascii="Consolas" w:eastAsia="Consolas" w:hAnsi="Consolas" w:cs="Consolas"/>
          <w:color w:val="000000"/>
          <w:sz w:val="16"/>
          <w:szCs w:val="16"/>
        </w:rPr>
        <w:br/>
        <w:t xml:space="preserve">  google.protobuf.Timestamp updated_at = 7;</w:t>
      </w:r>
      <w:r>
        <w:rPr>
          <w:rFonts w:ascii="Consolas" w:eastAsia="Consolas" w:hAnsi="Consolas" w:cs="Consolas"/>
          <w:color w:val="000000"/>
          <w:sz w:val="16"/>
          <w:szCs w:val="16"/>
        </w:rPr>
        <w:br/>
        <w:t xml:space="preserve">  google.protobuf.Timestamp last_login_at = 8;</w:t>
      </w:r>
      <w:r>
        <w:rPr>
          <w:rFonts w:ascii="Consolas" w:eastAsia="Consolas" w:hAnsi="Consolas" w:cs="Consolas"/>
          <w:color w:val="000000"/>
          <w:sz w:val="16"/>
          <w:szCs w:val="16"/>
        </w:rPr>
        <w:br/>
        <w:t xml:space="preserve">  string created_by = 9;</w:t>
      </w:r>
      <w:r>
        <w:rPr>
          <w:rFonts w:ascii="Consolas" w:eastAsia="Consolas" w:hAnsi="Consolas" w:cs="Consolas"/>
          <w:color w:val="000000"/>
          <w:sz w:val="16"/>
          <w:szCs w:val="16"/>
        </w:rPr>
        <w:br/>
        <w:t xml:space="preserve">  int32 login_attempts = 10;                       // Failed login counter</w:t>
      </w:r>
      <w:r>
        <w:rPr>
          <w:rFonts w:ascii="Consolas" w:eastAsia="Consolas" w:hAnsi="Consolas" w:cs="Consolas"/>
          <w:color w:val="000000"/>
          <w:sz w:val="16"/>
          <w:szCs w:val="16"/>
        </w:rPr>
        <w:br/>
        <w:t xml:space="preserve">  google.protobuf.Timestamp locked_until = 11;     // Account lockout time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UserStatus {</w:t>
      </w:r>
      <w:r>
        <w:rPr>
          <w:rFonts w:ascii="Consolas" w:eastAsia="Consolas" w:hAnsi="Consolas" w:cs="Consolas"/>
          <w:color w:val="000000"/>
          <w:sz w:val="16"/>
          <w:szCs w:val="16"/>
        </w:rPr>
        <w:br/>
        <w:t xml:space="preserve">  USER_STATUS_UNSPECIFIED = 0;</w:t>
      </w:r>
      <w:r>
        <w:rPr>
          <w:rFonts w:ascii="Consolas" w:eastAsia="Consolas" w:hAnsi="Consolas" w:cs="Consolas"/>
          <w:color w:val="000000"/>
          <w:sz w:val="16"/>
          <w:szCs w:val="16"/>
        </w:rPr>
        <w:br/>
        <w:t xml:space="preserve">  USER_STATUS_PENDING_VERIFICATION = 1;</w:t>
      </w:r>
      <w:r>
        <w:rPr>
          <w:rFonts w:ascii="Consolas" w:eastAsia="Consolas" w:hAnsi="Consolas" w:cs="Consolas"/>
          <w:color w:val="000000"/>
          <w:sz w:val="16"/>
          <w:szCs w:val="16"/>
        </w:rPr>
        <w:br/>
        <w:t xml:space="preserve">  USER_STATUS_ACTIVE = 2;</w:t>
      </w:r>
      <w:r>
        <w:rPr>
          <w:rFonts w:ascii="Consolas" w:eastAsia="Consolas" w:hAnsi="Consolas" w:cs="Consolas"/>
          <w:color w:val="000000"/>
          <w:sz w:val="16"/>
          <w:szCs w:val="16"/>
        </w:rPr>
        <w:br/>
        <w:t xml:space="preserve">  USER_STATUS_SUSPENDED = 3;</w:t>
      </w:r>
      <w:r>
        <w:rPr>
          <w:rFonts w:ascii="Consolas" w:eastAsia="Consolas" w:hAnsi="Consolas" w:cs="Consolas"/>
          <w:color w:val="000000"/>
          <w:sz w:val="16"/>
          <w:szCs w:val="16"/>
        </w:rPr>
        <w:br/>
        <w:t xml:space="preserve">  USER_STATUS_LOCKED = 4;</w:t>
      </w:r>
      <w:r>
        <w:rPr>
          <w:rFonts w:ascii="Consolas" w:eastAsia="Consolas" w:hAnsi="Consolas" w:cs="Consolas"/>
          <w:color w:val="000000"/>
          <w:sz w:val="16"/>
          <w:szCs w:val="16"/>
        </w:rPr>
        <w:br/>
        <w:t xml:space="preserve">  USER_STATUS_DELETED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UserProfile stores additional user information</w:t>
      </w:r>
      <w:r>
        <w:rPr>
          <w:rFonts w:ascii="Consolas" w:eastAsia="Consolas" w:hAnsi="Consolas" w:cs="Consolas"/>
          <w:color w:val="000000"/>
          <w:sz w:val="16"/>
          <w:szCs w:val="16"/>
        </w:rPr>
        <w:br/>
        <w:t>message UserProfile {</w:t>
      </w:r>
      <w:r>
        <w:rPr>
          <w:rFonts w:ascii="Consolas" w:eastAsia="Consolas" w:hAnsi="Consolas" w:cs="Consolas"/>
          <w:color w:val="000000"/>
          <w:sz w:val="16"/>
          <w:szCs w:val="16"/>
        </w:rPr>
        <w:br/>
        <w:t xml:space="preserve">  string user_id = 1;</w:t>
      </w:r>
      <w:r>
        <w:rPr>
          <w:rFonts w:ascii="Consolas" w:eastAsia="Consolas" w:hAnsi="Consolas" w:cs="Consolas"/>
          <w:color w:val="000000"/>
          <w:sz w:val="16"/>
          <w:szCs w:val="16"/>
        </w:rPr>
        <w:br/>
        <w:t xml:space="preserve">  string full_name = 2;</w:t>
      </w:r>
      <w:r>
        <w:rPr>
          <w:rFonts w:ascii="Consolas" w:eastAsia="Consolas" w:hAnsi="Consolas" w:cs="Consolas"/>
          <w:color w:val="000000"/>
          <w:sz w:val="16"/>
          <w:szCs w:val="16"/>
        </w:rPr>
        <w:br/>
        <w:t xml:space="preserve">  google.protobuf.Timestamp date_of_birth = 3;</w:t>
      </w:r>
      <w:r>
        <w:rPr>
          <w:rFonts w:ascii="Consolas" w:eastAsia="Consolas" w:hAnsi="Consolas" w:cs="Consolas"/>
          <w:color w:val="000000"/>
          <w:sz w:val="16"/>
          <w:szCs w:val="16"/>
        </w:rPr>
        <w:br/>
        <w:t xml:space="preserve">  Gender gender = 4;</w:t>
      </w:r>
      <w:r>
        <w:rPr>
          <w:rFonts w:ascii="Consolas" w:eastAsia="Consolas" w:hAnsi="Consolas" w:cs="Consolas"/>
          <w:color w:val="000000"/>
          <w:sz w:val="16"/>
          <w:szCs w:val="16"/>
        </w:rPr>
        <w:br/>
        <w:t xml:space="preserve">  string occupation = 5;</w:t>
      </w:r>
      <w:r>
        <w:rPr>
          <w:rFonts w:ascii="Consolas" w:eastAsia="Consolas" w:hAnsi="Consolas" w:cs="Consolas"/>
          <w:color w:val="000000"/>
          <w:sz w:val="16"/>
          <w:szCs w:val="16"/>
        </w:rPr>
        <w:br/>
        <w:t xml:space="preserve">  Address address = 6;</w:t>
      </w:r>
      <w:r>
        <w:rPr>
          <w:rFonts w:ascii="Consolas" w:eastAsia="Consolas" w:hAnsi="Consolas" w:cs="Consolas"/>
          <w:color w:val="000000"/>
          <w:sz w:val="16"/>
          <w:szCs w:val="16"/>
        </w:rPr>
        <w:br/>
        <w:t xml:space="preserve">  string nid_number = 7;                           // National ID</w:t>
      </w:r>
      <w:r>
        <w:rPr>
          <w:rFonts w:ascii="Consolas" w:eastAsia="Consolas" w:hAnsi="Consolas" w:cs="Consolas"/>
          <w:color w:val="000000"/>
          <w:sz w:val="16"/>
          <w:szCs w:val="16"/>
        </w:rPr>
        <w:br/>
        <w:t xml:space="preserve">  string profile_photo_url = 8;</w:t>
      </w:r>
      <w:r>
        <w:rPr>
          <w:rFonts w:ascii="Consolas" w:eastAsia="Consolas" w:hAnsi="Consolas" w:cs="Consolas"/>
          <w:color w:val="000000"/>
          <w:sz w:val="16"/>
          <w:szCs w:val="16"/>
        </w:rPr>
        <w:br/>
        <w:t xml:space="preserve">  bool kyc_verified = 9;</w:t>
      </w:r>
      <w:r>
        <w:rPr>
          <w:rFonts w:ascii="Consolas" w:eastAsia="Consolas" w:hAnsi="Consolas" w:cs="Consolas"/>
          <w:color w:val="000000"/>
          <w:sz w:val="16"/>
          <w:szCs w:val="16"/>
        </w:rPr>
        <w:br/>
        <w:t xml:space="preserve">  google.protobuf.Timestamp kyc_verified_at = 10;</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Gender {</w:t>
      </w:r>
      <w:r>
        <w:rPr>
          <w:rFonts w:ascii="Consolas" w:eastAsia="Consolas" w:hAnsi="Consolas" w:cs="Consolas"/>
          <w:color w:val="000000"/>
          <w:sz w:val="16"/>
          <w:szCs w:val="16"/>
        </w:rPr>
        <w:br/>
        <w:t xml:space="preserve">  GENDER_UNSPECIFIED = 0;</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GENDER_MALE = 1;</w:t>
      </w:r>
      <w:r>
        <w:rPr>
          <w:rFonts w:ascii="Consolas" w:eastAsia="Consolas" w:hAnsi="Consolas" w:cs="Consolas"/>
          <w:color w:val="000000"/>
          <w:sz w:val="16"/>
          <w:szCs w:val="16"/>
        </w:rPr>
        <w:br/>
        <w:t xml:space="preserve">  GENDER_FEMALE = 2;</w:t>
      </w:r>
      <w:r>
        <w:rPr>
          <w:rFonts w:ascii="Consolas" w:eastAsia="Consolas" w:hAnsi="Consolas" w:cs="Consolas"/>
          <w:color w:val="000000"/>
          <w:sz w:val="16"/>
          <w:szCs w:val="16"/>
        </w:rPr>
        <w:br/>
        <w:t xml:space="preserve">  GENDER_OTHER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Address {</w:t>
      </w:r>
      <w:r>
        <w:rPr>
          <w:rFonts w:ascii="Consolas" w:eastAsia="Consolas" w:hAnsi="Consolas" w:cs="Consolas"/>
          <w:color w:val="000000"/>
          <w:sz w:val="16"/>
          <w:szCs w:val="16"/>
        </w:rPr>
        <w:br/>
        <w:t xml:space="preserve">  string address_line1 = 1;</w:t>
      </w:r>
      <w:r>
        <w:rPr>
          <w:rFonts w:ascii="Consolas" w:eastAsia="Consolas" w:hAnsi="Consolas" w:cs="Consolas"/>
          <w:color w:val="000000"/>
          <w:sz w:val="16"/>
          <w:szCs w:val="16"/>
        </w:rPr>
        <w:br/>
        <w:t xml:space="preserve">  string address_line2 = 2;</w:t>
      </w:r>
      <w:r>
        <w:rPr>
          <w:rFonts w:ascii="Consolas" w:eastAsia="Consolas" w:hAnsi="Consolas" w:cs="Consolas"/>
          <w:color w:val="000000"/>
          <w:sz w:val="16"/>
          <w:szCs w:val="16"/>
        </w:rPr>
        <w:br/>
        <w:t xml:space="preserve">  string city = 3;</w:t>
      </w:r>
      <w:r>
        <w:rPr>
          <w:rFonts w:ascii="Consolas" w:eastAsia="Consolas" w:hAnsi="Consolas" w:cs="Consolas"/>
          <w:color w:val="000000"/>
          <w:sz w:val="16"/>
          <w:szCs w:val="16"/>
        </w:rPr>
        <w:br/>
        <w:t xml:space="preserve">  string district = 4;</w:t>
      </w:r>
      <w:r>
        <w:rPr>
          <w:rFonts w:ascii="Consolas" w:eastAsia="Consolas" w:hAnsi="Consolas" w:cs="Consolas"/>
          <w:color w:val="000000"/>
          <w:sz w:val="16"/>
          <w:szCs w:val="16"/>
        </w:rPr>
        <w:br/>
        <w:t xml:space="preserve">  string division = 5;</w:t>
      </w:r>
      <w:r>
        <w:rPr>
          <w:rFonts w:ascii="Consolas" w:eastAsia="Consolas" w:hAnsi="Consolas" w:cs="Consolas"/>
          <w:color w:val="000000"/>
          <w:sz w:val="16"/>
          <w:szCs w:val="16"/>
        </w:rPr>
        <w:br/>
        <w:t xml:space="preserve">  string postal_code = 6;</w:t>
      </w:r>
      <w:r>
        <w:rPr>
          <w:rFonts w:ascii="Consolas" w:eastAsia="Consolas" w:hAnsi="Consolas" w:cs="Consolas"/>
          <w:color w:val="000000"/>
          <w:sz w:val="16"/>
          <w:szCs w:val="16"/>
        </w:rPr>
        <w:br/>
        <w:t xml:space="preserve">  string country = 7;                              // Default: Bangladesh</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541EB4D4" w14:textId="77777777" w:rsidR="007F489D" w:rsidRDefault="007F489D"/>
    <w:p w14:paraId="390C1510" w14:textId="77777777" w:rsidR="007F489D" w:rsidRDefault="00000000">
      <w:pPr>
        <w:pStyle w:val="Heading3"/>
      </w:pPr>
      <w:r>
        <w:t>A.1.2 Session Entity (authn/entity/v1/session.proto)</w:t>
      </w:r>
    </w:p>
    <w:p w14:paraId="1F90DDC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"github.com/labaid/insuretech/proto/authn/entity/v1;authnv1";</w:t>
      </w:r>
      <w:r>
        <w:rPr>
          <w:rFonts w:ascii="Consolas" w:eastAsia="Consolas" w:hAnsi="Consolas" w:cs="Consolas"/>
          <w:color w:val="000000"/>
          <w:sz w:val="16"/>
          <w:szCs w:val="16"/>
        </w:rPr>
        <w:br/>
        <w:t>option csharp_namespace = "Insuretech.Authn.Entity.V1";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Session represents user authentication session</w:t>
      </w:r>
      <w:r>
        <w:rPr>
          <w:rFonts w:ascii="Consolas" w:eastAsia="Consolas" w:hAnsi="Consolas" w:cs="Consolas"/>
          <w:color w:val="000000"/>
          <w:sz w:val="16"/>
          <w:szCs w:val="16"/>
        </w:rPr>
        <w:br/>
        <w:t>message Session {</w:t>
      </w:r>
      <w:r>
        <w:rPr>
          <w:rFonts w:ascii="Consolas" w:eastAsia="Consolas" w:hAnsi="Consolas" w:cs="Consolas"/>
          <w:color w:val="000000"/>
          <w:sz w:val="16"/>
          <w:szCs w:val="16"/>
        </w:rPr>
        <w:br/>
        <w:t xml:space="preserve">  string session_id = 1;                           // UUID</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string access_token = 3;                         // JWT</w:t>
      </w:r>
      <w:r>
        <w:rPr>
          <w:rFonts w:ascii="Consolas" w:eastAsia="Consolas" w:hAnsi="Consolas" w:cs="Consolas"/>
          <w:color w:val="000000"/>
          <w:sz w:val="16"/>
          <w:szCs w:val="16"/>
        </w:rPr>
        <w:br/>
        <w:t xml:space="preserve">  string refresh_token = 4;                        // JWT</w:t>
      </w:r>
      <w:r>
        <w:rPr>
          <w:rFonts w:ascii="Consolas" w:eastAsia="Consolas" w:hAnsi="Consolas" w:cs="Consolas"/>
          <w:color w:val="000000"/>
          <w:sz w:val="16"/>
          <w:szCs w:val="16"/>
        </w:rPr>
        <w:br/>
        <w:t xml:space="preserve">  google.protobuf.Timestamp access_token_expires_at = 5;   // 15 minutes</w:t>
      </w:r>
      <w:r>
        <w:rPr>
          <w:rFonts w:ascii="Consolas" w:eastAsia="Consolas" w:hAnsi="Consolas" w:cs="Consolas"/>
          <w:color w:val="000000"/>
          <w:sz w:val="16"/>
          <w:szCs w:val="16"/>
        </w:rPr>
        <w:br/>
        <w:t xml:space="preserve">  google.protobuf.Timestamp refresh_token_expires_at = 6;  // 7 days</w:t>
      </w:r>
      <w:r>
        <w:rPr>
          <w:rFonts w:ascii="Consolas" w:eastAsia="Consolas" w:hAnsi="Consolas" w:cs="Consolas"/>
          <w:color w:val="000000"/>
          <w:sz w:val="16"/>
          <w:szCs w:val="16"/>
        </w:rPr>
        <w:br/>
        <w:t xml:space="preserve">  string ip_address = 7;</w:t>
      </w:r>
      <w:r>
        <w:rPr>
          <w:rFonts w:ascii="Consolas" w:eastAsia="Consolas" w:hAnsi="Consolas" w:cs="Consolas"/>
          <w:color w:val="000000"/>
          <w:sz w:val="16"/>
          <w:szCs w:val="16"/>
        </w:rPr>
        <w:br/>
        <w:t xml:space="preserve">  string user_agent = 8;</w:t>
      </w:r>
      <w:r>
        <w:rPr>
          <w:rFonts w:ascii="Consolas" w:eastAsia="Consolas" w:hAnsi="Consolas" w:cs="Consolas"/>
          <w:color w:val="000000"/>
          <w:sz w:val="16"/>
          <w:szCs w:val="16"/>
        </w:rPr>
        <w:br/>
        <w:t xml:space="preserve">  string device_id = 9;</w:t>
      </w:r>
      <w:r>
        <w:rPr>
          <w:rFonts w:ascii="Consolas" w:eastAsia="Consolas" w:hAnsi="Consolas" w:cs="Consolas"/>
          <w:color w:val="000000"/>
          <w:sz w:val="16"/>
          <w:szCs w:val="16"/>
        </w:rPr>
        <w:br/>
        <w:t xml:space="preserve">  DeviceType device_type = 10;</w:t>
      </w:r>
      <w:r>
        <w:rPr>
          <w:rFonts w:ascii="Consolas" w:eastAsia="Consolas" w:hAnsi="Consolas" w:cs="Consolas"/>
          <w:color w:val="000000"/>
          <w:sz w:val="16"/>
          <w:szCs w:val="16"/>
        </w:rPr>
        <w:br/>
        <w:t xml:space="preserve">  google.protobuf.Timestamp created_at = 11;</w:t>
      </w:r>
      <w:r>
        <w:rPr>
          <w:rFonts w:ascii="Consolas" w:eastAsia="Consolas" w:hAnsi="Consolas" w:cs="Consolas"/>
          <w:color w:val="000000"/>
          <w:sz w:val="16"/>
          <w:szCs w:val="16"/>
        </w:rPr>
        <w:br/>
        <w:t xml:space="preserve">  google.protobuf.Timestamp last_activity_at = 12;</w:t>
      </w:r>
      <w:r>
        <w:rPr>
          <w:rFonts w:ascii="Consolas" w:eastAsia="Consolas" w:hAnsi="Consolas" w:cs="Consolas"/>
          <w:color w:val="000000"/>
          <w:sz w:val="16"/>
          <w:szCs w:val="16"/>
        </w:rPr>
        <w:br/>
        <w:t xml:space="preserve">  bool is_active = 13;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DeviceType {</w:t>
      </w:r>
      <w:r>
        <w:rPr>
          <w:rFonts w:ascii="Consolas" w:eastAsia="Consolas" w:hAnsi="Consolas" w:cs="Consolas"/>
          <w:color w:val="000000"/>
          <w:sz w:val="16"/>
          <w:szCs w:val="16"/>
        </w:rPr>
        <w:br/>
        <w:t xml:space="preserve">  DEVICE_TYPE_UNSPECIFIED = 0;</w:t>
      </w:r>
      <w:r>
        <w:rPr>
          <w:rFonts w:ascii="Consolas" w:eastAsia="Consolas" w:hAnsi="Consolas" w:cs="Consolas"/>
          <w:color w:val="000000"/>
          <w:sz w:val="16"/>
          <w:szCs w:val="16"/>
        </w:rPr>
        <w:br/>
        <w:t xml:space="preserve">  DEVICE_TYPE_WEB = 1;</w:t>
      </w:r>
      <w:r>
        <w:rPr>
          <w:rFonts w:ascii="Consolas" w:eastAsia="Consolas" w:hAnsi="Consolas" w:cs="Consolas"/>
          <w:color w:val="000000"/>
          <w:sz w:val="16"/>
          <w:szCs w:val="16"/>
        </w:rPr>
        <w:br/>
        <w:t xml:space="preserve">  DEVICE_TYPE_MOBILE_ANDROID = 2;</w:t>
      </w:r>
      <w:r>
        <w:rPr>
          <w:rFonts w:ascii="Consolas" w:eastAsia="Consolas" w:hAnsi="Consolas" w:cs="Consolas"/>
          <w:color w:val="000000"/>
          <w:sz w:val="16"/>
          <w:szCs w:val="16"/>
        </w:rPr>
        <w:br/>
        <w:t xml:space="preserve">  DEVICE_TYPE_MOBILE_IOS = 3;</w:t>
      </w:r>
      <w:r>
        <w:rPr>
          <w:rFonts w:ascii="Consolas" w:eastAsia="Consolas" w:hAnsi="Consolas" w:cs="Consolas"/>
          <w:color w:val="000000"/>
          <w:sz w:val="16"/>
          <w:szCs w:val="16"/>
        </w:rPr>
        <w:br/>
        <w:t xml:space="preserve">  DEVICE_TYPE_API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OTP for phone/email verification</w:t>
      </w:r>
      <w:r>
        <w:rPr>
          <w:rFonts w:ascii="Consolas" w:eastAsia="Consolas" w:hAnsi="Consolas" w:cs="Consolas"/>
          <w:color w:val="000000"/>
          <w:sz w:val="16"/>
          <w:szCs w:val="16"/>
        </w:rPr>
        <w:br/>
        <w:t>message OTP {</w:t>
      </w:r>
      <w:r>
        <w:rPr>
          <w:rFonts w:ascii="Consolas" w:eastAsia="Consolas" w:hAnsi="Consolas" w:cs="Consolas"/>
          <w:color w:val="000000"/>
          <w:sz w:val="16"/>
          <w:szCs w:val="16"/>
        </w:rPr>
        <w:br/>
        <w:t xml:space="preserve">  string otp_id = 1;</w:t>
      </w:r>
      <w:r>
        <w:rPr>
          <w:rFonts w:ascii="Consolas" w:eastAsia="Consolas" w:hAnsi="Consolas" w:cs="Consolas"/>
          <w:color w:val="000000"/>
          <w:sz w:val="16"/>
          <w:szCs w:val="16"/>
        </w:rPr>
        <w:br/>
        <w:t xml:space="preserve">  string recipient = 2;                            // Phone or email</w:t>
      </w:r>
      <w:r>
        <w:rPr>
          <w:rFonts w:ascii="Consolas" w:eastAsia="Consolas" w:hAnsi="Consolas" w:cs="Consolas"/>
          <w:color w:val="000000"/>
          <w:sz w:val="16"/>
          <w:szCs w:val="16"/>
        </w:rPr>
        <w:br/>
        <w:t xml:space="preserve">  OTPType type = 3;</w:t>
      </w:r>
      <w:r>
        <w:rPr>
          <w:rFonts w:ascii="Consolas" w:eastAsia="Consolas" w:hAnsi="Consolas" w:cs="Consolas"/>
          <w:color w:val="000000"/>
          <w:sz w:val="16"/>
          <w:szCs w:val="16"/>
        </w:rPr>
        <w:br/>
        <w:t xml:space="preserve">  string code = 4;                                 // 6-digit code</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google.protobuf.Timestamp created_at = 5;</w:t>
      </w:r>
      <w:r>
        <w:rPr>
          <w:rFonts w:ascii="Consolas" w:eastAsia="Consolas" w:hAnsi="Consolas" w:cs="Consolas"/>
          <w:color w:val="000000"/>
          <w:sz w:val="16"/>
          <w:szCs w:val="16"/>
        </w:rPr>
        <w:br/>
        <w:t xml:space="preserve">  google.protobuf.Timestamp expires_at = 6;        // 5 minutes validity</w:t>
      </w:r>
      <w:r>
        <w:rPr>
          <w:rFonts w:ascii="Consolas" w:eastAsia="Consolas" w:hAnsi="Consolas" w:cs="Consolas"/>
          <w:color w:val="000000"/>
          <w:sz w:val="16"/>
          <w:szCs w:val="16"/>
        </w:rPr>
        <w:br/>
        <w:t xml:space="preserve">  int32 attempts = 7;                              // Max 3 attempts</w:t>
      </w:r>
      <w:r>
        <w:rPr>
          <w:rFonts w:ascii="Consolas" w:eastAsia="Consolas" w:hAnsi="Consolas" w:cs="Consolas"/>
          <w:color w:val="000000"/>
          <w:sz w:val="16"/>
          <w:szCs w:val="16"/>
        </w:rPr>
        <w:br/>
        <w:t xml:space="preserve">  bool verified = 8;</w:t>
      </w:r>
      <w:r>
        <w:rPr>
          <w:rFonts w:ascii="Consolas" w:eastAsia="Consolas" w:hAnsi="Consolas" w:cs="Consolas"/>
          <w:color w:val="000000"/>
          <w:sz w:val="16"/>
          <w:szCs w:val="16"/>
        </w:rPr>
        <w:br/>
        <w:t xml:space="preserve">  google.protobuf.Timestamp verified_at = 9;</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OTPType {</w:t>
      </w:r>
      <w:r>
        <w:rPr>
          <w:rFonts w:ascii="Consolas" w:eastAsia="Consolas" w:hAnsi="Consolas" w:cs="Consolas"/>
          <w:color w:val="000000"/>
          <w:sz w:val="16"/>
          <w:szCs w:val="16"/>
        </w:rPr>
        <w:br/>
        <w:t xml:space="preserve">  OTP_TYPE_UNSPECIFIED = 0;</w:t>
      </w:r>
      <w:r>
        <w:rPr>
          <w:rFonts w:ascii="Consolas" w:eastAsia="Consolas" w:hAnsi="Consolas" w:cs="Consolas"/>
          <w:color w:val="000000"/>
          <w:sz w:val="16"/>
          <w:szCs w:val="16"/>
        </w:rPr>
        <w:br/>
        <w:t xml:space="preserve">  OTP_TYPE_REGISTRATION = 1;</w:t>
      </w:r>
      <w:r>
        <w:rPr>
          <w:rFonts w:ascii="Consolas" w:eastAsia="Consolas" w:hAnsi="Consolas" w:cs="Consolas"/>
          <w:color w:val="000000"/>
          <w:sz w:val="16"/>
          <w:szCs w:val="16"/>
        </w:rPr>
        <w:br/>
        <w:t xml:space="preserve">  OTP_TYPE_LOGIN = 2;</w:t>
      </w:r>
      <w:r>
        <w:rPr>
          <w:rFonts w:ascii="Consolas" w:eastAsia="Consolas" w:hAnsi="Consolas" w:cs="Consolas"/>
          <w:color w:val="000000"/>
          <w:sz w:val="16"/>
          <w:szCs w:val="16"/>
        </w:rPr>
        <w:br/>
        <w:t xml:space="preserve">  OTP_TYPE_PASSWORD_RESET = 3;</w:t>
      </w:r>
      <w:r>
        <w:rPr>
          <w:rFonts w:ascii="Consolas" w:eastAsia="Consolas" w:hAnsi="Consolas" w:cs="Consolas"/>
          <w:color w:val="000000"/>
          <w:sz w:val="16"/>
          <w:szCs w:val="16"/>
        </w:rPr>
        <w:br/>
        <w:t xml:space="preserve">  OTP_TYPE_TRANSACTION = 4;</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1399FD42" w14:textId="77777777" w:rsidR="007F489D" w:rsidRDefault="007F489D"/>
    <w:p w14:paraId="15958327" w14:textId="77777777" w:rsidR="007F489D" w:rsidRDefault="00000000">
      <w:pPr>
        <w:pStyle w:val="Heading3"/>
      </w:pPr>
      <w:r>
        <w:t>A.1.3 Authentication Events (authn/events/v1/auth_events.proto)</w:t>
      </w:r>
    </w:p>
    <w:p w14:paraId="23D52F29"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insuretech.authn.events.v1;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"github.com/labaid/insuretech/proto/authn/events/v1;authneventsv1";</w:t>
      </w:r>
      <w:r>
        <w:rPr>
          <w:rFonts w:ascii="Consolas" w:eastAsia="Consolas" w:hAnsi="Consolas" w:cs="Consolas"/>
          <w:color w:val="000000"/>
          <w:sz w:val="16"/>
          <w:szCs w:val="16"/>
        </w:rPr>
        <w:br/>
        <w:t>option csharp_namespace = "Insuretech.Authn.Events.V1";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Event: User registered</w:t>
      </w:r>
      <w:r>
        <w:rPr>
          <w:rFonts w:ascii="Consolas" w:eastAsia="Consolas" w:hAnsi="Consolas" w:cs="Consolas"/>
          <w:color w:val="000000"/>
          <w:sz w:val="16"/>
          <w:szCs w:val="16"/>
        </w:rPr>
        <w:br/>
        <w:t>message UserRegisteredEvent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string mobile_number = 3;</w:t>
      </w:r>
      <w:r>
        <w:rPr>
          <w:rFonts w:ascii="Consolas" w:eastAsia="Consolas" w:hAnsi="Consolas" w:cs="Consolas"/>
          <w:color w:val="000000"/>
          <w:sz w:val="16"/>
          <w:szCs w:val="16"/>
        </w:rPr>
        <w:br/>
        <w:t xml:space="preserve">  string email = 4;</w:t>
      </w:r>
      <w:r>
        <w:rPr>
          <w:rFonts w:ascii="Consolas" w:eastAsia="Consolas" w:hAnsi="Consolas" w:cs="Consolas"/>
          <w:color w:val="000000"/>
          <w:sz w:val="16"/>
          <w:szCs w:val="16"/>
        </w:rPr>
        <w:br/>
        <w:t xml:space="preserve">  google.protobuf.Timestamp timestamp = 5;</w:t>
      </w:r>
      <w:r>
        <w:rPr>
          <w:rFonts w:ascii="Consolas" w:eastAsia="Consolas" w:hAnsi="Consolas" w:cs="Consolas"/>
          <w:color w:val="000000"/>
          <w:sz w:val="16"/>
          <w:szCs w:val="16"/>
        </w:rPr>
        <w:br/>
        <w:t xml:space="preserve">  string ip_address = 6;</w:t>
      </w:r>
      <w:r>
        <w:rPr>
          <w:rFonts w:ascii="Consolas" w:eastAsia="Consolas" w:hAnsi="Consolas" w:cs="Consolas"/>
          <w:color w:val="000000"/>
          <w:sz w:val="16"/>
          <w:szCs w:val="16"/>
        </w:rPr>
        <w:br/>
        <w:t xml:space="preserve">  string device_type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User logged in</w:t>
      </w:r>
      <w:r>
        <w:rPr>
          <w:rFonts w:ascii="Consolas" w:eastAsia="Consolas" w:hAnsi="Consolas" w:cs="Consolas"/>
          <w:color w:val="000000"/>
          <w:sz w:val="16"/>
          <w:szCs w:val="16"/>
        </w:rPr>
        <w:br/>
        <w:t>message UserLoggedInEvent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string session_id = 3;</w:t>
      </w:r>
      <w:r>
        <w:rPr>
          <w:rFonts w:ascii="Consolas" w:eastAsia="Consolas" w:hAnsi="Consolas" w:cs="Consolas"/>
          <w:color w:val="000000"/>
          <w:sz w:val="16"/>
          <w:szCs w:val="16"/>
        </w:rPr>
        <w:br/>
        <w:t xml:space="preserve">  google.protobuf.Timestamp timestamp = 4;</w:t>
      </w:r>
      <w:r>
        <w:rPr>
          <w:rFonts w:ascii="Consolas" w:eastAsia="Consolas" w:hAnsi="Consolas" w:cs="Consolas"/>
          <w:color w:val="000000"/>
          <w:sz w:val="16"/>
          <w:szCs w:val="16"/>
        </w:rPr>
        <w:br/>
        <w:t xml:space="preserve">  string ip_address = 5;</w:t>
      </w:r>
      <w:r>
        <w:rPr>
          <w:rFonts w:ascii="Consolas" w:eastAsia="Consolas" w:hAnsi="Consolas" w:cs="Consolas"/>
          <w:color w:val="000000"/>
          <w:sz w:val="16"/>
          <w:szCs w:val="16"/>
        </w:rPr>
        <w:br/>
        <w:t xml:space="preserve">  string device_type = 6;</w:t>
      </w:r>
      <w:r>
        <w:rPr>
          <w:rFonts w:ascii="Consolas" w:eastAsia="Consolas" w:hAnsi="Consolas" w:cs="Consolas"/>
          <w:color w:val="000000"/>
          <w:sz w:val="16"/>
          <w:szCs w:val="16"/>
        </w:rPr>
        <w:br/>
        <w:t xml:space="preserve">  string user_agent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User logged out</w:t>
      </w:r>
      <w:r>
        <w:rPr>
          <w:rFonts w:ascii="Consolas" w:eastAsia="Consolas" w:hAnsi="Consolas" w:cs="Consolas"/>
          <w:color w:val="000000"/>
          <w:sz w:val="16"/>
          <w:szCs w:val="16"/>
        </w:rPr>
        <w:br/>
        <w:t>message UserLoggedOutEvent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string session_id = 3;</w:t>
      </w:r>
      <w:r>
        <w:rPr>
          <w:rFonts w:ascii="Consolas" w:eastAsia="Consolas" w:hAnsi="Consolas" w:cs="Consolas"/>
          <w:color w:val="000000"/>
          <w:sz w:val="16"/>
          <w:szCs w:val="16"/>
        </w:rPr>
        <w:br/>
        <w:t xml:space="preserve">  google.protobuf.Timestamp timestamp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Password changed</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message PasswordChangedEvent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google.protobuf.Timestamp timestamp = 3;</w:t>
      </w:r>
      <w:r>
        <w:rPr>
          <w:rFonts w:ascii="Consolas" w:eastAsia="Consolas" w:hAnsi="Consolas" w:cs="Consolas"/>
          <w:color w:val="000000"/>
          <w:sz w:val="16"/>
          <w:szCs w:val="16"/>
        </w:rPr>
        <w:br/>
        <w:t xml:space="preserve">  string ip_address = 4;</w:t>
      </w:r>
      <w:r>
        <w:rPr>
          <w:rFonts w:ascii="Consolas" w:eastAsia="Consolas" w:hAnsi="Consolas" w:cs="Consolas"/>
          <w:color w:val="000000"/>
          <w:sz w:val="16"/>
          <w:szCs w:val="16"/>
        </w:rPr>
        <w:br/>
        <w:t xml:space="preserve">  string changed_by = 5;                           // user_id or "admin"</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Account locked</w:t>
      </w:r>
      <w:r>
        <w:rPr>
          <w:rFonts w:ascii="Consolas" w:eastAsia="Consolas" w:hAnsi="Consolas" w:cs="Consolas"/>
          <w:color w:val="000000"/>
          <w:sz w:val="16"/>
          <w:szCs w:val="16"/>
        </w:rPr>
        <w:br/>
        <w:t>message AccountLockedEvent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string reason = 3;                               // "failed_login" | "fraud" | "manual"</w:t>
      </w:r>
      <w:r>
        <w:rPr>
          <w:rFonts w:ascii="Consolas" w:eastAsia="Consolas" w:hAnsi="Consolas" w:cs="Consolas"/>
          <w:color w:val="000000"/>
          <w:sz w:val="16"/>
          <w:szCs w:val="16"/>
        </w:rPr>
        <w:br/>
        <w:t xml:space="preserve">  google.protobuf.Timestamp timestamp = 4;</w:t>
      </w:r>
      <w:r>
        <w:rPr>
          <w:rFonts w:ascii="Consolas" w:eastAsia="Consolas" w:hAnsi="Consolas" w:cs="Consolas"/>
          <w:color w:val="000000"/>
          <w:sz w:val="16"/>
          <w:szCs w:val="16"/>
        </w:rPr>
        <w:br/>
        <w:t xml:space="preserve">  google.protobuf.Timestamp locked_until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OTP sent</w:t>
      </w:r>
      <w:r>
        <w:rPr>
          <w:rFonts w:ascii="Consolas" w:eastAsia="Consolas" w:hAnsi="Consolas" w:cs="Consolas"/>
          <w:color w:val="000000"/>
          <w:sz w:val="16"/>
          <w:szCs w:val="16"/>
        </w:rPr>
        <w:br/>
        <w:t>message OTPSentEvent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otp_id = 2;</w:t>
      </w:r>
      <w:r>
        <w:rPr>
          <w:rFonts w:ascii="Consolas" w:eastAsia="Consolas" w:hAnsi="Consolas" w:cs="Consolas"/>
          <w:color w:val="000000"/>
          <w:sz w:val="16"/>
          <w:szCs w:val="16"/>
        </w:rPr>
        <w:br/>
        <w:t xml:space="preserve">  string recipient = 3;                            // Masked: +880 1XXX ***789</w:t>
      </w:r>
      <w:r>
        <w:rPr>
          <w:rFonts w:ascii="Consolas" w:eastAsia="Consolas" w:hAnsi="Consolas" w:cs="Consolas"/>
          <w:color w:val="000000"/>
          <w:sz w:val="16"/>
          <w:szCs w:val="16"/>
        </w:rPr>
        <w:br/>
        <w:t xml:space="preserve">  string type = 4;                                 // registration, login, reset</w:t>
      </w:r>
      <w:r>
        <w:rPr>
          <w:rFonts w:ascii="Consolas" w:eastAsia="Consolas" w:hAnsi="Consolas" w:cs="Consolas"/>
          <w:color w:val="000000"/>
          <w:sz w:val="16"/>
          <w:szCs w:val="16"/>
        </w:rPr>
        <w:br/>
        <w:t xml:space="preserve">  google.protobuf.Timestamp timestamp = 5;</w:t>
      </w:r>
      <w:r>
        <w:rPr>
          <w:rFonts w:ascii="Consolas" w:eastAsia="Consolas" w:hAnsi="Consolas" w:cs="Consolas"/>
          <w:color w:val="000000"/>
          <w:sz w:val="16"/>
          <w:szCs w:val="16"/>
        </w:rPr>
        <w:br/>
        <w:t xml:space="preserve">  string channel = 6;                              // sms, email</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Event: OTP verified</w:t>
      </w:r>
      <w:r>
        <w:rPr>
          <w:rFonts w:ascii="Consolas" w:eastAsia="Consolas" w:hAnsi="Consolas" w:cs="Consolas"/>
          <w:color w:val="000000"/>
          <w:sz w:val="16"/>
          <w:szCs w:val="16"/>
        </w:rPr>
        <w:br/>
        <w:t>message OTPVerifiedEvent {</w:t>
      </w:r>
      <w:r>
        <w:rPr>
          <w:rFonts w:ascii="Consolas" w:eastAsia="Consolas" w:hAnsi="Consolas" w:cs="Consolas"/>
          <w:color w:val="000000"/>
          <w:sz w:val="16"/>
          <w:szCs w:val="16"/>
        </w:rPr>
        <w:br/>
        <w:t xml:space="preserve">  string event_id = 1;</w:t>
      </w:r>
      <w:r>
        <w:rPr>
          <w:rFonts w:ascii="Consolas" w:eastAsia="Consolas" w:hAnsi="Consolas" w:cs="Consolas"/>
          <w:color w:val="000000"/>
          <w:sz w:val="16"/>
          <w:szCs w:val="16"/>
        </w:rPr>
        <w:br/>
        <w:t xml:space="preserve">  string otp_id = 2;</w:t>
      </w:r>
      <w:r>
        <w:rPr>
          <w:rFonts w:ascii="Consolas" w:eastAsia="Consolas" w:hAnsi="Consolas" w:cs="Consolas"/>
          <w:color w:val="000000"/>
          <w:sz w:val="16"/>
          <w:szCs w:val="16"/>
        </w:rPr>
        <w:br/>
        <w:t xml:space="preserve">  string user_id = 3;</w:t>
      </w:r>
      <w:r>
        <w:rPr>
          <w:rFonts w:ascii="Consolas" w:eastAsia="Consolas" w:hAnsi="Consolas" w:cs="Consolas"/>
          <w:color w:val="000000"/>
          <w:sz w:val="16"/>
          <w:szCs w:val="16"/>
        </w:rPr>
        <w:br/>
        <w:t xml:space="preserve">  google.protobuf.Timestamp timestamp = 4;</w:t>
      </w:r>
      <w:r>
        <w:rPr>
          <w:rFonts w:ascii="Consolas" w:eastAsia="Consolas" w:hAnsi="Consolas" w:cs="Consolas"/>
          <w:color w:val="000000"/>
          <w:sz w:val="16"/>
          <w:szCs w:val="16"/>
        </w:rPr>
        <w:br/>
        <w:t xml:space="preserve">  int32 attempts = 5;</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447EF004" w14:textId="77777777" w:rsidR="007F489D" w:rsidRDefault="007F489D"/>
    <w:p w14:paraId="54CAA52A" w14:textId="77777777" w:rsidR="007F489D" w:rsidRDefault="00000000">
      <w:pPr>
        <w:pStyle w:val="Heading3"/>
      </w:pPr>
      <w:r>
        <w:t>A.1.4 Authentication Service (authn/services/v1/auth_service.proto)</w:t>
      </w:r>
    </w:p>
    <w:p w14:paraId="7D2F22A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insuretech.authn.services.v1;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"github.com/labaid/insuretech/proto/authn/services/v1;authnservicev1";</w:t>
      </w:r>
      <w:r>
        <w:rPr>
          <w:rFonts w:ascii="Consolas" w:eastAsia="Consolas" w:hAnsi="Consolas" w:cs="Consolas"/>
          <w:color w:val="000000"/>
          <w:sz w:val="16"/>
          <w:szCs w:val="16"/>
        </w:rPr>
        <w:br/>
        <w:t>option csharp_namespace = "Insuretech.Authn.Services.V1";</w:t>
      </w:r>
      <w:r>
        <w:rPr>
          <w:rFonts w:ascii="Consolas" w:eastAsia="Consolas" w:hAnsi="Consolas" w:cs="Consolas"/>
          <w:color w:val="000000"/>
          <w:sz w:val="16"/>
          <w:szCs w:val="16"/>
        </w:rPr>
        <w:br/>
      </w:r>
      <w:r>
        <w:rPr>
          <w:rFonts w:ascii="Consolas" w:eastAsia="Consolas" w:hAnsi="Consolas" w:cs="Consolas"/>
          <w:color w:val="000000"/>
          <w:sz w:val="16"/>
          <w:szCs w:val="16"/>
        </w:rPr>
        <w:br/>
        <w:t>import "insuretech/authn/entity/v1/user.proto";</w:t>
      </w:r>
      <w:r>
        <w:rPr>
          <w:rFonts w:ascii="Consolas" w:eastAsia="Consolas" w:hAnsi="Consolas" w:cs="Consolas"/>
          <w:color w:val="000000"/>
          <w:sz w:val="16"/>
          <w:szCs w:val="16"/>
        </w:rPr>
        <w:br/>
        <w:t>import "insuretech/authn/entity/v1/session.proto";</w:t>
      </w:r>
      <w:r>
        <w:rPr>
          <w:rFonts w:ascii="Consolas" w:eastAsia="Consolas" w:hAnsi="Consolas" w:cs="Consolas"/>
          <w:color w:val="000000"/>
          <w:sz w:val="16"/>
          <w:szCs w:val="16"/>
        </w:rPr>
        <w:br/>
      </w:r>
      <w:r>
        <w:rPr>
          <w:rFonts w:ascii="Consolas" w:eastAsia="Consolas" w:hAnsi="Consolas" w:cs="Consolas"/>
          <w:color w:val="000000"/>
          <w:sz w:val="16"/>
          <w:szCs w:val="16"/>
        </w:rPr>
        <w:br/>
        <w:t>// Authentication Service</w:t>
      </w:r>
      <w:r>
        <w:rPr>
          <w:rFonts w:ascii="Consolas" w:eastAsia="Consolas" w:hAnsi="Consolas" w:cs="Consolas"/>
          <w:color w:val="000000"/>
          <w:sz w:val="16"/>
          <w:szCs w:val="16"/>
        </w:rPr>
        <w:br/>
        <w:t>service AuthService {</w:t>
      </w:r>
      <w:r>
        <w:rPr>
          <w:rFonts w:ascii="Consolas" w:eastAsia="Consolas" w:hAnsi="Consolas" w:cs="Consolas"/>
          <w:color w:val="000000"/>
          <w:sz w:val="16"/>
          <w:szCs w:val="16"/>
        </w:rPr>
        <w:br/>
        <w:t xml:space="preserve">  // Register new user</w:t>
      </w:r>
      <w:r>
        <w:rPr>
          <w:rFonts w:ascii="Consolas" w:eastAsia="Consolas" w:hAnsi="Consolas" w:cs="Consolas"/>
          <w:color w:val="000000"/>
          <w:sz w:val="16"/>
          <w:szCs w:val="16"/>
        </w:rPr>
        <w:br/>
        <w:t xml:space="preserve">  rpc Register(RegisterRequest) returns (RegisterResponse);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Send OTP for verification</w:t>
      </w:r>
      <w:r>
        <w:rPr>
          <w:rFonts w:ascii="Consolas" w:eastAsia="Consolas" w:hAnsi="Consolas" w:cs="Consolas"/>
          <w:color w:val="000000"/>
          <w:sz w:val="16"/>
          <w:szCs w:val="16"/>
        </w:rPr>
        <w:br/>
        <w:t xml:space="preserve">  rpc SendOTP(SendOTPRequest) returns (SendOTPResponse);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Verify OTP</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rpc VerifyOTP(VerifyOTPRequest) returns (VerifyOTPResponse);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Login with credentials</w:t>
      </w:r>
      <w:r>
        <w:rPr>
          <w:rFonts w:ascii="Consolas" w:eastAsia="Consolas" w:hAnsi="Consolas" w:cs="Consolas"/>
          <w:color w:val="000000"/>
          <w:sz w:val="16"/>
          <w:szCs w:val="16"/>
        </w:rPr>
        <w:br/>
        <w:t xml:space="preserve">  rpc Login(LoginRequest) returns (LoginResponse);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Refresh access token</w:t>
      </w:r>
      <w:r>
        <w:rPr>
          <w:rFonts w:ascii="Consolas" w:eastAsia="Consolas" w:hAnsi="Consolas" w:cs="Consolas"/>
          <w:color w:val="000000"/>
          <w:sz w:val="16"/>
          <w:szCs w:val="16"/>
        </w:rPr>
        <w:br/>
        <w:t xml:space="preserve">  rpc RefreshToken(RefreshTokenRequest) returns (RefreshTokenResponse);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Logout</w:t>
      </w:r>
      <w:r>
        <w:rPr>
          <w:rFonts w:ascii="Consolas" w:eastAsia="Consolas" w:hAnsi="Consolas" w:cs="Consolas"/>
          <w:color w:val="000000"/>
          <w:sz w:val="16"/>
          <w:szCs w:val="16"/>
        </w:rPr>
        <w:br/>
        <w:t xml:space="preserve">  rpc Logout(LogoutRequest) returns (LogoutResponse);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Change password</w:t>
      </w:r>
      <w:r>
        <w:rPr>
          <w:rFonts w:ascii="Consolas" w:eastAsia="Consolas" w:hAnsi="Consolas" w:cs="Consolas"/>
          <w:color w:val="000000"/>
          <w:sz w:val="16"/>
          <w:szCs w:val="16"/>
        </w:rPr>
        <w:br/>
        <w:t xml:space="preserve">  rpc ChangePassword(ChangePasswordRequest) returns (ChangePasswordResponse);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Reset password</w:t>
      </w:r>
      <w:r>
        <w:rPr>
          <w:rFonts w:ascii="Consolas" w:eastAsia="Consolas" w:hAnsi="Consolas" w:cs="Consolas"/>
          <w:color w:val="000000"/>
          <w:sz w:val="16"/>
          <w:szCs w:val="16"/>
        </w:rPr>
        <w:br/>
        <w:t xml:space="preserve">  rpc ResetPassword(ResetPasswordRequest) returns (ResetPasswordResponse);</w:t>
      </w:r>
      <w:r>
        <w:rPr>
          <w:rFonts w:ascii="Consolas" w:eastAsia="Consolas" w:hAnsi="Consolas" w:cs="Consolas"/>
          <w:color w:val="000000"/>
          <w:sz w:val="16"/>
          <w:szCs w:val="16"/>
        </w:rPr>
        <w:br/>
      </w:r>
      <w:r>
        <w:rPr>
          <w:rFonts w:ascii="Consolas" w:eastAsia="Consolas" w:hAnsi="Consolas" w:cs="Consolas"/>
          <w:color w:val="000000"/>
          <w:sz w:val="16"/>
          <w:szCs w:val="16"/>
        </w:rPr>
        <w:br/>
        <w:t xml:space="preserve">  // Validate token</w:t>
      </w:r>
      <w:r>
        <w:rPr>
          <w:rFonts w:ascii="Consolas" w:eastAsia="Consolas" w:hAnsi="Consolas" w:cs="Consolas"/>
          <w:color w:val="000000"/>
          <w:sz w:val="16"/>
          <w:szCs w:val="16"/>
        </w:rPr>
        <w:br/>
        <w:t xml:space="preserve">  rpc ValidateToken(ValidateTokenRequest) returns (ValidateTokenResponse);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Register Request</w:t>
      </w:r>
      <w:r>
        <w:rPr>
          <w:rFonts w:ascii="Consolas" w:eastAsia="Consolas" w:hAnsi="Consolas" w:cs="Consolas"/>
          <w:color w:val="000000"/>
          <w:sz w:val="16"/>
          <w:szCs w:val="16"/>
        </w:rPr>
        <w:br/>
        <w:t>message RegisterRequest {</w:t>
      </w:r>
      <w:r>
        <w:rPr>
          <w:rFonts w:ascii="Consolas" w:eastAsia="Consolas" w:hAnsi="Consolas" w:cs="Consolas"/>
          <w:color w:val="000000"/>
          <w:sz w:val="16"/>
          <w:szCs w:val="16"/>
        </w:rPr>
        <w:br/>
        <w:t xml:space="preserve">  string mobile_number = 1;                        // Required: +880 1XXX XXXXXX</w:t>
      </w:r>
      <w:r>
        <w:rPr>
          <w:rFonts w:ascii="Consolas" w:eastAsia="Consolas" w:hAnsi="Consolas" w:cs="Consolas"/>
          <w:color w:val="000000"/>
          <w:sz w:val="16"/>
          <w:szCs w:val="16"/>
        </w:rPr>
        <w:br/>
        <w:t xml:space="preserve">  string email = 2;                                // Optional</w:t>
      </w:r>
      <w:r>
        <w:rPr>
          <w:rFonts w:ascii="Consolas" w:eastAsia="Consolas" w:hAnsi="Consolas" w:cs="Consolas"/>
          <w:color w:val="000000"/>
          <w:sz w:val="16"/>
          <w:szCs w:val="16"/>
        </w:rPr>
        <w:br/>
        <w:t xml:space="preserve">  string password = 3;                             // Min 8 chars, 1 upper, 1 number, 1 special</w:t>
      </w:r>
      <w:r>
        <w:rPr>
          <w:rFonts w:ascii="Consolas" w:eastAsia="Consolas" w:hAnsi="Consolas" w:cs="Consolas"/>
          <w:color w:val="000000"/>
          <w:sz w:val="16"/>
          <w:szCs w:val="16"/>
        </w:rPr>
        <w:br/>
        <w:t xml:space="preserve">  string device_id = 4;</w:t>
      </w:r>
      <w:r>
        <w:rPr>
          <w:rFonts w:ascii="Consolas" w:eastAsia="Consolas" w:hAnsi="Consolas" w:cs="Consolas"/>
          <w:color w:val="000000"/>
          <w:sz w:val="16"/>
          <w:szCs w:val="16"/>
        </w:rPr>
        <w:br/>
        <w:t xml:space="preserve">  string device_type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RegisterResponse {</w:t>
      </w:r>
      <w:r>
        <w:rPr>
          <w:rFonts w:ascii="Consolas" w:eastAsia="Consolas" w:hAnsi="Consolas" w:cs="Consolas"/>
          <w:color w:val="000000"/>
          <w:sz w:val="16"/>
          <w:szCs w:val="16"/>
        </w:rPr>
        <w:br/>
        <w:t xml:space="preserve">  string user_id = 1;</w:t>
      </w:r>
      <w:r>
        <w:rPr>
          <w:rFonts w:ascii="Consolas" w:eastAsia="Consolas" w:hAnsi="Consolas" w:cs="Consolas"/>
          <w:color w:val="000000"/>
          <w:sz w:val="16"/>
          <w:szCs w:val="16"/>
        </w:rPr>
        <w:br/>
        <w:t xml:space="preserve">  string message = 2;</w:t>
      </w:r>
      <w:r>
        <w:rPr>
          <w:rFonts w:ascii="Consolas" w:eastAsia="Consolas" w:hAnsi="Consolas" w:cs="Consolas"/>
          <w:color w:val="000000"/>
          <w:sz w:val="16"/>
          <w:szCs w:val="16"/>
        </w:rPr>
        <w:br/>
        <w:t xml:space="preserve">  bool otp_sent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Send OTP Request</w:t>
      </w:r>
      <w:r>
        <w:rPr>
          <w:rFonts w:ascii="Consolas" w:eastAsia="Consolas" w:hAnsi="Consolas" w:cs="Consolas"/>
          <w:color w:val="000000"/>
          <w:sz w:val="16"/>
          <w:szCs w:val="16"/>
        </w:rPr>
        <w:br/>
        <w:t>message SendOTPRequest {</w:t>
      </w:r>
      <w:r>
        <w:rPr>
          <w:rFonts w:ascii="Consolas" w:eastAsia="Consolas" w:hAnsi="Consolas" w:cs="Consolas"/>
          <w:color w:val="000000"/>
          <w:sz w:val="16"/>
          <w:szCs w:val="16"/>
        </w:rPr>
        <w:br/>
        <w:t xml:space="preserve">  string recipient = 1;                            // Mobile or email</w:t>
      </w:r>
      <w:r>
        <w:rPr>
          <w:rFonts w:ascii="Consolas" w:eastAsia="Consolas" w:hAnsi="Consolas" w:cs="Consolas"/>
          <w:color w:val="000000"/>
          <w:sz w:val="16"/>
          <w:szCs w:val="16"/>
        </w:rPr>
        <w:br/>
        <w:t xml:space="preserve">  string type = 2;                                 // registration, login, reset</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SendOTPResponse {</w:t>
      </w:r>
      <w:r>
        <w:rPr>
          <w:rFonts w:ascii="Consolas" w:eastAsia="Consolas" w:hAnsi="Consolas" w:cs="Consolas"/>
          <w:color w:val="000000"/>
          <w:sz w:val="16"/>
          <w:szCs w:val="16"/>
        </w:rPr>
        <w:br/>
        <w:t xml:space="preserve">  string otp_id = 1;</w:t>
      </w:r>
      <w:r>
        <w:rPr>
          <w:rFonts w:ascii="Consolas" w:eastAsia="Consolas" w:hAnsi="Consolas" w:cs="Consolas"/>
          <w:color w:val="000000"/>
          <w:sz w:val="16"/>
          <w:szCs w:val="16"/>
        </w:rPr>
        <w:br/>
        <w:t xml:space="preserve">  string message = 2;</w:t>
      </w:r>
      <w:r>
        <w:rPr>
          <w:rFonts w:ascii="Consolas" w:eastAsia="Consolas" w:hAnsi="Consolas" w:cs="Consolas"/>
          <w:color w:val="000000"/>
          <w:sz w:val="16"/>
          <w:szCs w:val="16"/>
        </w:rPr>
        <w:br/>
        <w:t xml:space="preserve">  int32 expires_in_seconds = 3;                    // 300 seconds (5 min)</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Verify OTP Request</w:t>
      </w:r>
      <w:r>
        <w:rPr>
          <w:rFonts w:ascii="Consolas" w:eastAsia="Consolas" w:hAnsi="Consolas" w:cs="Consolas"/>
          <w:color w:val="000000"/>
          <w:sz w:val="16"/>
          <w:szCs w:val="16"/>
        </w:rPr>
        <w:br/>
        <w:t>message VerifyOTPRequest {</w:t>
      </w:r>
      <w:r>
        <w:rPr>
          <w:rFonts w:ascii="Consolas" w:eastAsia="Consolas" w:hAnsi="Consolas" w:cs="Consolas"/>
          <w:color w:val="000000"/>
          <w:sz w:val="16"/>
          <w:szCs w:val="16"/>
        </w:rPr>
        <w:br/>
        <w:t xml:space="preserve">  string otp_id = 1;</w:t>
      </w:r>
      <w:r>
        <w:rPr>
          <w:rFonts w:ascii="Consolas" w:eastAsia="Consolas" w:hAnsi="Consolas" w:cs="Consolas"/>
          <w:color w:val="000000"/>
          <w:sz w:val="16"/>
          <w:szCs w:val="16"/>
        </w:rPr>
        <w:br/>
        <w:t xml:space="preserve">  string code = 2;                                 // 6-digit code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VerifyOTPResponse {</w:t>
      </w:r>
      <w:r>
        <w:rPr>
          <w:rFonts w:ascii="Consolas" w:eastAsia="Consolas" w:hAnsi="Consolas" w:cs="Consolas"/>
          <w:color w:val="000000"/>
          <w:sz w:val="16"/>
          <w:szCs w:val="16"/>
        </w:rPr>
        <w:br/>
        <w:t xml:space="preserve">  bool verified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string message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Login Request</w:t>
      </w:r>
      <w:r>
        <w:rPr>
          <w:rFonts w:ascii="Consolas" w:eastAsia="Consolas" w:hAnsi="Consolas" w:cs="Consolas"/>
          <w:color w:val="000000"/>
          <w:sz w:val="16"/>
          <w:szCs w:val="16"/>
        </w:rPr>
        <w:br/>
        <w:t>message LoginRequest {</w:t>
      </w:r>
      <w:r>
        <w:rPr>
          <w:rFonts w:ascii="Consolas" w:eastAsia="Consolas" w:hAnsi="Consolas" w:cs="Consolas"/>
          <w:color w:val="000000"/>
          <w:sz w:val="16"/>
          <w:szCs w:val="16"/>
        </w:rPr>
        <w:br/>
        <w:t xml:space="preserve">  string mobile_number = 1;</w:t>
      </w:r>
      <w:r>
        <w:rPr>
          <w:rFonts w:ascii="Consolas" w:eastAsia="Consolas" w:hAnsi="Consolas" w:cs="Consolas"/>
          <w:color w:val="000000"/>
          <w:sz w:val="16"/>
          <w:szCs w:val="16"/>
        </w:rPr>
        <w:br/>
        <w:t xml:space="preserve">  string password = 2;</w:t>
      </w:r>
      <w:r>
        <w:rPr>
          <w:rFonts w:ascii="Consolas" w:eastAsia="Consolas" w:hAnsi="Consolas" w:cs="Consolas"/>
          <w:color w:val="000000"/>
          <w:sz w:val="16"/>
          <w:szCs w:val="16"/>
        </w:rPr>
        <w:br/>
        <w:t xml:space="preserve">  string device_id = 3;</w:t>
      </w:r>
      <w:r>
        <w:rPr>
          <w:rFonts w:ascii="Consolas" w:eastAsia="Consolas" w:hAnsi="Consolas" w:cs="Consolas"/>
          <w:color w:val="000000"/>
          <w:sz w:val="16"/>
          <w:szCs w:val="16"/>
        </w:rPr>
        <w:br/>
        <w:t xml:space="preserve">  string device_type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LoginResponse {</w:t>
      </w:r>
      <w:r>
        <w:rPr>
          <w:rFonts w:ascii="Consolas" w:eastAsia="Consolas" w:hAnsi="Consolas" w:cs="Consolas"/>
          <w:color w:val="000000"/>
          <w:sz w:val="16"/>
          <w:szCs w:val="16"/>
        </w:rPr>
        <w:br/>
        <w:t xml:space="preserve">  string user_id = 1;</w:t>
      </w:r>
      <w:r>
        <w:rPr>
          <w:rFonts w:ascii="Consolas" w:eastAsia="Consolas" w:hAnsi="Consolas" w:cs="Consolas"/>
          <w:color w:val="000000"/>
          <w:sz w:val="16"/>
          <w:szCs w:val="16"/>
        </w:rPr>
        <w:br/>
        <w:t xml:space="preserve">  string access_token = 2;</w:t>
      </w:r>
      <w:r>
        <w:rPr>
          <w:rFonts w:ascii="Consolas" w:eastAsia="Consolas" w:hAnsi="Consolas" w:cs="Consolas"/>
          <w:color w:val="000000"/>
          <w:sz w:val="16"/>
          <w:szCs w:val="16"/>
        </w:rPr>
        <w:br/>
        <w:t xml:space="preserve">  string refresh_token = 3;</w:t>
      </w:r>
      <w:r>
        <w:rPr>
          <w:rFonts w:ascii="Consolas" w:eastAsia="Consolas" w:hAnsi="Consolas" w:cs="Consolas"/>
          <w:color w:val="000000"/>
          <w:sz w:val="16"/>
          <w:szCs w:val="16"/>
        </w:rPr>
        <w:br/>
        <w:t xml:space="preserve">  int32 access_token_expires_in = 4;               // 900 seconds (15 min)</w:t>
      </w:r>
      <w:r>
        <w:rPr>
          <w:rFonts w:ascii="Consolas" w:eastAsia="Consolas" w:hAnsi="Consolas" w:cs="Consolas"/>
          <w:color w:val="000000"/>
          <w:sz w:val="16"/>
          <w:szCs w:val="16"/>
        </w:rPr>
        <w:br/>
        <w:t xml:space="preserve">  int32 refresh_token_expires_in = 5;              // 604800 seconds (7 days)</w:t>
      </w:r>
      <w:r>
        <w:rPr>
          <w:rFonts w:ascii="Consolas" w:eastAsia="Consolas" w:hAnsi="Consolas" w:cs="Consolas"/>
          <w:color w:val="000000"/>
          <w:sz w:val="16"/>
          <w:szCs w:val="16"/>
        </w:rPr>
        <w:br/>
        <w:t xml:space="preserve">  entity.v1.User user = 6;</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Refresh Token Request</w:t>
      </w:r>
      <w:r>
        <w:rPr>
          <w:rFonts w:ascii="Consolas" w:eastAsia="Consolas" w:hAnsi="Consolas" w:cs="Consolas"/>
          <w:color w:val="000000"/>
          <w:sz w:val="16"/>
          <w:szCs w:val="16"/>
        </w:rPr>
        <w:br/>
        <w:t>message RefreshTokenRequest {</w:t>
      </w:r>
      <w:r>
        <w:rPr>
          <w:rFonts w:ascii="Consolas" w:eastAsia="Consolas" w:hAnsi="Consolas" w:cs="Consolas"/>
          <w:color w:val="000000"/>
          <w:sz w:val="16"/>
          <w:szCs w:val="16"/>
        </w:rPr>
        <w:br/>
        <w:t xml:space="preserve">  string refresh_token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RefreshTokenResponse {</w:t>
      </w:r>
      <w:r>
        <w:rPr>
          <w:rFonts w:ascii="Consolas" w:eastAsia="Consolas" w:hAnsi="Consolas" w:cs="Consolas"/>
          <w:color w:val="000000"/>
          <w:sz w:val="16"/>
          <w:szCs w:val="16"/>
        </w:rPr>
        <w:br/>
        <w:t xml:space="preserve">  string access_token = 1;</w:t>
      </w:r>
      <w:r>
        <w:rPr>
          <w:rFonts w:ascii="Consolas" w:eastAsia="Consolas" w:hAnsi="Consolas" w:cs="Consolas"/>
          <w:color w:val="000000"/>
          <w:sz w:val="16"/>
          <w:szCs w:val="16"/>
        </w:rPr>
        <w:br/>
        <w:t xml:space="preserve">  string refresh_token = 2;                        // New refresh token</w:t>
      </w:r>
      <w:r>
        <w:rPr>
          <w:rFonts w:ascii="Consolas" w:eastAsia="Consolas" w:hAnsi="Consolas" w:cs="Consolas"/>
          <w:color w:val="000000"/>
          <w:sz w:val="16"/>
          <w:szCs w:val="16"/>
        </w:rPr>
        <w:br/>
        <w:t xml:space="preserve">  int32 access_token_expires_in = 3;</w:t>
      </w:r>
      <w:r>
        <w:rPr>
          <w:rFonts w:ascii="Consolas" w:eastAsia="Consolas" w:hAnsi="Consolas" w:cs="Consolas"/>
          <w:color w:val="000000"/>
          <w:sz w:val="16"/>
          <w:szCs w:val="16"/>
        </w:rPr>
        <w:br/>
        <w:t xml:space="preserve">  int32 refresh_token_expires_in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Logout Request</w:t>
      </w:r>
      <w:r>
        <w:rPr>
          <w:rFonts w:ascii="Consolas" w:eastAsia="Consolas" w:hAnsi="Consolas" w:cs="Consolas"/>
          <w:color w:val="000000"/>
          <w:sz w:val="16"/>
          <w:szCs w:val="16"/>
        </w:rPr>
        <w:br/>
        <w:t>message LogoutRequest {</w:t>
      </w:r>
      <w:r>
        <w:rPr>
          <w:rFonts w:ascii="Consolas" w:eastAsia="Consolas" w:hAnsi="Consolas" w:cs="Consolas"/>
          <w:color w:val="000000"/>
          <w:sz w:val="16"/>
          <w:szCs w:val="16"/>
        </w:rPr>
        <w:br/>
        <w:t xml:space="preserve">  string session_id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LogoutResponse {</w:t>
      </w:r>
      <w:r>
        <w:rPr>
          <w:rFonts w:ascii="Consolas" w:eastAsia="Consolas" w:hAnsi="Consolas" w:cs="Consolas"/>
          <w:color w:val="000000"/>
          <w:sz w:val="16"/>
          <w:szCs w:val="16"/>
        </w:rPr>
        <w:br/>
        <w:t xml:space="preserve">  string message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Change Password Request</w:t>
      </w:r>
      <w:r>
        <w:rPr>
          <w:rFonts w:ascii="Consolas" w:eastAsia="Consolas" w:hAnsi="Consolas" w:cs="Consolas"/>
          <w:color w:val="000000"/>
          <w:sz w:val="16"/>
          <w:szCs w:val="16"/>
        </w:rPr>
        <w:br/>
        <w:t>message ChangePasswordRequest {</w:t>
      </w:r>
      <w:r>
        <w:rPr>
          <w:rFonts w:ascii="Consolas" w:eastAsia="Consolas" w:hAnsi="Consolas" w:cs="Consolas"/>
          <w:color w:val="000000"/>
          <w:sz w:val="16"/>
          <w:szCs w:val="16"/>
        </w:rPr>
        <w:br/>
        <w:t xml:space="preserve">  string user_id = 1;</w:t>
      </w:r>
      <w:r>
        <w:rPr>
          <w:rFonts w:ascii="Consolas" w:eastAsia="Consolas" w:hAnsi="Consolas" w:cs="Consolas"/>
          <w:color w:val="000000"/>
          <w:sz w:val="16"/>
          <w:szCs w:val="16"/>
        </w:rPr>
        <w:br/>
        <w:t xml:space="preserve">  string old_password = 2;</w:t>
      </w:r>
      <w:r>
        <w:rPr>
          <w:rFonts w:ascii="Consolas" w:eastAsia="Consolas" w:hAnsi="Consolas" w:cs="Consolas"/>
          <w:color w:val="000000"/>
          <w:sz w:val="16"/>
          <w:szCs w:val="16"/>
        </w:rPr>
        <w:br/>
        <w:t xml:space="preserve">  string new_password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ChangePasswordResponse {</w:t>
      </w:r>
      <w:r>
        <w:rPr>
          <w:rFonts w:ascii="Consolas" w:eastAsia="Consolas" w:hAnsi="Consolas" w:cs="Consolas"/>
          <w:color w:val="000000"/>
          <w:sz w:val="16"/>
          <w:szCs w:val="16"/>
        </w:rPr>
        <w:br/>
        <w:t xml:space="preserve">  string message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Reset Password Request</w:t>
      </w:r>
      <w:r>
        <w:rPr>
          <w:rFonts w:ascii="Consolas" w:eastAsia="Consolas" w:hAnsi="Consolas" w:cs="Consolas"/>
          <w:color w:val="000000"/>
          <w:sz w:val="16"/>
          <w:szCs w:val="16"/>
        </w:rPr>
        <w:br/>
        <w:t>message ResetPasswordRequest {</w:t>
      </w:r>
      <w:r>
        <w:rPr>
          <w:rFonts w:ascii="Consolas" w:eastAsia="Consolas" w:hAnsi="Consolas" w:cs="Consolas"/>
          <w:color w:val="000000"/>
          <w:sz w:val="16"/>
          <w:szCs w:val="16"/>
        </w:rPr>
        <w:br/>
        <w:t xml:space="preserve">  string mobile_number = 1;</w:t>
      </w:r>
      <w:r>
        <w:rPr>
          <w:rFonts w:ascii="Consolas" w:eastAsia="Consolas" w:hAnsi="Consolas" w:cs="Consolas"/>
          <w:color w:val="000000"/>
          <w:sz w:val="16"/>
          <w:szCs w:val="16"/>
        </w:rPr>
        <w:br/>
        <w:t xml:space="preserve">  string otp_code = 2;</w:t>
      </w:r>
      <w:r>
        <w:rPr>
          <w:rFonts w:ascii="Consolas" w:eastAsia="Consolas" w:hAnsi="Consolas" w:cs="Consolas"/>
          <w:color w:val="000000"/>
          <w:sz w:val="16"/>
          <w:szCs w:val="16"/>
        </w:rPr>
        <w:br/>
        <w:t xml:space="preserve">  string new_password = 3;</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ResetPasswordResponse {</w:t>
      </w:r>
      <w:r>
        <w:rPr>
          <w:rFonts w:ascii="Consolas" w:eastAsia="Consolas" w:hAnsi="Consolas" w:cs="Consolas"/>
          <w:color w:val="000000"/>
          <w:sz w:val="16"/>
          <w:szCs w:val="16"/>
        </w:rPr>
        <w:br/>
        <w:t xml:space="preserve">  string message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Validate Token Request</w:t>
      </w:r>
      <w:r>
        <w:rPr>
          <w:rFonts w:ascii="Consolas" w:eastAsia="Consolas" w:hAnsi="Consolas" w:cs="Consolas"/>
          <w:color w:val="000000"/>
          <w:sz w:val="16"/>
          <w:szCs w:val="16"/>
        </w:rPr>
        <w:br/>
        <w:t>message ValidateTokenRequest {</w:t>
      </w:r>
      <w:r>
        <w:rPr>
          <w:rFonts w:ascii="Consolas" w:eastAsia="Consolas" w:hAnsi="Consolas" w:cs="Consolas"/>
          <w:color w:val="000000"/>
          <w:sz w:val="16"/>
          <w:szCs w:val="16"/>
        </w:rPr>
        <w:br/>
        <w:t xml:space="preserve">  string access_token = 1;</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ValidateTokenResponse {</w:t>
      </w:r>
      <w:r>
        <w:rPr>
          <w:rFonts w:ascii="Consolas" w:eastAsia="Consolas" w:hAnsi="Consolas" w:cs="Consolas"/>
          <w:color w:val="000000"/>
          <w:sz w:val="16"/>
          <w:szCs w:val="16"/>
        </w:rPr>
        <w:br/>
        <w:t xml:space="preserve">  bool valid = 1;</w:t>
      </w:r>
      <w:r>
        <w:rPr>
          <w:rFonts w:ascii="Consolas" w:eastAsia="Consolas" w:hAnsi="Consolas" w:cs="Consolas"/>
          <w:color w:val="000000"/>
          <w:sz w:val="16"/>
          <w:szCs w:val="16"/>
        </w:rPr>
        <w:br/>
        <w:t xml:space="preserve">  string user_id = 2;</w:t>
      </w:r>
      <w:r>
        <w:rPr>
          <w:rFonts w:ascii="Consolas" w:eastAsia="Consolas" w:hAnsi="Consolas" w:cs="Consolas"/>
          <w:color w:val="000000"/>
          <w:sz w:val="16"/>
          <w:szCs w:val="16"/>
        </w:rPr>
        <w:br/>
        <w:t xml:space="preserve">  repeated string roles = 3;</w:t>
      </w:r>
      <w:r>
        <w:rPr>
          <w:rFonts w:ascii="Consolas" w:eastAsia="Consolas" w:hAnsi="Consolas" w:cs="Consolas"/>
          <w:color w:val="000000"/>
          <w:sz w:val="16"/>
          <w:szCs w:val="16"/>
        </w:rPr>
        <w:br/>
        <w:t xml:space="preserve">  repeated string permissions = 4;</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14527908" w14:textId="77777777" w:rsidR="007F489D" w:rsidRDefault="007F489D"/>
    <w:p w14:paraId="3AF9D949" w14:textId="77777777" w:rsidR="007F489D" w:rsidRDefault="00000000">
      <w:pPr>
        <w:pStyle w:val="Heading2"/>
      </w:pPr>
      <w:r>
        <w:t>A.2 Policy Domain (insuretech/policy/)</w:t>
      </w:r>
    </w:p>
    <w:p w14:paraId="1E1193E6" w14:textId="77777777" w:rsidR="007F489D" w:rsidRDefault="00000000">
      <w:pPr>
        <w:pStyle w:val="Heading3"/>
      </w:pPr>
      <w:r>
        <w:t>A.2.1 Policy Entity (policy/entity/v1/policy.proto)</w:t>
      </w:r>
    </w:p>
    <w:p w14:paraId="236391E2"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insuretech.policy.entity.v1;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"github.com/labaid/insuretech/proto/policy/entity/v1;policyv1";</w:t>
      </w:r>
      <w:r>
        <w:rPr>
          <w:rFonts w:ascii="Consolas" w:eastAsia="Consolas" w:hAnsi="Consolas" w:cs="Consolas"/>
          <w:color w:val="000000"/>
          <w:sz w:val="16"/>
          <w:szCs w:val="16"/>
        </w:rPr>
        <w:br/>
        <w:t>option csharp_namespace = "Insuretech.Policy.Entity.V1";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Policy represents an insurance policy</w:t>
      </w:r>
      <w:r>
        <w:rPr>
          <w:rFonts w:ascii="Consolas" w:eastAsia="Consolas" w:hAnsi="Consolas" w:cs="Consolas"/>
          <w:color w:val="000000"/>
          <w:sz w:val="16"/>
          <w:szCs w:val="16"/>
        </w:rPr>
        <w:br/>
        <w:t>message Policy {</w:t>
      </w:r>
      <w:r>
        <w:rPr>
          <w:rFonts w:ascii="Consolas" w:eastAsia="Consolas" w:hAnsi="Consolas" w:cs="Consolas"/>
          <w:color w:val="000000"/>
          <w:sz w:val="16"/>
          <w:szCs w:val="16"/>
        </w:rPr>
        <w:br/>
        <w:t xml:space="preserve">  string policy_id = 1;                            // UUID</w:t>
      </w:r>
      <w:r>
        <w:rPr>
          <w:rFonts w:ascii="Consolas" w:eastAsia="Consolas" w:hAnsi="Consolas" w:cs="Consolas"/>
          <w:color w:val="000000"/>
          <w:sz w:val="16"/>
          <w:szCs w:val="16"/>
        </w:rPr>
        <w:br/>
        <w:t xml:space="preserve">  string policy_number = 2;                        // LBT-YYYY-XXXX-NNNNNN</w:t>
      </w:r>
      <w:r>
        <w:rPr>
          <w:rFonts w:ascii="Consolas" w:eastAsia="Consolas" w:hAnsi="Consolas" w:cs="Consolas"/>
          <w:color w:val="000000"/>
          <w:sz w:val="16"/>
          <w:szCs w:val="16"/>
        </w:rPr>
        <w:br/>
        <w:t xml:space="preserve">  string product_id = 3;</w:t>
      </w:r>
      <w:r>
        <w:rPr>
          <w:rFonts w:ascii="Consolas" w:eastAsia="Consolas" w:hAnsi="Consolas" w:cs="Consolas"/>
          <w:color w:val="000000"/>
          <w:sz w:val="16"/>
          <w:szCs w:val="16"/>
        </w:rPr>
        <w:br/>
        <w:t xml:space="preserve">  string customer_id = 4;</w:t>
      </w:r>
      <w:r>
        <w:rPr>
          <w:rFonts w:ascii="Consolas" w:eastAsia="Consolas" w:hAnsi="Consolas" w:cs="Consolas"/>
          <w:color w:val="000000"/>
          <w:sz w:val="16"/>
          <w:szCs w:val="16"/>
        </w:rPr>
        <w:br/>
        <w:t xml:space="preserve">  string partner_id = 5;                           // Optional</w:t>
      </w:r>
      <w:r>
        <w:rPr>
          <w:rFonts w:ascii="Consolas" w:eastAsia="Consolas" w:hAnsi="Consolas" w:cs="Consolas"/>
          <w:color w:val="000000"/>
          <w:sz w:val="16"/>
          <w:szCs w:val="16"/>
        </w:rPr>
        <w:br/>
        <w:t xml:space="preserve">  string agent_id = 6;                             // Optional</w:t>
      </w:r>
      <w:r>
        <w:rPr>
          <w:rFonts w:ascii="Consolas" w:eastAsia="Consolas" w:hAnsi="Consolas" w:cs="Consolas"/>
          <w:color w:val="000000"/>
          <w:sz w:val="16"/>
          <w:szCs w:val="16"/>
        </w:rPr>
        <w:br/>
        <w:t xml:space="preserve">  PolicyStatus status = 7;</w:t>
      </w:r>
      <w:r>
        <w:rPr>
          <w:rFonts w:ascii="Consolas" w:eastAsia="Consolas" w:hAnsi="Consolas" w:cs="Consolas"/>
          <w:color w:val="000000"/>
          <w:sz w:val="16"/>
          <w:szCs w:val="16"/>
        </w:rPr>
        <w:br/>
        <w:t xml:space="preserve">  double premium_amount = 8;</w:t>
      </w:r>
      <w:r>
        <w:rPr>
          <w:rFonts w:ascii="Consolas" w:eastAsia="Consolas" w:hAnsi="Consolas" w:cs="Consolas"/>
          <w:color w:val="000000"/>
          <w:sz w:val="16"/>
          <w:szCs w:val="16"/>
        </w:rPr>
        <w:br/>
        <w:t xml:space="preserve">  double sum_insured = 9;</w:t>
      </w:r>
      <w:r>
        <w:rPr>
          <w:rFonts w:ascii="Consolas" w:eastAsia="Consolas" w:hAnsi="Consolas" w:cs="Consolas"/>
          <w:color w:val="000000"/>
          <w:sz w:val="16"/>
          <w:szCs w:val="16"/>
        </w:rPr>
        <w:br/>
        <w:t xml:space="preserve">  int32 tenure_months = 10;</w:t>
      </w:r>
      <w:r>
        <w:rPr>
          <w:rFonts w:ascii="Consolas" w:eastAsia="Consolas" w:hAnsi="Consolas" w:cs="Consolas"/>
          <w:color w:val="000000"/>
          <w:sz w:val="16"/>
          <w:szCs w:val="16"/>
        </w:rPr>
        <w:br/>
        <w:t xml:space="preserve">  google.protobuf.Timestamp start_date = 11;</w:t>
      </w:r>
      <w:r>
        <w:rPr>
          <w:rFonts w:ascii="Consolas" w:eastAsia="Consolas" w:hAnsi="Consolas" w:cs="Consolas"/>
          <w:color w:val="000000"/>
          <w:sz w:val="16"/>
          <w:szCs w:val="16"/>
        </w:rPr>
        <w:br/>
        <w:t xml:space="preserve">  google.protobuf.Timestamp end_date = 12;</w:t>
      </w:r>
      <w:r>
        <w:rPr>
          <w:rFonts w:ascii="Consolas" w:eastAsia="Consolas" w:hAnsi="Consolas" w:cs="Consolas"/>
          <w:color w:val="000000"/>
          <w:sz w:val="16"/>
          <w:szCs w:val="16"/>
        </w:rPr>
        <w:br/>
        <w:t xml:space="preserve">  google.protobuf.Timestamp issued_at = 13;</w:t>
      </w:r>
      <w:r>
        <w:rPr>
          <w:rFonts w:ascii="Consolas" w:eastAsia="Consolas" w:hAnsi="Consolas" w:cs="Consolas"/>
          <w:color w:val="000000"/>
          <w:sz w:val="16"/>
          <w:szCs w:val="16"/>
        </w:rPr>
        <w:br/>
        <w:t xml:space="preserve">  google.protobuf.Timestamp created_at = 14;</w:t>
      </w:r>
      <w:r>
        <w:rPr>
          <w:rFonts w:ascii="Consolas" w:eastAsia="Consolas" w:hAnsi="Consolas" w:cs="Consolas"/>
          <w:color w:val="000000"/>
          <w:sz w:val="16"/>
          <w:szCs w:val="16"/>
        </w:rPr>
        <w:br/>
        <w:t xml:space="preserve">  google.protobuf.Timestamp updated_at = 15;</w:t>
      </w:r>
      <w:r>
        <w:rPr>
          <w:rFonts w:ascii="Consolas" w:eastAsia="Consolas" w:hAnsi="Consolas" w:cs="Consolas"/>
          <w:color w:val="000000"/>
          <w:sz w:val="16"/>
          <w:szCs w:val="16"/>
        </w:rPr>
        <w:br/>
        <w:t xml:space="preserve">  string policy_document_url = 16;</w:t>
      </w:r>
      <w:r>
        <w:rPr>
          <w:rFonts w:ascii="Consolas" w:eastAsia="Consolas" w:hAnsi="Consolas" w:cs="Consolas"/>
          <w:color w:val="000000"/>
          <w:sz w:val="16"/>
          <w:szCs w:val="16"/>
        </w:rPr>
        <w:br/>
        <w:t xml:space="preserve">  repeated Nominee nominees = 17;</w:t>
      </w:r>
      <w:r>
        <w:rPr>
          <w:rFonts w:ascii="Consolas" w:eastAsia="Consolas" w:hAnsi="Consolas" w:cs="Consolas"/>
          <w:color w:val="000000"/>
          <w:sz w:val="16"/>
          <w:szCs w:val="16"/>
        </w:rPr>
        <w:br/>
        <w:t xml:space="preserve">  repeated Rider riders = 18;</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PolicyStatus {</w:t>
      </w:r>
      <w:r>
        <w:rPr>
          <w:rFonts w:ascii="Consolas" w:eastAsia="Consolas" w:hAnsi="Consolas" w:cs="Consolas"/>
          <w:color w:val="000000"/>
          <w:sz w:val="16"/>
          <w:szCs w:val="16"/>
        </w:rPr>
        <w:br/>
        <w:t xml:space="preserve">  POLICY_STATUS_UNSPECIFIED = 0;</w:t>
      </w:r>
      <w:r>
        <w:rPr>
          <w:rFonts w:ascii="Consolas" w:eastAsia="Consolas" w:hAnsi="Consolas" w:cs="Consolas"/>
          <w:color w:val="000000"/>
          <w:sz w:val="16"/>
          <w:szCs w:val="16"/>
        </w:rPr>
        <w:br/>
        <w:t xml:space="preserve">  POLICY_STATUS_PENDING_PAYMENT = 1;</w:t>
      </w:r>
      <w:r>
        <w:rPr>
          <w:rFonts w:ascii="Consolas" w:eastAsia="Consolas" w:hAnsi="Consolas" w:cs="Consolas"/>
          <w:color w:val="000000"/>
          <w:sz w:val="16"/>
          <w:szCs w:val="16"/>
        </w:rPr>
        <w:br/>
        <w:t xml:space="preserve">  POLICY_STATUS_ACTIVE = 2;</w:t>
      </w:r>
      <w:r>
        <w:rPr>
          <w:rFonts w:ascii="Consolas" w:eastAsia="Consolas" w:hAnsi="Consolas" w:cs="Consolas"/>
          <w:color w:val="000000"/>
          <w:sz w:val="16"/>
          <w:szCs w:val="16"/>
        </w:rPr>
        <w:br/>
        <w:t xml:space="preserve">  POLICY_STATUS_GRACE_PERIOD = 3;</w:t>
      </w:r>
      <w:r>
        <w:rPr>
          <w:rFonts w:ascii="Consolas" w:eastAsia="Consolas" w:hAnsi="Consolas" w:cs="Consolas"/>
          <w:color w:val="000000"/>
          <w:sz w:val="16"/>
          <w:szCs w:val="16"/>
        </w:rPr>
        <w:br/>
        <w:t xml:space="preserve">  POLICY_STATUS_LAPSED = 4;</w:t>
      </w:r>
      <w:r>
        <w:rPr>
          <w:rFonts w:ascii="Consolas" w:eastAsia="Consolas" w:hAnsi="Consolas" w:cs="Consolas"/>
          <w:color w:val="000000"/>
          <w:sz w:val="16"/>
          <w:szCs w:val="16"/>
        </w:rPr>
        <w:br/>
        <w:t xml:space="preserve">  POLICY_STATUS_SUSPENDED = 5;</w:t>
      </w:r>
      <w:r>
        <w:rPr>
          <w:rFonts w:ascii="Consolas" w:eastAsia="Consolas" w:hAnsi="Consolas" w:cs="Consolas"/>
          <w:color w:val="000000"/>
          <w:sz w:val="16"/>
          <w:szCs w:val="16"/>
        </w:rPr>
        <w:br/>
        <w:t xml:space="preserve">  POLICY_STATUS_CANCELLED = 6;</w:t>
      </w:r>
      <w:r>
        <w:rPr>
          <w:rFonts w:ascii="Consolas" w:eastAsia="Consolas" w:hAnsi="Consolas" w:cs="Consolas"/>
          <w:color w:val="000000"/>
          <w:sz w:val="16"/>
          <w:szCs w:val="16"/>
        </w:rPr>
        <w:br/>
        <w:t xml:space="preserve">  POLICY_STATUS_EXPIRED = 7;</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w:t>
      </w:r>
      <w:r>
        <w:rPr>
          <w:rFonts w:ascii="Consolas" w:eastAsia="Consolas" w:hAnsi="Consolas" w:cs="Consolas"/>
          <w:color w:val="000000"/>
          <w:sz w:val="16"/>
          <w:szCs w:val="16"/>
        </w:rPr>
        <w:br/>
      </w:r>
      <w:r>
        <w:rPr>
          <w:rFonts w:ascii="Consolas" w:eastAsia="Consolas" w:hAnsi="Consolas" w:cs="Consolas"/>
          <w:color w:val="000000"/>
          <w:sz w:val="16"/>
          <w:szCs w:val="16"/>
        </w:rPr>
        <w:br/>
        <w:t>message Nominee {</w:t>
      </w:r>
      <w:r>
        <w:rPr>
          <w:rFonts w:ascii="Consolas" w:eastAsia="Consolas" w:hAnsi="Consolas" w:cs="Consolas"/>
          <w:color w:val="000000"/>
          <w:sz w:val="16"/>
          <w:szCs w:val="16"/>
        </w:rPr>
        <w:br/>
        <w:t xml:space="preserve">  string nominee_id = 1;</w:t>
      </w:r>
      <w:r>
        <w:rPr>
          <w:rFonts w:ascii="Consolas" w:eastAsia="Consolas" w:hAnsi="Consolas" w:cs="Consolas"/>
          <w:color w:val="000000"/>
          <w:sz w:val="16"/>
          <w:szCs w:val="16"/>
        </w:rPr>
        <w:br/>
        <w:t xml:space="preserve">  string full_name = 2;</w:t>
      </w:r>
      <w:r>
        <w:rPr>
          <w:rFonts w:ascii="Consolas" w:eastAsia="Consolas" w:hAnsi="Consolas" w:cs="Consolas"/>
          <w:color w:val="000000"/>
          <w:sz w:val="16"/>
          <w:szCs w:val="16"/>
        </w:rPr>
        <w:br/>
        <w:t xml:space="preserve">  string relationship = 3;</w:t>
      </w:r>
      <w:r>
        <w:rPr>
          <w:rFonts w:ascii="Consolas" w:eastAsia="Consolas" w:hAnsi="Consolas" w:cs="Consolas"/>
          <w:color w:val="000000"/>
          <w:sz w:val="16"/>
          <w:szCs w:val="16"/>
        </w:rPr>
        <w:br/>
        <w:t xml:space="preserve">  double share_percentage = 4;                     // Must sum to 100</w:t>
      </w:r>
      <w:r>
        <w:rPr>
          <w:rFonts w:ascii="Consolas" w:eastAsia="Consolas" w:hAnsi="Consolas" w:cs="Consolas"/>
          <w:color w:val="000000"/>
          <w:sz w:val="16"/>
          <w:szCs w:val="16"/>
        </w:rPr>
        <w:br/>
        <w:t xml:space="preserve">  google.protobuf.Timestamp date_of_birth = 5;</w:t>
      </w:r>
      <w:r>
        <w:rPr>
          <w:rFonts w:ascii="Consolas" w:eastAsia="Consolas" w:hAnsi="Consolas" w:cs="Consolas"/>
          <w:color w:val="000000"/>
          <w:sz w:val="16"/>
          <w:szCs w:val="16"/>
        </w:rPr>
        <w:br/>
        <w:t xml:space="preserve">  string nid_number = 6;</w:t>
      </w:r>
      <w:r>
        <w:rPr>
          <w:rFonts w:ascii="Consolas" w:eastAsia="Consolas" w:hAnsi="Consolas" w:cs="Consolas"/>
          <w:color w:val="000000"/>
          <w:sz w:val="16"/>
          <w:szCs w:val="16"/>
        </w:rPr>
        <w:br/>
        <w:t xml:space="preserve">  string phone_number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Rider {</w:t>
      </w:r>
      <w:r>
        <w:rPr>
          <w:rFonts w:ascii="Consolas" w:eastAsia="Consolas" w:hAnsi="Consolas" w:cs="Consolas"/>
          <w:color w:val="000000"/>
          <w:sz w:val="16"/>
          <w:szCs w:val="16"/>
        </w:rPr>
        <w:br/>
        <w:t xml:space="preserve">  string rider_id = 1;</w:t>
      </w:r>
      <w:r>
        <w:rPr>
          <w:rFonts w:ascii="Consolas" w:eastAsia="Consolas" w:hAnsi="Consolas" w:cs="Consolas"/>
          <w:color w:val="000000"/>
          <w:sz w:val="16"/>
          <w:szCs w:val="16"/>
        </w:rPr>
        <w:br/>
        <w:t xml:space="preserve">  string rider_name = 2;</w:t>
      </w:r>
      <w:r>
        <w:rPr>
          <w:rFonts w:ascii="Consolas" w:eastAsia="Consolas" w:hAnsi="Consolas" w:cs="Consolas"/>
          <w:color w:val="000000"/>
          <w:sz w:val="16"/>
          <w:szCs w:val="16"/>
        </w:rPr>
        <w:br/>
        <w:t xml:space="preserve">  double premium_amount = 3;</w:t>
      </w:r>
      <w:r>
        <w:rPr>
          <w:rFonts w:ascii="Consolas" w:eastAsia="Consolas" w:hAnsi="Consolas" w:cs="Consolas"/>
          <w:color w:val="000000"/>
          <w:sz w:val="16"/>
          <w:szCs w:val="16"/>
        </w:rPr>
        <w:br/>
        <w:t xml:space="preserve">  double coverage_amount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Applicant information</w:t>
      </w:r>
      <w:r>
        <w:rPr>
          <w:rFonts w:ascii="Consolas" w:eastAsia="Consolas" w:hAnsi="Consolas" w:cs="Consolas"/>
          <w:color w:val="000000"/>
          <w:sz w:val="16"/>
          <w:szCs w:val="16"/>
        </w:rPr>
        <w:br/>
        <w:t>message Applicant {</w:t>
      </w:r>
      <w:r>
        <w:rPr>
          <w:rFonts w:ascii="Consolas" w:eastAsia="Consolas" w:hAnsi="Consolas" w:cs="Consolas"/>
          <w:color w:val="000000"/>
          <w:sz w:val="16"/>
          <w:szCs w:val="16"/>
        </w:rPr>
        <w:br/>
        <w:t xml:space="preserve">  string full_name = 1;</w:t>
      </w:r>
      <w:r>
        <w:rPr>
          <w:rFonts w:ascii="Consolas" w:eastAsia="Consolas" w:hAnsi="Consolas" w:cs="Consolas"/>
          <w:color w:val="000000"/>
          <w:sz w:val="16"/>
          <w:szCs w:val="16"/>
        </w:rPr>
        <w:br/>
        <w:t xml:space="preserve">  google.protobuf.Timestamp date_of_birth = 2;</w:t>
      </w:r>
      <w:r>
        <w:rPr>
          <w:rFonts w:ascii="Consolas" w:eastAsia="Consolas" w:hAnsi="Consolas" w:cs="Consolas"/>
          <w:color w:val="000000"/>
          <w:sz w:val="16"/>
          <w:szCs w:val="16"/>
        </w:rPr>
        <w:br/>
        <w:t xml:space="preserve">  string nid_number = 3;</w:t>
      </w:r>
      <w:r>
        <w:rPr>
          <w:rFonts w:ascii="Consolas" w:eastAsia="Consolas" w:hAnsi="Consolas" w:cs="Consolas"/>
          <w:color w:val="000000"/>
          <w:sz w:val="16"/>
          <w:szCs w:val="16"/>
        </w:rPr>
        <w:br/>
        <w:t xml:space="preserve">  string occupation = 4;</w:t>
      </w:r>
      <w:r>
        <w:rPr>
          <w:rFonts w:ascii="Consolas" w:eastAsia="Consolas" w:hAnsi="Consolas" w:cs="Consolas"/>
          <w:color w:val="000000"/>
          <w:sz w:val="16"/>
          <w:szCs w:val="16"/>
        </w:rPr>
        <w:br/>
        <w:t xml:space="preserve">  double annual_income = 5;</w:t>
      </w:r>
      <w:r>
        <w:rPr>
          <w:rFonts w:ascii="Consolas" w:eastAsia="Consolas" w:hAnsi="Consolas" w:cs="Consolas"/>
          <w:color w:val="000000"/>
          <w:sz w:val="16"/>
          <w:szCs w:val="16"/>
        </w:rPr>
        <w:br/>
        <w:t xml:space="preserve">  string address = 6;</w:t>
      </w:r>
      <w:r>
        <w:rPr>
          <w:rFonts w:ascii="Consolas" w:eastAsia="Consolas" w:hAnsi="Consolas" w:cs="Consolas"/>
          <w:color w:val="000000"/>
          <w:sz w:val="16"/>
          <w:szCs w:val="16"/>
        </w:rPr>
        <w:br/>
        <w:t xml:space="preserve">  HealthDeclaration health_declaration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HealthDeclaration {</w:t>
      </w:r>
      <w:r>
        <w:rPr>
          <w:rFonts w:ascii="Consolas" w:eastAsia="Consolas" w:hAnsi="Consolas" w:cs="Consolas"/>
          <w:color w:val="000000"/>
          <w:sz w:val="16"/>
          <w:szCs w:val="16"/>
        </w:rPr>
        <w:br/>
        <w:t xml:space="preserve">  bool has_pre_existing_conditions = 1;</w:t>
      </w:r>
      <w:r>
        <w:rPr>
          <w:rFonts w:ascii="Consolas" w:eastAsia="Consolas" w:hAnsi="Consolas" w:cs="Consolas"/>
          <w:color w:val="000000"/>
          <w:sz w:val="16"/>
          <w:szCs w:val="16"/>
        </w:rPr>
        <w:br/>
        <w:t xml:space="preserve">  repeated string conditions = 2;</w:t>
      </w:r>
      <w:r>
        <w:rPr>
          <w:rFonts w:ascii="Consolas" w:eastAsia="Consolas" w:hAnsi="Consolas" w:cs="Consolas"/>
          <w:color w:val="000000"/>
          <w:sz w:val="16"/>
          <w:szCs w:val="16"/>
        </w:rPr>
        <w:br/>
        <w:t xml:space="preserve">  bool is_smoker = 3;</w:t>
      </w:r>
      <w:r>
        <w:rPr>
          <w:rFonts w:ascii="Consolas" w:eastAsia="Consolas" w:hAnsi="Consolas" w:cs="Consolas"/>
          <w:color w:val="000000"/>
          <w:sz w:val="16"/>
          <w:szCs w:val="16"/>
        </w:rPr>
        <w:br/>
        <w:t xml:space="preserve">  string blood_group = 4;</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3DE04ED6" w14:textId="77777777" w:rsidR="007F489D" w:rsidRDefault="007F489D"/>
    <w:p w14:paraId="613D495F" w14:textId="77777777" w:rsidR="007F489D" w:rsidRDefault="00000000">
      <w:pPr>
        <w:pStyle w:val="Heading2"/>
      </w:pPr>
      <w:r>
        <w:t>A.3 Claims Domain (insuretech/claims/)</w:t>
      </w:r>
    </w:p>
    <w:p w14:paraId="0734B55B" w14:textId="77777777" w:rsidR="007F489D" w:rsidRDefault="00000000">
      <w:pPr>
        <w:pStyle w:val="Heading3"/>
      </w:pPr>
      <w:r>
        <w:t>A.3.1 Claim Entity (claims/entity/v1/claim.proto)</w:t>
      </w:r>
    </w:p>
    <w:p w14:paraId="0C1E107F"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insuretech.claims.entity.v1;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"github.com/labaid/insuretech/proto/claims/entity/v1;claimsv1";</w:t>
      </w:r>
      <w:r>
        <w:rPr>
          <w:rFonts w:ascii="Consolas" w:eastAsia="Consolas" w:hAnsi="Consolas" w:cs="Consolas"/>
          <w:color w:val="000000"/>
          <w:sz w:val="16"/>
          <w:szCs w:val="16"/>
        </w:rPr>
        <w:br/>
        <w:t>option csharp_namespace = "Insuretech.Claims.Entity.V1";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Claim represents an insurance claim</w:t>
      </w:r>
      <w:r>
        <w:rPr>
          <w:rFonts w:ascii="Consolas" w:eastAsia="Consolas" w:hAnsi="Consolas" w:cs="Consolas"/>
          <w:color w:val="000000"/>
          <w:sz w:val="16"/>
          <w:szCs w:val="16"/>
        </w:rPr>
        <w:br/>
        <w:t>message Claim {</w:t>
      </w:r>
      <w:r>
        <w:rPr>
          <w:rFonts w:ascii="Consolas" w:eastAsia="Consolas" w:hAnsi="Consolas" w:cs="Consolas"/>
          <w:color w:val="000000"/>
          <w:sz w:val="16"/>
          <w:szCs w:val="16"/>
        </w:rPr>
        <w:br/>
        <w:t xml:space="preserve">  string claim_id = 1;                             // UUID</w:t>
      </w:r>
      <w:r>
        <w:rPr>
          <w:rFonts w:ascii="Consolas" w:eastAsia="Consolas" w:hAnsi="Consolas" w:cs="Consolas"/>
          <w:color w:val="000000"/>
          <w:sz w:val="16"/>
          <w:szCs w:val="16"/>
        </w:rPr>
        <w:br/>
        <w:t xml:space="preserve">  string claim_number = 2;                         // CLM-YYYY-XXXX-NNNNNN</w:t>
      </w:r>
      <w:r>
        <w:rPr>
          <w:rFonts w:ascii="Consolas" w:eastAsia="Consolas" w:hAnsi="Consolas" w:cs="Consolas"/>
          <w:color w:val="000000"/>
          <w:sz w:val="16"/>
          <w:szCs w:val="16"/>
        </w:rPr>
        <w:br/>
        <w:t xml:space="preserve">  string policy_id = 3;</w:t>
      </w:r>
      <w:r>
        <w:rPr>
          <w:rFonts w:ascii="Consolas" w:eastAsia="Consolas" w:hAnsi="Consolas" w:cs="Consolas"/>
          <w:color w:val="000000"/>
          <w:sz w:val="16"/>
          <w:szCs w:val="16"/>
        </w:rPr>
        <w:br/>
        <w:t xml:space="preserve">  string customer_id = 4;</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ClaimStatus status = 5;</w:t>
      </w:r>
      <w:r>
        <w:rPr>
          <w:rFonts w:ascii="Consolas" w:eastAsia="Consolas" w:hAnsi="Consolas" w:cs="Consolas"/>
          <w:color w:val="000000"/>
          <w:sz w:val="16"/>
          <w:szCs w:val="16"/>
        </w:rPr>
        <w:br/>
        <w:t xml:space="preserve">  ClaimType type = 6;</w:t>
      </w:r>
      <w:r>
        <w:rPr>
          <w:rFonts w:ascii="Consolas" w:eastAsia="Consolas" w:hAnsi="Consolas" w:cs="Consolas"/>
          <w:color w:val="000000"/>
          <w:sz w:val="16"/>
          <w:szCs w:val="16"/>
        </w:rPr>
        <w:br/>
        <w:t xml:space="preserve">  double claimed_amount = 7;</w:t>
      </w:r>
      <w:r>
        <w:rPr>
          <w:rFonts w:ascii="Consolas" w:eastAsia="Consolas" w:hAnsi="Consolas" w:cs="Consolas"/>
          <w:color w:val="000000"/>
          <w:sz w:val="16"/>
          <w:szCs w:val="16"/>
        </w:rPr>
        <w:br/>
        <w:t xml:space="preserve">  double approved_amount = 8;</w:t>
      </w:r>
      <w:r>
        <w:rPr>
          <w:rFonts w:ascii="Consolas" w:eastAsia="Consolas" w:hAnsi="Consolas" w:cs="Consolas"/>
          <w:color w:val="000000"/>
          <w:sz w:val="16"/>
          <w:szCs w:val="16"/>
        </w:rPr>
        <w:br/>
        <w:t xml:space="preserve">  double settled_amount = 9;</w:t>
      </w:r>
      <w:r>
        <w:rPr>
          <w:rFonts w:ascii="Consolas" w:eastAsia="Consolas" w:hAnsi="Consolas" w:cs="Consolas"/>
          <w:color w:val="000000"/>
          <w:sz w:val="16"/>
          <w:szCs w:val="16"/>
        </w:rPr>
        <w:br/>
        <w:t xml:space="preserve">  google.protobuf.Timestamp incident_date = 10;</w:t>
      </w:r>
      <w:r>
        <w:rPr>
          <w:rFonts w:ascii="Consolas" w:eastAsia="Consolas" w:hAnsi="Consolas" w:cs="Consolas"/>
          <w:color w:val="000000"/>
          <w:sz w:val="16"/>
          <w:szCs w:val="16"/>
        </w:rPr>
        <w:br/>
        <w:t xml:space="preserve">  string incident_description = 11;</w:t>
      </w:r>
      <w:r>
        <w:rPr>
          <w:rFonts w:ascii="Consolas" w:eastAsia="Consolas" w:hAnsi="Consolas" w:cs="Consolas"/>
          <w:color w:val="000000"/>
          <w:sz w:val="16"/>
          <w:szCs w:val="16"/>
        </w:rPr>
        <w:br/>
        <w:t xml:space="preserve">  repeated ClaimDocument documents = 12;</w:t>
      </w:r>
      <w:r>
        <w:rPr>
          <w:rFonts w:ascii="Consolas" w:eastAsia="Consolas" w:hAnsi="Consolas" w:cs="Consolas"/>
          <w:color w:val="000000"/>
          <w:sz w:val="16"/>
          <w:szCs w:val="16"/>
        </w:rPr>
        <w:br/>
        <w:t xml:space="preserve">  repeated ClaimApproval approvals = 13;</w:t>
      </w:r>
      <w:r>
        <w:rPr>
          <w:rFonts w:ascii="Consolas" w:eastAsia="Consolas" w:hAnsi="Consolas" w:cs="Consolas"/>
          <w:color w:val="000000"/>
          <w:sz w:val="16"/>
          <w:szCs w:val="16"/>
        </w:rPr>
        <w:br/>
        <w:t xml:space="preserve">  google.protobuf.Timestamp submitted_at = 14;</w:t>
      </w:r>
      <w:r>
        <w:rPr>
          <w:rFonts w:ascii="Consolas" w:eastAsia="Consolas" w:hAnsi="Consolas" w:cs="Consolas"/>
          <w:color w:val="000000"/>
          <w:sz w:val="16"/>
          <w:szCs w:val="16"/>
        </w:rPr>
        <w:br/>
        <w:t xml:space="preserve">  google.protobuf.Timestamp approved_at = 15;</w:t>
      </w:r>
      <w:r>
        <w:rPr>
          <w:rFonts w:ascii="Consolas" w:eastAsia="Consolas" w:hAnsi="Consolas" w:cs="Consolas"/>
          <w:color w:val="000000"/>
          <w:sz w:val="16"/>
          <w:szCs w:val="16"/>
        </w:rPr>
        <w:br/>
        <w:t xml:space="preserve">  google.protobuf.Timestamp settled_at = 16;</w:t>
      </w:r>
      <w:r>
        <w:rPr>
          <w:rFonts w:ascii="Consolas" w:eastAsia="Consolas" w:hAnsi="Consolas" w:cs="Consolas"/>
          <w:color w:val="000000"/>
          <w:sz w:val="16"/>
          <w:szCs w:val="16"/>
        </w:rPr>
        <w:br/>
        <w:t xml:space="preserve">  google.protobuf.Timestamp created_at = 17;</w:t>
      </w:r>
      <w:r>
        <w:rPr>
          <w:rFonts w:ascii="Consolas" w:eastAsia="Consolas" w:hAnsi="Consolas" w:cs="Consolas"/>
          <w:color w:val="000000"/>
          <w:sz w:val="16"/>
          <w:szCs w:val="16"/>
        </w:rPr>
        <w:br/>
        <w:t xml:space="preserve">  google.protobuf.Timestamp updated_at = 18;</w:t>
      </w:r>
      <w:r>
        <w:rPr>
          <w:rFonts w:ascii="Consolas" w:eastAsia="Consolas" w:hAnsi="Consolas" w:cs="Consolas"/>
          <w:color w:val="000000"/>
          <w:sz w:val="16"/>
          <w:szCs w:val="16"/>
        </w:rPr>
        <w:br/>
        <w:t xml:space="preserve">  string rejection_reason = 19;</w:t>
      </w:r>
      <w:r>
        <w:rPr>
          <w:rFonts w:ascii="Consolas" w:eastAsia="Consolas" w:hAnsi="Consolas" w:cs="Consolas"/>
          <w:color w:val="000000"/>
          <w:sz w:val="16"/>
          <w:szCs w:val="16"/>
        </w:rPr>
        <w:br/>
        <w:t xml:space="preserve">  FraudCheckResult fraud_check = 20;</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ClaimStatus {</w:t>
      </w:r>
      <w:r>
        <w:rPr>
          <w:rFonts w:ascii="Consolas" w:eastAsia="Consolas" w:hAnsi="Consolas" w:cs="Consolas"/>
          <w:color w:val="000000"/>
          <w:sz w:val="16"/>
          <w:szCs w:val="16"/>
        </w:rPr>
        <w:br/>
        <w:t xml:space="preserve">  CLAIM_STATUS_UNSPECIFIED = 0;</w:t>
      </w:r>
      <w:r>
        <w:rPr>
          <w:rFonts w:ascii="Consolas" w:eastAsia="Consolas" w:hAnsi="Consolas" w:cs="Consolas"/>
          <w:color w:val="000000"/>
          <w:sz w:val="16"/>
          <w:szCs w:val="16"/>
        </w:rPr>
        <w:br/>
        <w:t xml:space="preserve">  CLAIM_STATUS_SUBMITTED = 1;</w:t>
      </w:r>
      <w:r>
        <w:rPr>
          <w:rFonts w:ascii="Consolas" w:eastAsia="Consolas" w:hAnsi="Consolas" w:cs="Consolas"/>
          <w:color w:val="000000"/>
          <w:sz w:val="16"/>
          <w:szCs w:val="16"/>
        </w:rPr>
        <w:br/>
        <w:t xml:space="preserve">  CLAIM_STATUS_UNDER_REVIEW = 2;</w:t>
      </w:r>
      <w:r>
        <w:rPr>
          <w:rFonts w:ascii="Consolas" w:eastAsia="Consolas" w:hAnsi="Consolas" w:cs="Consolas"/>
          <w:color w:val="000000"/>
          <w:sz w:val="16"/>
          <w:szCs w:val="16"/>
        </w:rPr>
        <w:br/>
        <w:t xml:space="preserve">  CLAIM_STATUS_PENDING_DOCUMENTS = 3;</w:t>
      </w:r>
      <w:r>
        <w:rPr>
          <w:rFonts w:ascii="Consolas" w:eastAsia="Consolas" w:hAnsi="Consolas" w:cs="Consolas"/>
          <w:color w:val="000000"/>
          <w:sz w:val="16"/>
          <w:szCs w:val="16"/>
        </w:rPr>
        <w:br/>
        <w:t xml:space="preserve">  CLAIM_STATUS_APPROVED = 4;</w:t>
      </w:r>
      <w:r>
        <w:rPr>
          <w:rFonts w:ascii="Consolas" w:eastAsia="Consolas" w:hAnsi="Consolas" w:cs="Consolas"/>
          <w:color w:val="000000"/>
          <w:sz w:val="16"/>
          <w:szCs w:val="16"/>
        </w:rPr>
        <w:br/>
        <w:t xml:space="preserve">  CLAIM_STATUS_REJECTED = 5;</w:t>
      </w:r>
      <w:r>
        <w:rPr>
          <w:rFonts w:ascii="Consolas" w:eastAsia="Consolas" w:hAnsi="Consolas" w:cs="Consolas"/>
          <w:color w:val="000000"/>
          <w:sz w:val="16"/>
          <w:szCs w:val="16"/>
        </w:rPr>
        <w:br/>
        <w:t xml:space="preserve">  CLAIM_STATUS_SETTLED = 6;</w:t>
      </w:r>
      <w:r>
        <w:rPr>
          <w:rFonts w:ascii="Consolas" w:eastAsia="Consolas" w:hAnsi="Consolas" w:cs="Consolas"/>
          <w:color w:val="000000"/>
          <w:sz w:val="16"/>
          <w:szCs w:val="16"/>
        </w:rPr>
        <w:br/>
        <w:t xml:space="preserve">  CLAIM_STATUS_DISPUTED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ClaimType {</w:t>
      </w:r>
      <w:r>
        <w:rPr>
          <w:rFonts w:ascii="Consolas" w:eastAsia="Consolas" w:hAnsi="Consolas" w:cs="Consolas"/>
          <w:color w:val="000000"/>
          <w:sz w:val="16"/>
          <w:szCs w:val="16"/>
        </w:rPr>
        <w:br/>
        <w:t xml:space="preserve">  CLAIM_TYPE_UNSPECIFIED = 0;</w:t>
      </w:r>
      <w:r>
        <w:rPr>
          <w:rFonts w:ascii="Consolas" w:eastAsia="Consolas" w:hAnsi="Consolas" w:cs="Consolas"/>
          <w:color w:val="000000"/>
          <w:sz w:val="16"/>
          <w:szCs w:val="16"/>
        </w:rPr>
        <w:br/>
        <w:t xml:space="preserve">  CLAIM_TYPE_HEALTH_HOSPITALIZATION = 1;</w:t>
      </w:r>
      <w:r>
        <w:rPr>
          <w:rFonts w:ascii="Consolas" w:eastAsia="Consolas" w:hAnsi="Consolas" w:cs="Consolas"/>
          <w:color w:val="000000"/>
          <w:sz w:val="16"/>
          <w:szCs w:val="16"/>
        </w:rPr>
        <w:br/>
        <w:t xml:space="preserve">  CLAIM_TYPE_HEALTH_SURGERY = 2;</w:t>
      </w:r>
      <w:r>
        <w:rPr>
          <w:rFonts w:ascii="Consolas" w:eastAsia="Consolas" w:hAnsi="Consolas" w:cs="Consolas"/>
          <w:color w:val="000000"/>
          <w:sz w:val="16"/>
          <w:szCs w:val="16"/>
        </w:rPr>
        <w:br/>
        <w:t xml:space="preserve">  CLAIM_TYPE_MOTOR_ACCIDENT = 3;</w:t>
      </w:r>
      <w:r>
        <w:rPr>
          <w:rFonts w:ascii="Consolas" w:eastAsia="Consolas" w:hAnsi="Consolas" w:cs="Consolas"/>
          <w:color w:val="000000"/>
          <w:sz w:val="16"/>
          <w:szCs w:val="16"/>
        </w:rPr>
        <w:br/>
        <w:t xml:space="preserve">  CLAIM_TYPE_MOTOR_THEFT = 4;</w:t>
      </w:r>
      <w:r>
        <w:rPr>
          <w:rFonts w:ascii="Consolas" w:eastAsia="Consolas" w:hAnsi="Consolas" w:cs="Consolas"/>
          <w:color w:val="000000"/>
          <w:sz w:val="16"/>
          <w:szCs w:val="16"/>
        </w:rPr>
        <w:br/>
        <w:t xml:space="preserve">  CLAIM_TYPE_TRAVEL_MEDICAL = 5;</w:t>
      </w:r>
      <w:r>
        <w:rPr>
          <w:rFonts w:ascii="Consolas" w:eastAsia="Consolas" w:hAnsi="Consolas" w:cs="Consolas"/>
          <w:color w:val="000000"/>
          <w:sz w:val="16"/>
          <w:szCs w:val="16"/>
        </w:rPr>
        <w:br/>
        <w:t xml:space="preserve">  CLAIM_TYPE_TRAVEL_BAGGAGE_LOSS = 6;</w:t>
      </w:r>
      <w:r>
        <w:rPr>
          <w:rFonts w:ascii="Consolas" w:eastAsia="Consolas" w:hAnsi="Consolas" w:cs="Consolas"/>
          <w:color w:val="000000"/>
          <w:sz w:val="16"/>
          <w:szCs w:val="16"/>
        </w:rPr>
        <w:br/>
        <w:t xml:space="preserve">  CLAIM_TYPE_DEVICE_DAMAGE = 7;</w:t>
      </w:r>
      <w:r>
        <w:rPr>
          <w:rFonts w:ascii="Consolas" w:eastAsia="Consolas" w:hAnsi="Consolas" w:cs="Consolas"/>
          <w:color w:val="000000"/>
          <w:sz w:val="16"/>
          <w:szCs w:val="16"/>
        </w:rPr>
        <w:br/>
        <w:t xml:space="preserve">  CLAIM_TYPE_DEVICE_THEFT = 8;</w:t>
      </w:r>
      <w:r>
        <w:rPr>
          <w:rFonts w:ascii="Consolas" w:eastAsia="Consolas" w:hAnsi="Consolas" w:cs="Consolas"/>
          <w:color w:val="000000"/>
          <w:sz w:val="16"/>
          <w:szCs w:val="16"/>
        </w:rPr>
        <w:br/>
        <w:t xml:space="preserve">  CLAIM_TYPE_DEATH = 9;</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ClaimDocument {</w:t>
      </w:r>
      <w:r>
        <w:rPr>
          <w:rFonts w:ascii="Consolas" w:eastAsia="Consolas" w:hAnsi="Consolas" w:cs="Consolas"/>
          <w:color w:val="000000"/>
          <w:sz w:val="16"/>
          <w:szCs w:val="16"/>
        </w:rPr>
        <w:br/>
        <w:t xml:space="preserve">  string document_id = 1;</w:t>
      </w:r>
      <w:r>
        <w:rPr>
          <w:rFonts w:ascii="Consolas" w:eastAsia="Consolas" w:hAnsi="Consolas" w:cs="Consolas"/>
          <w:color w:val="000000"/>
          <w:sz w:val="16"/>
          <w:szCs w:val="16"/>
        </w:rPr>
        <w:br/>
        <w:t xml:space="preserve">  string document_type = 2;                        // bill, prescription, police_report, etc.</w:t>
      </w:r>
      <w:r>
        <w:rPr>
          <w:rFonts w:ascii="Consolas" w:eastAsia="Consolas" w:hAnsi="Consolas" w:cs="Consolas"/>
          <w:color w:val="000000"/>
          <w:sz w:val="16"/>
          <w:szCs w:val="16"/>
        </w:rPr>
        <w:br/>
        <w:t xml:space="preserve">  string file_url = 3;</w:t>
      </w:r>
      <w:r>
        <w:rPr>
          <w:rFonts w:ascii="Consolas" w:eastAsia="Consolas" w:hAnsi="Consolas" w:cs="Consolas"/>
          <w:color w:val="000000"/>
          <w:sz w:val="16"/>
          <w:szCs w:val="16"/>
        </w:rPr>
        <w:br/>
        <w:t xml:space="preserve">  string file_hash = 4;                            // SHA-256</w:t>
      </w:r>
      <w:r>
        <w:rPr>
          <w:rFonts w:ascii="Consolas" w:eastAsia="Consolas" w:hAnsi="Consolas" w:cs="Consolas"/>
          <w:color w:val="000000"/>
          <w:sz w:val="16"/>
          <w:szCs w:val="16"/>
        </w:rPr>
        <w:br/>
        <w:t xml:space="preserve">  google.protobuf.Timestamp uploaded_at = 5;</w:t>
      </w:r>
      <w:r>
        <w:rPr>
          <w:rFonts w:ascii="Consolas" w:eastAsia="Consolas" w:hAnsi="Consolas" w:cs="Consolas"/>
          <w:color w:val="000000"/>
          <w:sz w:val="16"/>
          <w:szCs w:val="16"/>
        </w:rPr>
        <w:br/>
        <w:t xml:space="preserve">  bool verified = 6;</w:t>
      </w:r>
      <w:r>
        <w:rPr>
          <w:rFonts w:ascii="Consolas" w:eastAsia="Consolas" w:hAnsi="Consolas" w:cs="Consolas"/>
          <w:color w:val="000000"/>
          <w:sz w:val="16"/>
          <w:szCs w:val="16"/>
        </w:rPr>
        <w:br/>
        <w:t xml:space="preserve">  string verified_by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ClaimApproval {</w:t>
      </w:r>
      <w:r>
        <w:rPr>
          <w:rFonts w:ascii="Consolas" w:eastAsia="Consolas" w:hAnsi="Consolas" w:cs="Consolas"/>
          <w:color w:val="000000"/>
          <w:sz w:val="16"/>
          <w:szCs w:val="16"/>
        </w:rPr>
        <w:br/>
        <w:t xml:space="preserve">  string approver_id = 1;</w:t>
      </w:r>
      <w:r>
        <w:rPr>
          <w:rFonts w:ascii="Consolas" w:eastAsia="Consolas" w:hAnsi="Consolas" w:cs="Consolas"/>
          <w:color w:val="000000"/>
          <w:sz w:val="16"/>
          <w:szCs w:val="16"/>
        </w:rPr>
        <w:br/>
        <w:t xml:space="preserve">  string approver_role = 2;                        // Claims Officer, Manager, Admin</w:t>
      </w:r>
      <w:r>
        <w:rPr>
          <w:rFonts w:ascii="Consolas" w:eastAsia="Consolas" w:hAnsi="Consolas" w:cs="Consolas"/>
          <w:color w:val="000000"/>
          <w:sz w:val="16"/>
          <w:szCs w:val="16"/>
        </w:rPr>
        <w:br/>
        <w:t xml:space="preserve">  ApprovalDecision decision = 3;</w:t>
      </w:r>
      <w:r>
        <w:rPr>
          <w:rFonts w:ascii="Consolas" w:eastAsia="Consolas" w:hAnsi="Consolas" w:cs="Consolas"/>
          <w:color w:val="000000"/>
          <w:sz w:val="16"/>
          <w:szCs w:val="16"/>
        </w:rPr>
        <w:br/>
        <w:t xml:space="preserve">  double approved_amount = 4;</w:t>
      </w:r>
      <w:r>
        <w:rPr>
          <w:rFonts w:ascii="Consolas" w:eastAsia="Consolas" w:hAnsi="Consolas" w:cs="Consolas"/>
          <w:color w:val="000000"/>
          <w:sz w:val="16"/>
          <w:szCs w:val="16"/>
        </w:rPr>
        <w:br/>
        <w:t xml:space="preserve">  string notes = 5;</w:t>
      </w:r>
      <w:r>
        <w:rPr>
          <w:rFonts w:ascii="Consolas" w:eastAsia="Consolas" w:hAnsi="Consolas" w:cs="Consolas"/>
          <w:color w:val="000000"/>
          <w:sz w:val="16"/>
          <w:szCs w:val="16"/>
        </w:rPr>
        <w:br/>
        <w:t xml:space="preserve">  google.protobuf.Timestamp approved_at = 6;</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br/>
        <w:t>enum ApprovalDecision {</w:t>
      </w:r>
      <w:r>
        <w:rPr>
          <w:rFonts w:ascii="Consolas" w:eastAsia="Consolas" w:hAnsi="Consolas" w:cs="Consolas"/>
          <w:color w:val="000000"/>
          <w:sz w:val="16"/>
          <w:szCs w:val="16"/>
        </w:rPr>
        <w:br/>
        <w:t xml:space="preserve">  APPROVAL_DECISION_UNSPECIFIED = 0;</w:t>
      </w:r>
      <w:r>
        <w:rPr>
          <w:rFonts w:ascii="Consolas" w:eastAsia="Consolas" w:hAnsi="Consolas" w:cs="Consolas"/>
          <w:color w:val="000000"/>
          <w:sz w:val="16"/>
          <w:szCs w:val="16"/>
        </w:rPr>
        <w:br/>
        <w:t xml:space="preserve">  APPROVAL_DECISION_PENDING = 1;</w:t>
      </w:r>
      <w:r>
        <w:rPr>
          <w:rFonts w:ascii="Consolas" w:eastAsia="Consolas" w:hAnsi="Consolas" w:cs="Consolas"/>
          <w:color w:val="000000"/>
          <w:sz w:val="16"/>
          <w:szCs w:val="16"/>
        </w:rPr>
        <w:br/>
        <w:t xml:space="preserve">  APPROVAL_DECISION_APPROVED = 2;</w:t>
      </w:r>
      <w:r>
        <w:rPr>
          <w:rFonts w:ascii="Consolas" w:eastAsia="Consolas" w:hAnsi="Consolas" w:cs="Consolas"/>
          <w:color w:val="000000"/>
          <w:sz w:val="16"/>
          <w:szCs w:val="16"/>
        </w:rPr>
        <w:br/>
        <w:t xml:space="preserve">  APPROVAL_DECISION_REJECTED = 3;</w:t>
      </w:r>
      <w:r>
        <w:rPr>
          <w:rFonts w:ascii="Consolas" w:eastAsia="Consolas" w:hAnsi="Consolas" w:cs="Consolas"/>
          <w:color w:val="000000"/>
          <w:sz w:val="16"/>
          <w:szCs w:val="16"/>
        </w:rPr>
        <w:br/>
        <w:t xml:space="preserve">  APPROVAL_DECISION_NEEDS_MORE_INFO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FraudCheckResult {</w:t>
      </w:r>
      <w:r>
        <w:rPr>
          <w:rFonts w:ascii="Consolas" w:eastAsia="Consolas" w:hAnsi="Consolas" w:cs="Consolas"/>
          <w:color w:val="000000"/>
          <w:sz w:val="16"/>
          <w:szCs w:val="16"/>
        </w:rPr>
        <w:br/>
        <w:t xml:space="preserve">  double fraud_score = 1;                          // 0-100</w:t>
      </w:r>
      <w:r>
        <w:rPr>
          <w:rFonts w:ascii="Consolas" w:eastAsia="Consolas" w:hAnsi="Consolas" w:cs="Consolas"/>
          <w:color w:val="000000"/>
          <w:sz w:val="16"/>
          <w:szCs w:val="16"/>
        </w:rPr>
        <w:br/>
        <w:t xml:space="preserve">  repeated string risk_factors = 2;</w:t>
      </w:r>
      <w:r>
        <w:rPr>
          <w:rFonts w:ascii="Consolas" w:eastAsia="Consolas" w:hAnsi="Consolas" w:cs="Consolas"/>
          <w:color w:val="000000"/>
          <w:sz w:val="16"/>
          <w:szCs w:val="16"/>
        </w:rPr>
        <w:br/>
        <w:t xml:space="preserve">  bool flagged = 3;</w:t>
      </w:r>
      <w:r>
        <w:rPr>
          <w:rFonts w:ascii="Consolas" w:eastAsia="Consolas" w:hAnsi="Consolas" w:cs="Consolas"/>
          <w:color w:val="000000"/>
          <w:sz w:val="16"/>
          <w:szCs w:val="16"/>
        </w:rPr>
        <w:br/>
        <w:t xml:space="preserve">  string reviewed_by = 4;</w:t>
      </w:r>
      <w:r>
        <w:rPr>
          <w:rFonts w:ascii="Consolas" w:eastAsia="Consolas" w:hAnsi="Consolas" w:cs="Consolas"/>
          <w:color w:val="000000"/>
          <w:sz w:val="16"/>
          <w:szCs w:val="16"/>
        </w:rPr>
        <w:br/>
        <w:t xml:space="preserve">  google.protobuf.Timestamp reviewed_at = 5;</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786B8098" w14:textId="77777777" w:rsidR="007F489D" w:rsidRDefault="007F489D"/>
    <w:p w14:paraId="4F314AB8" w14:textId="77777777" w:rsidR="007F489D" w:rsidRDefault="00000000">
      <w:pPr>
        <w:pStyle w:val="Heading2"/>
      </w:pPr>
      <w:r>
        <w:t>A.4 Payment Domain (insuretech/payment/)</w:t>
      </w:r>
    </w:p>
    <w:p w14:paraId="310C464B" w14:textId="77777777" w:rsidR="007F489D" w:rsidRDefault="00000000">
      <w:pPr>
        <w:pStyle w:val="Heading3"/>
      </w:pPr>
      <w:r>
        <w:t>A.4.1 Payment Entity (payment/entity/v1/payment.proto)</w:t>
      </w:r>
    </w:p>
    <w:p w14:paraId="3EF16FBB"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insuretech.payment.entity.v1;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"github.com/labaid/insuretech/proto/payment/entity/v1;paymentv1";</w:t>
      </w:r>
      <w:r>
        <w:rPr>
          <w:rFonts w:ascii="Consolas" w:eastAsia="Consolas" w:hAnsi="Consolas" w:cs="Consolas"/>
          <w:color w:val="000000"/>
          <w:sz w:val="16"/>
          <w:szCs w:val="16"/>
        </w:rPr>
        <w:br/>
        <w:t>option csharp_namespace = "Insuretech.Payment.Entity.V1";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Payment represents a financial transaction</w:t>
      </w:r>
      <w:r>
        <w:rPr>
          <w:rFonts w:ascii="Consolas" w:eastAsia="Consolas" w:hAnsi="Consolas" w:cs="Consolas"/>
          <w:color w:val="000000"/>
          <w:sz w:val="16"/>
          <w:szCs w:val="16"/>
        </w:rPr>
        <w:br/>
        <w:t>message Payment {</w:t>
      </w:r>
      <w:r>
        <w:rPr>
          <w:rFonts w:ascii="Consolas" w:eastAsia="Consolas" w:hAnsi="Consolas" w:cs="Consolas"/>
          <w:color w:val="000000"/>
          <w:sz w:val="16"/>
          <w:szCs w:val="16"/>
        </w:rPr>
        <w:br/>
        <w:t xml:space="preserve">  string payment_id = 1;                           // UUID</w:t>
      </w:r>
      <w:r>
        <w:rPr>
          <w:rFonts w:ascii="Consolas" w:eastAsia="Consolas" w:hAnsi="Consolas" w:cs="Consolas"/>
          <w:color w:val="000000"/>
          <w:sz w:val="16"/>
          <w:szCs w:val="16"/>
        </w:rPr>
        <w:br/>
        <w:t xml:space="preserve">  string transaction_id = 2;                       // External gateway transaction ID</w:t>
      </w:r>
      <w:r>
        <w:rPr>
          <w:rFonts w:ascii="Consolas" w:eastAsia="Consolas" w:hAnsi="Consolas" w:cs="Consolas"/>
          <w:color w:val="000000"/>
          <w:sz w:val="16"/>
          <w:szCs w:val="16"/>
        </w:rPr>
        <w:br/>
        <w:t xml:space="preserve">  string policy_id = 3;                            // Optional (for premium)</w:t>
      </w:r>
      <w:r>
        <w:rPr>
          <w:rFonts w:ascii="Consolas" w:eastAsia="Consolas" w:hAnsi="Consolas" w:cs="Consolas"/>
          <w:color w:val="000000"/>
          <w:sz w:val="16"/>
          <w:szCs w:val="16"/>
        </w:rPr>
        <w:br/>
        <w:t xml:space="preserve">  string claim_id = 4;                             // Optional (for claim settlement)</w:t>
      </w:r>
      <w:r>
        <w:rPr>
          <w:rFonts w:ascii="Consolas" w:eastAsia="Consolas" w:hAnsi="Consolas" w:cs="Consolas"/>
          <w:color w:val="000000"/>
          <w:sz w:val="16"/>
          <w:szCs w:val="16"/>
        </w:rPr>
        <w:br/>
        <w:t xml:space="preserve">  PaymentType type = 5;</w:t>
      </w:r>
      <w:r>
        <w:rPr>
          <w:rFonts w:ascii="Consolas" w:eastAsia="Consolas" w:hAnsi="Consolas" w:cs="Consolas"/>
          <w:color w:val="000000"/>
          <w:sz w:val="16"/>
          <w:szCs w:val="16"/>
        </w:rPr>
        <w:br/>
        <w:t xml:space="preserve">  PaymentMethod method = 6;</w:t>
      </w:r>
      <w:r>
        <w:rPr>
          <w:rFonts w:ascii="Consolas" w:eastAsia="Consolas" w:hAnsi="Consolas" w:cs="Consolas"/>
          <w:color w:val="000000"/>
          <w:sz w:val="16"/>
          <w:szCs w:val="16"/>
        </w:rPr>
        <w:br/>
        <w:t xml:space="preserve">  PaymentStatus status = 7;</w:t>
      </w:r>
      <w:r>
        <w:rPr>
          <w:rFonts w:ascii="Consolas" w:eastAsia="Consolas" w:hAnsi="Consolas" w:cs="Consolas"/>
          <w:color w:val="000000"/>
          <w:sz w:val="16"/>
          <w:szCs w:val="16"/>
        </w:rPr>
        <w:br/>
        <w:t xml:space="preserve">  double amount = 8;</w:t>
      </w:r>
      <w:r>
        <w:rPr>
          <w:rFonts w:ascii="Consolas" w:eastAsia="Consolas" w:hAnsi="Consolas" w:cs="Consolas"/>
          <w:color w:val="000000"/>
          <w:sz w:val="16"/>
          <w:szCs w:val="16"/>
        </w:rPr>
        <w:br/>
        <w:t xml:space="preserve">  string currency = 9;                             // BDT</w:t>
      </w:r>
      <w:r>
        <w:rPr>
          <w:rFonts w:ascii="Consolas" w:eastAsia="Consolas" w:hAnsi="Consolas" w:cs="Consolas"/>
          <w:color w:val="000000"/>
          <w:sz w:val="16"/>
          <w:szCs w:val="16"/>
        </w:rPr>
        <w:br/>
        <w:t xml:space="preserve">  string payer_id = 10;</w:t>
      </w:r>
      <w:r>
        <w:rPr>
          <w:rFonts w:ascii="Consolas" w:eastAsia="Consolas" w:hAnsi="Consolas" w:cs="Consolas"/>
          <w:color w:val="000000"/>
          <w:sz w:val="16"/>
          <w:szCs w:val="16"/>
        </w:rPr>
        <w:br/>
        <w:t xml:space="preserve">  string payee_id = 11;</w:t>
      </w:r>
      <w:r>
        <w:rPr>
          <w:rFonts w:ascii="Consolas" w:eastAsia="Consolas" w:hAnsi="Consolas" w:cs="Consolas"/>
          <w:color w:val="000000"/>
          <w:sz w:val="16"/>
          <w:szCs w:val="16"/>
        </w:rPr>
        <w:br/>
        <w:t xml:space="preserve">  google.protobuf.Timestamp initiated_at = 12;</w:t>
      </w:r>
      <w:r>
        <w:rPr>
          <w:rFonts w:ascii="Consolas" w:eastAsia="Consolas" w:hAnsi="Consolas" w:cs="Consolas"/>
          <w:color w:val="000000"/>
          <w:sz w:val="16"/>
          <w:szCs w:val="16"/>
        </w:rPr>
        <w:br/>
        <w:t xml:space="preserve">  google.protobuf.Timestamp completed_at = 13;</w:t>
      </w:r>
      <w:r>
        <w:rPr>
          <w:rFonts w:ascii="Consolas" w:eastAsia="Consolas" w:hAnsi="Consolas" w:cs="Consolas"/>
          <w:color w:val="000000"/>
          <w:sz w:val="16"/>
          <w:szCs w:val="16"/>
        </w:rPr>
        <w:br/>
        <w:t xml:space="preserve">  google.protobuf.Timestamp created_at = 14;</w:t>
      </w:r>
      <w:r>
        <w:rPr>
          <w:rFonts w:ascii="Consolas" w:eastAsia="Consolas" w:hAnsi="Consolas" w:cs="Consolas"/>
          <w:color w:val="000000"/>
          <w:sz w:val="16"/>
          <w:szCs w:val="16"/>
        </w:rPr>
        <w:br/>
        <w:t xml:space="preserve">  string gateway = 15;                             // bKash, Nagad, SSLCommerz, etc.</w:t>
      </w:r>
      <w:r>
        <w:rPr>
          <w:rFonts w:ascii="Consolas" w:eastAsia="Consolas" w:hAnsi="Consolas" w:cs="Consolas"/>
          <w:color w:val="000000"/>
          <w:sz w:val="16"/>
          <w:szCs w:val="16"/>
        </w:rPr>
        <w:br/>
        <w:t xml:space="preserve">  string gateway_response = 16;                    // JSON response</w:t>
      </w:r>
      <w:r>
        <w:rPr>
          <w:rFonts w:ascii="Consolas" w:eastAsia="Consolas" w:hAnsi="Consolas" w:cs="Consolas"/>
          <w:color w:val="000000"/>
          <w:sz w:val="16"/>
          <w:szCs w:val="16"/>
        </w:rPr>
        <w:br/>
        <w:t xml:space="preserve">  string receipt_url = 17;</w:t>
      </w:r>
      <w:r>
        <w:rPr>
          <w:rFonts w:ascii="Consolas" w:eastAsia="Consolas" w:hAnsi="Consolas" w:cs="Consolas"/>
          <w:color w:val="000000"/>
          <w:sz w:val="16"/>
          <w:szCs w:val="16"/>
        </w:rPr>
        <w:br/>
        <w:t xml:space="preserve">  int32 retry_count = 18;</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PaymentType {</w:t>
      </w:r>
      <w:r>
        <w:rPr>
          <w:rFonts w:ascii="Consolas" w:eastAsia="Consolas" w:hAnsi="Consolas" w:cs="Consolas"/>
          <w:color w:val="000000"/>
          <w:sz w:val="16"/>
          <w:szCs w:val="16"/>
        </w:rPr>
        <w:br/>
        <w:t xml:space="preserve">  PAYMENT_TYPE_UNSPECIFIED = 0;</w:t>
      </w:r>
      <w:r>
        <w:rPr>
          <w:rFonts w:ascii="Consolas" w:eastAsia="Consolas" w:hAnsi="Consolas" w:cs="Consolas"/>
          <w:color w:val="000000"/>
          <w:sz w:val="16"/>
          <w:szCs w:val="16"/>
        </w:rPr>
        <w:br/>
        <w:t xml:space="preserve">  PAYMENT_TYPE_PREMIUM = 1;</w:t>
      </w:r>
      <w:r>
        <w:rPr>
          <w:rFonts w:ascii="Consolas" w:eastAsia="Consolas" w:hAnsi="Consolas" w:cs="Consolas"/>
          <w:color w:val="000000"/>
          <w:sz w:val="16"/>
          <w:szCs w:val="16"/>
        </w:rPr>
        <w:br/>
        <w:t xml:space="preserve">  PAYMENT_TYPE_CLAIM_SETTLEMENT = 2;</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t xml:space="preserve">  PAYMENT_TYPE_REFUND = 3;</w:t>
      </w:r>
      <w:r>
        <w:rPr>
          <w:rFonts w:ascii="Consolas" w:eastAsia="Consolas" w:hAnsi="Consolas" w:cs="Consolas"/>
          <w:color w:val="000000"/>
          <w:sz w:val="16"/>
          <w:szCs w:val="16"/>
        </w:rPr>
        <w:br/>
        <w:t xml:space="preserve">  PAYMENT_TYPE_COMMISSION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PaymentMethod {</w:t>
      </w:r>
      <w:r>
        <w:rPr>
          <w:rFonts w:ascii="Consolas" w:eastAsia="Consolas" w:hAnsi="Consolas" w:cs="Consolas"/>
          <w:color w:val="000000"/>
          <w:sz w:val="16"/>
          <w:szCs w:val="16"/>
        </w:rPr>
        <w:br/>
        <w:t xml:space="preserve">  PAYMENT_METHOD_UNSPECIFIED = 0;</w:t>
      </w:r>
      <w:r>
        <w:rPr>
          <w:rFonts w:ascii="Consolas" w:eastAsia="Consolas" w:hAnsi="Consolas" w:cs="Consolas"/>
          <w:color w:val="000000"/>
          <w:sz w:val="16"/>
          <w:szCs w:val="16"/>
        </w:rPr>
        <w:br/>
        <w:t xml:space="preserve">  PAYMENT_METHOD_BKASH = 1;</w:t>
      </w:r>
      <w:r>
        <w:rPr>
          <w:rFonts w:ascii="Consolas" w:eastAsia="Consolas" w:hAnsi="Consolas" w:cs="Consolas"/>
          <w:color w:val="000000"/>
          <w:sz w:val="16"/>
          <w:szCs w:val="16"/>
        </w:rPr>
        <w:br/>
        <w:t xml:space="preserve">  PAYMENT_METHOD_NAGAD = 2;</w:t>
      </w:r>
      <w:r>
        <w:rPr>
          <w:rFonts w:ascii="Consolas" w:eastAsia="Consolas" w:hAnsi="Consolas" w:cs="Consolas"/>
          <w:color w:val="000000"/>
          <w:sz w:val="16"/>
          <w:szCs w:val="16"/>
        </w:rPr>
        <w:br/>
        <w:t xml:space="preserve">  PAYMENT_METHOD_ROCKET = 3;</w:t>
      </w:r>
      <w:r>
        <w:rPr>
          <w:rFonts w:ascii="Consolas" w:eastAsia="Consolas" w:hAnsi="Consolas" w:cs="Consolas"/>
          <w:color w:val="000000"/>
          <w:sz w:val="16"/>
          <w:szCs w:val="16"/>
        </w:rPr>
        <w:br/>
        <w:t xml:space="preserve">  PAYMENT_METHOD_CARD = 4;</w:t>
      </w:r>
      <w:r>
        <w:rPr>
          <w:rFonts w:ascii="Consolas" w:eastAsia="Consolas" w:hAnsi="Consolas" w:cs="Consolas"/>
          <w:color w:val="000000"/>
          <w:sz w:val="16"/>
          <w:szCs w:val="16"/>
        </w:rPr>
        <w:br/>
        <w:t xml:space="preserve">  PAYMENT_METHOD_BANK_TRANSFER = 5;</w:t>
      </w:r>
      <w:r>
        <w:rPr>
          <w:rFonts w:ascii="Consolas" w:eastAsia="Consolas" w:hAnsi="Consolas" w:cs="Consolas"/>
          <w:color w:val="000000"/>
          <w:sz w:val="16"/>
          <w:szCs w:val="16"/>
        </w:rPr>
        <w:br/>
        <w:t xml:space="preserve">  PAYMENT_METHOD_CASH = 6;</w:t>
      </w:r>
      <w:r>
        <w:rPr>
          <w:rFonts w:ascii="Consolas" w:eastAsia="Consolas" w:hAnsi="Consolas" w:cs="Consolas"/>
          <w:color w:val="000000"/>
          <w:sz w:val="16"/>
          <w:szCs w:val="16"/>
        </w:rPr>
        <w:br/>
        <w:t xml:space="preserve">  PAYMENT_METHOD_CHEQUE = 7;</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PaymentStatus {</w:t>
      </w:r>
      <w:r>
        <w:rPr>
          <w:rFonts w:ascii="Consolas" w:eastAsia="Consolas" w:hAnsi="Consolas" w:cs="Consolas"/>
          <w:color w:val="000000"/>
          <w:sz w:val="16"/>
          <w:szCs w:val="16"/>
        </w:rPr>
        <w:br/>
        <w:t xml:space="preserve">  PAYMENT_STATUS_UNSPECIFIED = 0;</w:t>
      </w:r>
      <w:r>
        <w:rPr>
          <w:rFonts w:ascii="Consolas" w:eastAsia="Consolas" w:hAnsi="Consolas" w:cs="Consolas"/>
          <w:color w:val="000000"/>
          <w:sz w:val="16"/>
          <w:szCs w:val="16"/>
        </w:rPr>
        <w:br/>
        <w:t xml:space="preserve">  PAYMENT_STATUS_INITIATED = 1;</w:t>
      </w:r>
      <w:r>
        <w:rPr>
          <w:rFonts w:ascii="Consolas" w:eastAsia="Consolas" w:hAnsi="Consolas" w:cs="Consolas"/>
          <w:color w:val="000000"/>
          <w:sz w:val="16"/>
          <w:szCs w:val="16"/>
        </w:rPr>
        <w:br/>
        <w:t xml:space="preserve">  PAYMENT_STATUS_PENDING = 2;</w:t>
      </w:r>
      <w:r>
        <w:rPr>
          <w:rFonts w:ascii="Consolas" w:eastAsia="Consolas" w:hAnsi="Consolas" w:cs="Consolas"/>
          <w:color w:val="000000"/>
          <w:sz w:val="16"/>
          <w:szCs w:val="16"/>
        </w:rPr>
        <w:br/>
        <w:t xml:space="preserve">  PAYMENT_STATUS_PROCESSING = 3;</w:t>
      </w:r>
      <w:r>
        <w:rPr>
          <w:rFonts w:ascii="Consolas" w:eastAsia="Consolas" w:hAnsi="Consolas" w:cs="Consolas"/>
          <w:color w:val="000000"/>
          <w:sz w:val="16"/>
          <w:szCs w:val="16"/>
        </w:rPr>
        <w:br/>
        <w:t xml:space="preserve">  PAYMENT_STATUS_SUCCESS = 4;</w:t>
      </w:r>
      <w:r>
        <w:rPr>
          <w:rFonts w:ascii="Consolas" w:eastAsia="Consolas" w:hAnsi="Consolas" w:cs="Consolas"/>
          <w:color w:val="000000"/>
          <w:sz w:val="16"/>
          <w:szCs w:val="16"/>
        </w:rPr>
        <w:br/>
        <w:t xml:space="preserve">  PAYMENT_STATUS_FAILED = 5;</w:t>
      </w:r>
      <w:r>
        <w:rPr>
          <w:rFonts w:ascii="Consolas" w:eastAsia="Consolas" w:hAnsi="Consolas" w:cs="Consolas"/>
          <w:color w:val="000000"/>
          <w:sz w:val="16"/>
          <w:szCs w:val="16"/>
        </w:rPr>
        <w:br/>
        <w:t xml:space="preserve">  PAYMENT_STATUS_REFUNDED = 6;</w:t>
      </w:r>
      <w:r>
        <w:rPr>
          <w:rFonts w:ascii="Consolas" w:eastAsia="Consolas" w:hAnsi="Consolas" w:cs="Consolas"/>
          <w:color w:val="000000"/>
          <w:sz w:val="16"/>
          <w:szCs w:val="16"/>
        </w:rPr>
        <w:br/>
        <w:t xml:space="preserve">  PAYMENT_STATUS_CANCELLED = 7;</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4F583385" w14:textId="77777777" w:rsidR="007F489D" w:rsidRDefault="007F489D"/>
    <w:p w14:paraId="05BD6650" w14:textId="77777777" w:rsidR="007F489D" w:rsidRDefault="00000000">
      <w:pPr>
        <w:pStyle w:val="Heading2"/>
      </w:pPr>
      <w:r>
        <w:t>A.5 Partner Domain (insuretech/partner/)</w:t>
      </w:r>
    </w:p>
    <w:p w14:paraId="4E0ABB3E" w14:textId="77777777" w:rsidR="007F489D" w:rsidRDefault="00000000">
      <w:pPr>
        <w:pStyle w:val="Heading3"/>
      </w:pPr>
      <w:r>
        <w:t>A.5.1 Partner Entity (partner/entity/v1/partner.proto)</w:t>
      </w:r>
    </w:p>
    <w:p w14:paraId="0CBE0B80"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6"/>
          <w:szCs w:val="16"/>
        </w:rPr>
      </w:pPr>
      <w:r>
        <w:rPr>
          <w:rFonts w:ascii="Consolas" w:eastAsia="Consolas" w:hAnsi="Consolas" w:cs="Consolas"/>
          <w:color w:val="000000"/>
          <w:sz w:val="16"/>
          <w:szCs w:val="16"/>
        </w:rPr>
        <w:t>syntax = "proto3";</w:t>
      </w:r>
      <w:r>
        <w:rPr>
          <w:rFonts w:ascii="Consolas" w:eastAsia="Consolas" w:hAnsi="Consolas" w:cs="Consolas"/>
          <w:color w:val="000000"/>
          <w:sz w:val="16"/>
          <w:szCs w:val="16"/>
        </w:rPr>
        <w:br/>
      </w:r>
      <w:r>
        <w:rPr>
          <w:rFonts w:ascii="Consolas" w:eastAsia="Consolas" w:hAnsi="Consolas" w:cs="Consolas"/>
          <w:color w:val="000000"/>
          <w:sz w:val="16"/>
          <w:szCs w:val="16"/>
        </w:rPr>
        <w:br/>
        <w:t>package insuretech.partner.entity.v1;</w:t>
      </w:r>
      <w:r>
        <w:rPr>
          <w:rFonts w:ascii="Consolas" w:eastAsia="Consolas" w:hAnsi="Consolas" w:cs="Consolas"/>
          <w:color w:val="000000"/>
          <w:sz w:val="16"/>
          <w:szCs w:val="16"/>
        </w:rPr>
        <w:br/>
      </w:r>
      <w:r>
        <w:rPr>
          <w:rFonts w:ascii="Consolas" w:eastAsia="Consolas" w:hAnsi="Consolas" w:cs="Consolas"/>
          <w:color w:val="000000"/>
          <w:sz w:val="16"/>
          <w:szCs w:val="16"/>
        </w:rPr>
        <w:br/>
        <w:t>option go_package = "github.com/labaid/insuretech/proto/partner/entity/v1;partnerv1";</w:t>
      </w:r>
      <w:r>
        <w:rPr>
          <w:rFonts w:ascii="Consolas" w:eastAsia="Consolas" w:hAnsi="Consolas" w:cs="Consolas"/>
          <w:color w:val="000000"/>
          <w:sz w:val="16"/>
          <w:szCs w:val="16"/>
        </w:rPr>
        <w:br/>
        <w:t>option csharp_namespace = "Insuretech.Partner.Entity.V1";</w:t>
      </w:r>
      <w:r>
        <w:rPr>
          <w:rFonts w:ascii="Consolas" w:eastAsia="Consolas" w:hAnsi="Consolas" w:cs="Consolas"/>
          <w:color w:val="000000"/>
          <w:sz w:val="16"/>
          <w:szCs w:val="16"/>
        </w:rPr>
        <w:br/>
      </w:r>
      <w:r>
        <w:rPr>
          <w:rFonts w:ascii="Consolas" w:eastAsia="Consolas" w:hAnsi="Consolas" w:cs="Consolas"/>
          <w:color w:val="000000"/>
          <w:sz w:val="16"/>
          <w:szCs w:val="16"/>
        </w:rPr>
        <w:br/>
        <w:t>import "google/protobuf/timestamp.proto";</w:t>
      </w:r>
      <w:r>
        <w:rPr>
          <w:rFonts w:ascii="Consolas" w:eastAsia="Consolas" w:hAnsi="Consolas" w:cs="Consolas"/>
          <w:color w:val="000000"/>
          <w:sz w:val="16"/>
          <w:szCs w:val="16"/>
        </w:rPr>
        <w:br/>
      </w:r>
      <w:r>
        <w:rPr>
          <w:rFonts w:ascii="Consolas" w:eastAsia="Consolas" w:hAnsi="Consolas" w:cs="Consolas"/>
          <w:color w:val="000000"/>
          <w:sz w:val="16"/>
          <w:szCs w:val="16"/>
        </w:rPr>
        <w:br/>
        <w:t>// Partner represents a business partner</w:t>
      </w:r>
      <w:r>
        <w:rPr>
          <w:rFonts w:ascii="Consolas" w:eastAsia="Consolas" w:hAnsi="Consolas" w:cs="Consolas"/>
          <w:color w:val="000000"/>
          <w:sz w:val="16"/>
          <w:szCs w:val="16"/>
        </w:rPr>
        <w:br/>
        <w:t>message Partner {</w:t>
      </w:r>
      <w:r>
        <w:rPr>
          <w:rFonts w:ascii="Consolas" w:eastAsia="Consolas" w:hAnsi="Consolas" w:cs="Consolas"/>
          <w:color w:val="000000"/>
          <w:sz w:val="16"/>
          <w:szCs w:val="16"/>
        </w:rPr>
        <w:br/>
        <w:t xml:space="preserve">  string partner_id = 1;                           // UUID</w:t>
      </w:r>
      <w:r>
        <w:rPr>
          <w:rFonts w:ascii="Consolas" w:eastAsia="Consolas" w:hAnsi="Consolas" w:cs="Consolas"/>
          <w:color w:val="000000"/>
          <w:sz w:val="16"/>
          <w:szCs w:val="16"/>
        </w:rPr>
        <w:br/>
        <w:t xml:space="preserve">  string organization_name = 2;</w:t>
      </w:r>
      <w:r>
        <w:rPr>
          <w:rFonts w:ascii="Consolas" w:eastAsia="Consolas" w:hAnsi="Consolas" w:cs="Consolas"/>
          <w:color w:val="000000"/>
          <w:sz w:val="16"/>
          <w:szCs w:val="16"/>
        </w:rPr>
        <w:br/>
        <w:t xml:space="preserve">  PartnerType type = 3;</w:t>
      </w:r>
      <w:r>
        <w:rPr>
          <w:rFonts w:ascii="Consolas" w:eastAsia="Consolas" w:hAnsi="Consolas" w:cs="Consolas"/>
          <w:color w:val="000000"/>
          <w:sz w:val="16"/>
          <w:szCs w:val="16"/>
        </w:rPr>
        <w:br/>
        <w:t xml:space="preserve">  PartnerStatus status = 4;</w:t>
      </w:r>
      <w:r>
        <w:rPr>
          <w:rFonts w:ascii="Consolas" w:eastAsia="Consolas" w:hAnsi="Consolas" w:cs="Consolas"/>
          <w:color w:val="000000"/>
          <w:sz w:val="16"/>
          <w:szCs w:val="16"/>
        </w:rPr>
        <w:br/>
        <w:t xml:space="preserve">  string trade_license = 5;</w:t>
      </w:r>
      <w:r>
        <w:rPr>
          <w:rFonts w:ascii="Consolas" w:eastAsia="Consolas" w:hAnsi="Consolas" w:cs="Consolas"/>
          <w:color w:val="000000"/>
          <w:sz w:val="16"/>
          <w:szCs w:val="16"/>
        </w:rPr>
        <w:br/>
        <w:t xml:space="preserve">  string tin_number = 6;</w:t>
      </w:r>
      <w:r>
        <w:rPr>
          <w:rFonts w:ascii="Consolas" w:eastAsia="Consolas" w:hAnsi="Consolas" w:cs="Consolas"/>
          <w:color w:val="000000"/>
          <w:sz w:val="16"/>
          <w:szCs w:val="16"/>
        </w:rPr>
        <w:br/>
        <w:t xml:space="preserve">  string bank_account = 7;</w:t>
      </w:r>
      <w:r>
        <w:rPr>
          <w:rFonts w:ascii="Consolas" w:eastAsia="Consolas" w:hAnsi="Consolas" w:cs="Consolas"/>
          <w:color w:val="000000"/>
          <w:sz w:val="16"/>
          <w:szCs w:val="16"/>
        </w:rPr>
        <w:br/>
        <w:t xml:space="preserve">  string contact_email = 8;</w:t>
      </w:r>
      <w:r>
        <w:rPr>
          <w:rFonts w:ascii="Consolas" w:eastAsia="Consolas" w:hAnsi="Consolas" w:cs="Consolas"/>
          <w:color w:val="000000"/>
          <w:sz w:val="16"/>
          <w:szCs w:val="16"/>
        </w:rPr>
        <w:br/>
        <w:t xml:space="preserve">  string contact_phone = 9;</w:t>
      </w:r>
      <w:r>
        <w:rPr>
          <w:rFonts w:ascii="Consolas" w:eastAsia="Consolas" w:hAnsi="Consolas" w:cs="Consolas"/>
          <w:color w:val="000000"/>
          <w:sz w:val="16"/>
          <w:szCs w:val="16"/>
        </w:rPr>
        <w:br/>
        <w:t xml:space="preserve">  CommissionStructure commission = 10;</w:t>
      </w:r>
      <w:r>
        <w:rPr>
          <w:rFonts w:ascii="Consolas" w:eastAsia="Consolas" w:hAnsi="Consolas" w:cs="Consolas"/>
          <w:color w:val="000000"/>
          <w:sz w:val="16"/>
          <w:szCs w:val="16"/>
        </w:rPr>
        <w:br/>
        <w:t xml:space="preserve">  google.protobuf.Timestamp onboarded_at = 11;</w:t>
      </w:r>
      <w:r>
        <w:rPr>
          <w:rFonts w:ascii="Consolas" w:eastAsia="Consolas" w:hAnsi="Consolas" w:cs="Consolas"/>
          <w:color w:val="000000"/>
          <w:sz w:val="16"/>
          <w:szCs w:val="16"/>
        </w:rPr>
        <w:br/>
        <w:t xml:space="preserve">  google.protobuf.Timestamp created_at = 12;</w:t>
      </w:r>
      <w:r>
        <w:rPr>
          <w:rFonts w:ascii="Consolas" w:eastAsia="Consolas" w:hAnsi="Consolas" w:cs="Consolas"/>
          <w:color w:val="000000"/>
          <w:sz w:val="16"/>
          <w:szCs w:val="16"/>
        </w:rPr>
        <w:br/>
        <w:t xml:space="preserve">  google.protobuf.Timestamp updated_at = 13;</w:t>
      </w:r>
      <w:r>
        <w:rPr>
          <w:rFonts w:ascii="Consolas" w:eastAsia="Consolas" w:hAnsi="Consolas" w:cs="Consolas"/>
          <w:color w:val="000000"/>
          <w:sz w:val="16"/>
          <w:szCs w:val="16"/>
        </w:rPr>
        <w:br/>
        <w:t xml:space="preserve">  string focal_person_id = 14;                     // Assigned focal person</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lastRenderedPageBreak/>
        <w:br/>
        <w:t>enum PartnerType {</w:t>
      </w:r>
      <w:r>
        <w:rPr>
          <w:rFonts w:ascii="Consolas" w:eastAsia="Consolas" w:hAnsi="Consolas" w:cs="Consolas"/>
          <w:color w:val="000000"/>
          <w:sz w:val="16"/>
          <w:szCs w:val="16"/>
        </w:rPr>
        <w:br/>
        <w:t xml:space="preserve">  PARTNER_TYPE_UNSPECIFIED = 0;</w:t>
      </w:r>
      <w:r>
        <w:rPr>
          <w:rFonts w:ascii="Consolas" w:eastAsia="Consolas" w:hAnsi="Consolas" w:cs="Consolas"/>
          <w:color w:val="000000"/>
          <w:sz w:val="16"/>
          <w:szCs w:val="16"/>
        </w:rPr>
        <w:br/>
        <w:t xml:space="preserve">  PARTNER_TYPE_HOSPITAL = 1;</w:t>
      </w:r>
      <w:r>
        <w:rPr>
          <w:rFonts w:ascii="Consolas" w:eastAsia="Consolas" w:hAnsi="Consolas" w:cs="Consolas"/>
          <w:color w:val="000000"/>
          <w:sz w:val="16"/>
          <w:szCs w:val="16"/>
        </w:rPr>
        <w:br/>
        <w:t xml:space="preserve">  PARTNER_TYPE_MFS = 2;</w:t>
      </w:r>
      <w:r>
        <w:rPr>
          <w:rFonts w:ascii="Consolas" w:eastAsia="Consolas" w:hAnsi="Consolas" w:cs="Consolas"/>
          <w:color w:val="000000"/>
          <w:sz w:val="16"/>
          <w:szCs w:val="16"/>
        </w:rPr>
        <w:br/>
        <w:t xml:space="preserve">  PARTNER_TYPE_ECOMMERCE = 3;</w:t>
      </w:r>
      <w:r>
        <w:rPr>
          <w:rFonts w:ascii="Consolas" w:eastAsia="Consolas" w:hAnsi="Consolas" w:cs="Consolas"/>
          <w:color w:val="000000"/>
          <w:sz w:val="16"/>
          <w:szCs w:val="16"/>
        </w:rPr>
        <w:br/>
        <w:t xml:space="preserve">  PARTNER_TYPE_AGENT_NETWORK = 4;</w:t>
      </w:r>
      <w:r>
        <w:rPr>
          <w:rFonts w:ascii="Consolas" w:eastAsia="Consolas" w:hAnsi="Consolas" w:cs="Consolas"/>
          <w:color w:val="000000"/>
          <w:sz w:val="16"/>
          <w:szCs w:val="16"/>
        </w:rPr>
        <w:br/>
        <w:t xml:space="preserve">  PARTNER_TYPE_CORPORATE = 5;</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PartnerStatus {</w:t>
      </w:r>
      <w:r>
        <w:rPr>
          <w:rFonts w:ascii="Consolas" w:eastAsia="Consolas" w:hAnsi="Consolas" w:cs="Consolas"/>
          <w:color w:val="000000"/>
          <w:sz w:val="16"/>
          <w:szCs w:val="16"/>
        </w:rPr>
        <w:br/>
        <w:t xml:space="preserve">  PARTNER_STATUS_UNSPECIFIED = 0;</w:t>
      </w:r>
      <w:r>
        <w:rPr>
          <w:rFonts w:ascii="Consolas" w:eastAsia="Consolas" w:hAnsi="Consolas" w:cs="Consolas"/>
          <w:color w:val="000000"/>
          <w:sz w:val="16"/>
          <w:szCs w:val="16"/>
        </w:rPr>
        <w:br/>
        <w:t xml:space="preserve">  PARTNER_STATUS_PENDING_VERIFICATION = 1;</w:t>
      </w:r>
      <w:r>
        <w:rPr>
          <w:rFonts w:ascii="Consolas" w:eastAsia="Consolas" w:hAnsi="Consolas" w:cs="Consolas"/>
          <w:color w:val="000000"/>
          <w:sz w:val="16"/>
          <w:szCs w:val="16"/>
        </w:rPr>
        <w:br/>
        <w:t xml:space="preserve">  PARTNER_STATUS_ACTIVE = 2;</w:t>
      </w:r>
      <w:r>
        <w:rPr>
          <w:rFonts w:ascii="Consolas" w:eastAsia="Consolas" w:hAnsi="Consolas" w:cs="Consolas"/>
          <w:color w:val="000000"/>
          <w:sz w:val="16"/>
          <w:szCs w:val="16"/>
        </w:rPr>
        <w:br/>
        <w:t xml:space="preserve">  PARTNER_STATUS_SUSPENDED = 3;</w:t>
      </w:r>
      <w:r>
        <w:rPr>
          <w:rFonts w:ascii="Consolas" w:eastAsia="Consolas" w:hAnsi="Consolas" w:cs="Consolas"/>
          <w:color w:val="000000"/>
          <w:sz w:val="16"/>
          <w:szCs w:val="16"/>
        </w:rPr>
        <w:br/>
        <w:t xml:space="preserve">  PARTNER_STATUS_TERMINATED = 4;</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message CommissionStructure {</w:t>
      </w:r>
      <w:r>
        <w:rPr>
          <w:rFonts w:ascii="Consolas" w:eastAsia="Consolas" w:hAnsi="Consolas" w:cs="Consolas"/>
          <w:color w:val="000000"/>
          <w:sz w:val="16"/>
          <w:szCs w:val="16"/>
        </w:rPr>
        <w:br/>
        <w:t xml:space="preserve">  double acquisition_rate = 1;                     // Percentage (15-25%)</w:t>
      </w:r>
      <w:r>
        <w:rPr>
          <w:rFonts w:ascii="Consolas" w:eastAsia="Consolas" w:hAnsi="Consolas" w:cs="Consolas"/>
          <w:color w:val="000000"/>
          <w:sz w:val="16"/>
          <w:szCs w:val="16"/>
        </w:rPr>
        <w:br/>
        <w:t xml:space="preserve">  double renewal_rate = 2;                         // Percentage</w:t>
      </w:r>
      <w:r>
        <w:rPr>
          <w:rFonts w:ascii="Consolas" w:eastAsia="Consolas" w:hAnsi="Consolas" w:cs="Consolas"/>
          <w:color w:val="000000"/>
          <w:sz w:val="16"/>
          <w:szCs w:val="16"/>
        </w:rPr>
        <w:br/>
        <w:t xml:space="preserve">  double claims_assistance_rate = 3;               // Percentage</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 Agent under partner</w:t>
      </w:r>
      <w:r>
        <w:rPr>
          <w:rFonts w:ascii="Consolas" w:eastAsia="Consolas" w:hAnsi="Consolas" w:cs="Consolas"/>
          <w:color w:val="000000"/>
          <w:sz w:val="16"/>
          <w:szCs w:val="16"/>
        </w:rPr>
        <w:br/>
        <w:t>message Agent {</w:t>
      </w:r>
      <w:r>
        <w:rPr>
          <w:rFonts w:ascii="Consolas" w:eastAsia="Consolas" w:hAnsi="Consolas" w:cs="Consolas"/>
          <w:color w:val="000000"/>
          <w:sz w:val="16"/>
          <w:szCs w:val="16"/>
        </w:rPr>
        <w:br/>
        <w:t xml:space="preserve">  string agent_id = 1;</w:t>
      </w:r>
      <w:r>
        <w:rPr>
          <w:rFonts w:ascii="Consolas" w:eastAsia="Consolas" w:hAnsi="Consolas" w:cs="Consolas"/>
          <w:color w:val="000000"/>
          <w:sz w:val="16"/>
          <w:szCs w:val="16"/>
        </w:rPr>
        <w:br/>
        <w:t xml:space="preserve">  string partner_id = 2;</w:t>
      </w:r>
      <w:r>
        <w:rPr>
          <w:rFonts w:ascii="Consolas" w:eastAsia="Consolas" w:hAnsi="Consolas" w:cs="Consolas"/>
          <w:color w:val="000000"/>
          <w:sz w:val="16"/>
          <w:szCs w:val="16"/>
        </w:rPr>
        <w:br/>
        <w:t xml:space="preserve">  string full_name = 3;</w:t>
      </w:r>
      <w:r>
        <w:rPr>
          <w:rFonts w:ascii="Consolas" w:eastAsia="Consolas" w:hAnsi="Consolas" w:cs="Consolas"/>
          <w:color w:val="000000"/>
          <w:sz w:val="16"/>
          <w:szCs w:val="16"/>
        </w:rPr>
        <w:br/>
        <w:t xml:space="preserve">  string phone_number = 4;</w:t>
      </w:r>
      <w:r>
        <w:rPr>
          <w:rFonts w:ascii="Consolas" w:eastAsia="Consolas" w:hAnsi="Consolas" w:cs="Consolas"/>
          <w:color w:val="000000"/>
          <w:sz w:val="16"/>
          <w:szCs w:val="16"/>
        </w:rPr>
        <w:br/>
        <w:t xml:space="preserve">  string email = 5;</w:t>
      </w:r>
      <w:r>
        <w:rPr>
          <w:rFonts w:ascii="Consolas" w:eastAsia="Consolas" w:hAnsi="Consolas" w:cs="Consolas"/>
          <w:color w:val="000000"/>
          <w:sz w:val="16"/>
          <w:szCs w:val="16"/>
        </w:rPr>
        <w:br/>
        <w:t xml:space="preserve">  AgentStatus status = 6;</w:t>
      </w:r>
      <w:r>
        <w:rPr>
          <w:rFonts w:ascii="Consolas" w:eastAsia="Consolas" w:hAnsi="Consolas" w:cs="Consolas"/>
          <w:color w:val="000000"/>
          <w:sz w:val="16"/>
          <w:szCs w:val="16"/>
        </w:rPr>
        <w:br/>
        <w:t xml:space="preserve">  double commission_rate = 7;</w:t>
      </w:r>
      <w:r>
        <w:rPr>
          <w:rFonts w:ascii="Consolas" w:eastAsia="Consolas" w:hAnsi="Consolas" w:cs="Consolas"/>
          <w:color w:val="000000"/>
          <w:sz w:val="16"/>
          <w:szCs w:val="16"/>
        </w:rPr>
        <w:br/>
        <w:t xml:space="preserve">  google.protobuf.Timestamp joined_at = 8;</w:t>
      </w:r>
      <w:r>
        <w:rPr>
          <w:rFonts w:ascii="Consolas" w:eastAsia="Consolas" w:hAnsi="Consolas" w:cs="Consolas"/>
          <w:color w:val="000000"/>
          <w:sz w:val="16"/>
          <w:szCs w:val="16"/>
        </w:rPr>
        <w:br/>
        <w:t>}</w:t>
      </w:r>
      <w:r>
        <w:rPr>
          <w:rFonts w:ascii="Consolas" w:eastAsia="Consolas" w:hAnsi="Consolas" w:cs="Consolas"/>
          <w:color w:val="000000"/>
          <w:sz w:val="16"/>
          <w:szCs w:val="16"/>
        </w:rPr>
        <w:br/>
      </w:r>
      <w:r>
        <w:rPr>
          <w:rFonts w:ascii="Consolas" w:eastAsia="Consolas" w:hAnsi="Consolas" w:cs="Consolas"/>
          <w:color w:val="000000"/>
          <w:sz w:val="16"/>
          <w:szCs w:val="16"/>
        </w:rPr>
        <w:br/>
        <w:t>enum AgentStatus {</w:t>
      </w:r>
      <w:r>
        <w:rPr>
          <w:rFonts w:ascii="Consolas" w:eastAsia="Consolas" w:hAnsi="Consolas" w:cs="Consolas"/>
          <w:color w:val="000000"/>
          <w:sz w:val="16"/>
          <w:szCs w:val="16"/>
        </w:rPr>
        <w:br/>
        <w:t xml:space="preserve">  AGENT_STATUS_UNSPECIFIED = 0;</w:t>
      </w:r>
      <w:r>
        <w:rPr>
          <w:rFonts w:ascii="Consolas" w:eastAsia="Consolas" w:hAnsi="Consolas" w:cs="Consolas"/>
          <w:color w:val="000000"/>
          <w:sz w:val="16"/>
          <w:szCs w:val="16"/>
        </w:rPr>
        <w:br/>
        <w:t xml:space="preserve">  AGENT_STATUS_ACTIVE = 1;</w:t>
      </w:r>
      <w:r>
        <w:rPr>
          <w:rFonts w:ascii="Consolas" w:eastAsia="Consolas" w:hAnsi="Consolas" w:cs="Consolas"/>
          <w:color w:val="000000"/>
          <w:sz w:val="16"/>
          <w:szCs w:val="16"/>
        </w:rPr>
        <w:br/>
        <w:t xml:space="preserve">  AGENT_STATUS_INACTIVE = 2;</w:t>
      </w:r>
      <w:r>
        <w:rPr>
          <w:rFonts w:ascii="Consolas" w:eastAsia="Consolas" w:hAnsi="Consolas" w:cs="Consolas"/>
          <w:color w:val="000000"/>
          <w:sz w:val="16"/>
          <w:szCs w:val="16"/>
        </w:rPr>
        <w:br/>
        <w:t xml:space="preserve">  AGENT_STATUS_SUSPENDED = 3;</w:t>
      </w:r>
      <w:r>
        <w:rPr>
          <w:rFonts w:ascii="Consolas" w:eastAsia="Consolas" w:hAnsi="Consolas" w:cs="Consolas"/>
          <w:color w:val="000000"/>
          <w:sz w:val="16"/>
          <w:szCs w:val="16"/>
        </w:rPr>
        <w:br/>
        <w:t>}</w:t>
      </w:r>
      <w:r>
        <w:rPr>
          <w:rFonts w:ascii="Consolas" w:eastAsia="Consolas" w:hAnsi="Consolas" w:cs="Consolas"/>
          <w:color w:val="000000"/>
          <w:sz w:val="16"/>
          <w:szCs w:val="16"/>
        </w:rPr>
        <w:br/>
      </w:r>
    </w:p>
    <w:p w14:paraId="71CBD609" w14:textId="77777777" w:rsidR="007F489D" w:rsidRDefault="007F489D"/>
    <w:p w14:paraId="33DEFB60" w14:textId="77777777" w:rsidR="007F489D" w:rsidRDefault="00000000">
      <w:pPr>
        <w:pStyle w:val="Heading1"/>
      </w:pPr>
      <w:r>
        <w:t>Appendix I: Workflow Examples</w:t>
      </w:r>
    </w:p>
    <w:p w14:paraId="0C5E5F21" w14:textId="77777777" w:rsidR="007F489D" w:rsidRDefault="00000000">
      <w:pPr>
        <w:spacing w:after="120"/>
        <w:rPr>
          <w:rFonts w:ascii="Calibri" w:eastAsia="Calibri" w:hAnsi="Calibri" w:cs="Calibri"/>
        </w:rPr>
      </w:pPr>
      <w:r>
        <w:rPr>
          <w:rFonts w:ascii="Calibri" w:eastAsia="Calibri" w:hAnsi="Calibri" w:cs="Calibri"/>
        </w:rPr>
        <w:t>Note: This appendix is automatically generated from example files in examples/</w:t>
      </w:r>
    </w:p>
    <w:p w14:paraId="1B7432E2" w14:textId="77777777" w:rsidR="007F489D" w:rsidRDefault="007F489D"/>
    <w:p w14:paraId="53D0BCED" w14:textId="77777777" w:rsidR="007F489D" w:rsidRDefault="00000000">
      <w:pPr>
        <w:pStyle w:val="Heading2"/>
      </w:pPr>
      <w:r>
        <w:lastRenderedPageBreak/>
        <w:t>B.1 Authentication Workflows</w:t>
      </w:r>
    </w:p>
    <w:p w14:paraId="09ECAC1D" w14:textId="77777777" w:rsidR="007F489D" w:rsidRDefault="00000000">
      <w:pPr>
        <w:pStyle w:val="Heading1"/>
      </w:pPr>
      <w:r>
        <w:t>Authentication Flow Example</w:t>
      </w:r>
    </w:p>
    <w:p w14:paraId="57938A1C" w14:textId="77777777" w:rsidR="007F489D" w:rsidRDefault="00000000">
      <w:pPr>
        <w:pStyle w:val="Heading2"/>
      </w:pPr>
      <w:r>
        <w:t>User Registration Flow</w:t>
      </w:r>
    </w:p>
    <w:p w14:paraId="52262924" w14:textId="77777777" w:rsidR="007F489D"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1. User enters mobile number (+880 1XXX XXXXXX)</w:t>
      </w:r>
      <w:r>
        <w:rPr>
          <w:rFonts w:ascii="Calibri" w:eastAsia="Calibri" w:hAnsi="Calibri" w:cs="Calibri"/>
          <w:color w:val="000000"/>
        </w:rPr>
        <w:br/>
        <w:t>2. System validates format</w:t>
      </w:r>
      <w:r>
        <w:rPr>
          <w:rFonts w:ascii="Calibri" w:eastAsia="Calibri" w:hAnsi="Calibri" w:cs="Calibri"/>
          <w:color w:val="000000"/>
        </w:rPr>
        <w:br/>
        <w:t>3. System sends OTP via SMS</w:t>
      </w:r>
      <w:r>
        <w:rPr>
          <w:rFonts w:ascii="Calibri" w:eastAsia="Calibri" w:hAnsi="Calibri" w:cs="Calibri"/>
          <w:color w:val="000000"/>
        </w:rPr>
        <w:br/>
        <w:t>4. User enters 6-digit OTP code</w:t>
      </w:r>
      <w:r>
        <w:rPr>
          <w:rFonts w:ascii="Calibri" w:eastAsia="Calibri" w:hAnsi="Calibri" w:cs="Calibri"/>
          <w:color w:val="000000"/>
        </w:rPr>
        <w:br/>
        <w:t>5. System verifies OTP</w:t>
      </w:r>
      <w:r>
        <w:rPr>
          <w:rFonts w:ascii="Calibri" w:eastAsia="Calibri" w:hAnsi="Calibri" w:cs="Calibri"/>
          <w:color w:val="000000"/>
        </w:rPr>
        <w:br/>
        <w:t>6. User creates password (min 8 chars, 1 upper, 1 number, 1 special)</w:t>
      </w:r>
      <w:r>
        <w:rPr>
          <w:rFonts w:ascii="Calibri" w:eastAsia="Calibri" w:hAnsi="Calibri" w:cs="Calibri"/>
          <w:color w:val="000000"/>
        </w:rPr>
        <w:br/>
        <w:t>7. System creates user account</w:t>
      </w:r>
      <w:r>
        <w:rPr>
          <w:rFonts w:ascii="Calibri" w:eastAsia="Calibri" w:hAnsi="Calibri" w:cs="Calibri"/>
          <w:color w:val="000000"/>
        </w:rPr>
        <w:br/>
        <w:t>8. System issues JWT tokens (access + refresh)</w:t>
      </w:r>
      <w:r>
        <w:rPr>
          <w:rFonts w:ascii="Calibri" w:eastAsia="Calibri" w:hAnsi="Calibri" w:cs="Calibri"/>
          <w:color w:val="000000"/>
        </w:rPr>
        <w:br/>
        <w:t>9. User redirected to profile completion</w:t>
      </w:r>
    </w:p>
    <w:p w14:paraId="1D05232C" w14:textId="77777777" w:rsidR="007F489D" w:rsidRDefault="00000000">
      <w:pPr>
        <w:pStyle w:val="Heading2"/>
      </w:pPr>
      <w:r>
        <w:t>Login Flow</w:t>
      </w:r>
    </w:p>
    <w:p w14:paraId="69230156" w14:textId="77777777" w:rsidR="007F489D"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1. User enters mobile number + password</w:t>
      </w:r>
      <w:r>
        <w:rPr>
          <w:rFonts w:ascii="Calibri" w:eastAsia="Calibri" w:hAnsi="Calibri" w:cs="Calibri"/>
          <w:color w:val="000000"/>
        </w:rPr>
        <w:br/>
        <w:t>2. System validates credentials</w:t>
      </w:r>
      <w:r>
        <w:rPr>
          <w:rFonts w:ascii="Calibri" w:eastAsia="Calibri" w:hAnsi="Calibri" w:cs="Calibri"/>
          <w:color w:val="000000"/>
        </w:rPr>
        <w:br/>
        <w:t>3. System checks account status (not locked)</w:t>
      </w:r>
      <w:r>
        <w:rPr>
          <w:rFonts w:ascii="Calibri" w:eastAsia="Calibri" w:hAnsi="Calibri" w:cs="Calibri"/>
          <w:color w:val="000000"/>
        </w:rPr>
        <w:br/>
        <w:t>4. System generates JWT access token (15 min) and refresh token (7 days)</w:t>
      </w:r>
      <w:r>
        <w:rPr>
          <w:rFonts w:ascii="Calibri" w:eastAsia="Calibri" w:hAnsi="Calibri" w:cs="Calibri"/>
          <w:color w:val="000000"/>
        </w:rPr>
        <w:br/>
        <w:t>5. System creates session record</w:t>
      </w:r>
      <w:r>
        <w:rPr>
          <w:rFonts w:ascii="Calibri" w:eastAsia="Calibri" w:hAnsi="Calibri" w:cs="Calibri"/>
          <w:color w:val="000000"/>
        </w:rPr>
        <w:br/>
        <w:t>6. User authenticated - redirect to dashboard</w:t>
      </w:r>
    </w:p>
    <w:p w14:paraId="7EF71C7A" w14:textId="77777777" w:rsidR="007F489D" w:rsidRDefault="00000000">
      <w:pPr>
        <w:pStyle w:val="Heading2"/>
      </w:pPr>
      <w:r>
        <w:t>OTP Verification Example</w:t>
      </w:r>
    </w:p>
    <w:p w14:paraId="690C6529" w14:textId="77777777" w:rsidR="007F489D" w:rsidRDefault="00000000">
      <w:pPr>
        <w:spacing w:after="120"/>
        <w:rPr>
          <w:rFonts w:ascii="Calibri" w:eastAsia="Calibri" w:hAnsi="Calibri" w:cs="Calibri"/>
        </w:rPr>
      </w:pPr>
      <w:r>
        <w:rPr>
          <w:rFonts w:ascii="Calibri" w:eastAsia="Calibri" w:hAnsi="Calibri" w:cs="Calibri"/>
        </w:rPr>
        <w:t>Request:</w:t>
      </w:r>
    </w:p>
    <w:p w14:paraId="1B91C504" w14:textId="77777777" w:rsidR="007F489D"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POST /api/v1/auth/otp/verify</w:t>
      </w:r>
      <w:r>
        <w:rPr>
          <w:rFonts w:ascii="Calibri" w:eastAsia="Calibri" w:hAnsi="Calibri" w:cs="Calibri"/>
          <w:color w:val="000000"/>
        </w:rPr>
        <w:br/>
        <w:t>{</w:t>
      </w:r>
      <w:r>
        <w:rPr>
          <w:rFonts w:ascii="Calibri" w:eastAsia="Calibri" w:hAnsi="Calibri" w:cs="Calibri"/>
          <w:color w:val="000000"/>
        </w:rPr>
        <w:br/>
        <w:t xml:space="preserve">  "otp_id": "otp_abc123",</w:t>
      </w:r>
      <w:r>
        <w:rPr>
          <w:rFonts w:ascii="Calibri" w:eastAsia="Calibri" w:hAnsi="Calibri" w:cs="Calibri"/>
          <w:color w:val="000000"/>
        </w:rPr>
        <w:br/>
        <w:t xml:space="preserve">  "code": "123456"</w:t>
      </w:r>
      <w:r>
        <w:rPr>
          <w:rFonts w:ascii="Calibri" w:eastAsia="Calibri" w:hAnsi="Calibri" w:cs="Calibri"/>
          <w:color w:val="000000"/>
        </w:rPr>
        <w:br/>
        <w:t>}</w:t>
      </w:r>
    </w:p>
    <w:p w14:paraId="423FEC3E" w14:textId="77777777" w:rsidR="007F489D" w:rsidRDefault="00000000">
      <w:pPr>
        <w:spacing w:after="120"/>
        <w:rPr>
          <w:rFonts w:ascii="Calibri" w:eastAsia="Calibri" w:hAnsi="Calibri" w:cs="Calibri"/>
        </w:rPr>
      </w:pPr>
      <w:r>
        <w:rPr>
          <w:rFonts w:ascii="Calibri" w:eastAsia="Calibri" w:hAnsi="Calibri" w:cs="Calibri"/>
        </w:rPr>
        <w:t>Response:</w:t>
      </w:r>
    </w:p>
    <w:p w14:paraId="2956CC6F" w14:textId="77777777" w:rsidR="007F489D"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w:t>
      </w:r>
      <w:r>
        <w:rPr>
          <w:rFonts w:ascii="Calibri" w:eastAsia="Calibri" w:hAnsi="Calibri" w:cs="Calibri"/>
          <w:color w:val="000000"/>
        </w:rPr>
        <w:br/>
        <w:t xml:space="preserve">  "verified": true,</w:t>
      </w:r>
      <w:r>
        <w:rPr>
          <w:rFonts w:ascii="Calibri" w:eastAsia="Calibri" w:hAnsi="Calibri" w:cs="Calibri"/>
          <w:color w:val="000000"/>
        </w:rPr>
        <w:br/>
        <w:t xml:space="preserve">  "user_id": "user_xyz789",</w:t>
      </w:r>
      <w:r>
        <w:rPr>
          <w:rFonts w:ascii="Calibri" w:eastAsia="Calibri" w:hAnsi="Calibri" w:cs="Calibri"/>
          <w:color w:val="000000"/>
        </w:rPr>
        <w:br/>
        <w:t xml:space="preserve">  "message": "OTP verified successfully"</w:t>
      </w:r>
      <w:r>
        <w:rPr>
          <w:rFonts w:ascii="Calibri" w:eastAsia="Calibri" w:hAnsi="Calibri" w:cs="Calibri"/>
          <w:color w:val="000000"/>
        </w:rPr>
        <w:br/>
        <w:t>}</w:t>
      </w:r>
    </w:p>
    <w:p w14:paraId="01ED83DD" w14:textId="77777777" w:rsidR="007F489D" w:rsidRDefault="007F489D">
      <w:pPr>
        <w:rPr>
          <w:rFonts w:ascii="Calibri" w:eastAsia="Calibri" w:hAnsi="Calibri" w:cs="Calibri"/>
        </w:rPr>
      </w:pPr>
    </w:p>
    <w:p w14:paraId="0FE857FB" w14:textId="77777777" w:rsidR="007F489D" w:rsidRDefault="00000000">
      <w:pPr>
        <w:pStyle w:val="Heading2"/>
      </w:pPr>
      <w:r>
        <w:lastRenderedPageBreak/>
        <w:t>B.2 Policy Purchase Workflow</w:t>
      </w:r>
    </w:p>
    <w:p w14:paraId="5F83EF7B" w14:textId="77777777" w:rsidR="007F489D" w:rsidRDefault="00000000">
      <w:pPr>
        <w:pStyle w:val="Heading1"/>
      </w:pPr>
      <w:r>
        <w:t>Policy Purchase Flow Example</w:t>
      </w:r>
    </w:p>
    <w:p w14:paraId="63873479" w14:textId="77777777" w:rsidR="007F489D" w:rsidRDefault="00000000">
      <w:pPr>
        <w:pStyle w:val="Heading2"/>
      </w:pPr>
      <w:r>
        <w:t>End-to-End Policy Purchase</w:t>
      </w:r>
    </w:p>
    <w:p w14:paraId="54F4EA49" w14:textId="77777777" w:rsidR="007F489D"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Step 1: Product Selection</w:t>
      </w:r>
      <w:r>
        <w:rPr>
          <w:rFonts w:ascii="Calibri" w:eastAsia="Calibri" w:hAnsi="Calibri" w:cs="Calibri"/>
          <w:color w:val="000000"/>
        </w:rPr>
        <w:br/>
        <w:t>- User browses product catalog</w:t>
      </w:r>
      <w:r>
        <w:rPr>
          <w:rFonts w:ascii="Calibri" w:eastAsia="Calibri" w:hAnsi="Calibri" w:cs="Calibri"/>
          <w:color w:val="000000"/>
        </w:rPr>
        <w:br/>
        <w:t>- Filters by category (Health, Motor, Travel)</w:t>
      </w:r>
      <w:r>
        <w:rPr>
          <w:rFonts w:ascii="Calibri" w:eastAsia="Calibri" w:hAnsi="Calibri" w:cs="Calibri"/>
          <w:color w:val="000000"/>
        </w:rPr>
        <w:br/>
        <w:t>- Views product details</w:t>
      </w:r>
      <w:r>
        <w:rPr>
          <w:rFonts w:ascii="Calibri" w:eastAsia="Calibri" w:hAnsi="Calibri" w:cs="Calibri"/>
          <w:color w:val="000000"/>
        </w:rPr>
        <w:br/>
        <w:t>- Clicks "Buy Now"</w:t>
      </w:r>
      <w:r>
        <w:rPr>
          <w:rFonts w:ascii="Calibri" w:eastAsia="Calibri" w:hAnsi="Calibri" w:cs="Calibri"/>
          <w:color w:val="000000"/>
        </w:rPr>
        <w:br/>
      </w:r>
      <w:r>
        <w:rPr>
          <w:rFonts w:ascii="Calibri" w:eastAsia="Calibri" w:hAnsi="Calibri" w:cs="Calibri"/>
          <w:color w:val="000000"/>
        </w:rPr>
        <w:br/>
        <w:t>Step 2: Applicant Information</w:t>
      </w:r>
      <w:r>
        <w:rPr>
          <w:rFonts w:ascii="Calibri" w:eastAsia="Calibri" w:hAnsi="Calibri" w:cs="Calibri"/>
          <w:color w:val="000000"/>
        </w:rPr>
        <w:br/>
        <w:t>- Full Name: "John Doe"</w:t>
      </w:r>
      <w:r>
        <w:rPr>
          <w:rFonts w:ascii="Calibri" w:eastAsia="Calibri" w:hAnsi="Calibri" w:cs="Calibri"/>
          <w:color w:val="000000"/>
        </w:rPr>
        <w:br/>
        <w:t>- DOB: 1990-05-15</w:t>
      </w:r>
      <w:r>
        <w:rPr>
          <w:rFonts w:ascii="Calibri" w:eastAsia="Calibri" w:hAnsi="Calibri" w:cs="Calibri"/>
          <w:color w:val="000000"/>
        </w:rPr>
        <w:br/>
        <w:t>- NID: 1234567890123</w:t>
      </w:r>
      <w:r>
        <w:rPr>
          <w:rFonts w:ascii="Calibri" w:eastAsia="Calibri" w:hAnsi="Calibri" w:cs="Calibri"/>
          <w:color w:val="000000"/>
        </w:rPr>
        <w:br/>
        <w:t>- Occupation: "Software Engineer"</w:t>
      </w:r>
      <w:r>
        <w:rPr>
          <w:rFonts w:ascii="Calibri" w:eastAsia="Calibri" w:hAnsi="Calibri" w:cs="Calibri"/>
          <w:color w:val="000000"/>
        </w:rPr>
        <w:br/>
        <w:t>- Annual Income: 500000 BDT</w:t>
      </w:r>
      <w:r>
        <w:rPr>
          <w:rFonts w:ascii="Calibri" w:eastAsia="Calibri" w:hAnsi="Calibri" w:cs="Calibri"/>
          <w:color w:val="000000"/>
        </w:rPr>
        <w:br/>
        <w:t>- Address: Complete address with district</w:t>
      </w:r>
      <w:r>
        <w:rPr>
          <w:rFonts w:ascii="Calibri" w:eastAsia="Calibri" w:hAnsi="Calibri" w:cs="Calibri"/>
          <w:color w:val="000000"/>
        </w:rPr>
        <w:br/>
      </w:r>
      <w:r>
        <w:rPr>
          <w:rFonts w:ascii="Calibri" w:eastAsia="Calibri" w:hAnsi="Calibri" w:cs="Calibri"/>
          <w:color w:val="000000"/>
        </w:rPr>
        <w:br/>
        <w:t>Step 3: Nominee Details</w:t>
      </w:r>
      <w:r>
        <w:rPr>
          <w:rFonts w:ascii="Calibri" w:eastAsia="Calibri" w:hAnsi="Calibri" w:cs="Calibri"/>
          <w:color w:val="000000"/>
        </w:rPr>
        <w:br/>
        <w:t>- Nominee 1: Spouse (50%)</w:t>
      </w:r>
      <w:r>
        <w:rPr>
          <w:rFonts w:ascii="Calibri" w:eastAsia="Calibri" w:hAnsi="Calibri" w:cs="Calibri"/>
          <w:color w:val="000000"/>
        </w:rPr>
        <w:br/>
        <w:t>- Nominee 2: Parent (50%)</w:t>
      </w:r>
      <w:r>
        <w:rPr>
          <w:rFonts w:ascii="Calibri" w:eastAsia="Calibri" w:hAnsi="Calibri" w:cs="Calibri"/>
          <w:color w:val="000000"/>
        </w:rPr>
        <w:br/>
        <w:t>- Total share: 100%</w:t>
      </w:r>
      <w:r>
        <w:rPr>
          <w:rFonts w:ascii="Calibri" w:eastAsia="Calibri" w:hAnsi="Calibri" w:cs="Calibri"/>
          <w:color w:val="000000"/>
        </w:rPr>
        <w:br/>
      </w:r>
      <w:r>
        <w:rPr>
          <w:rFonts w:ascii="Calibri" w:eastAsia="Calibri" w:hAnsi="Calibri" w:cs="Calibri"/>
          <w:color w:val="000000"/>
        </w:rPr>
        <w:br/>
        <w:t>Step 4: Premium Calculation</w:t>
      </w:r>
      <w:r>
        <w:rPr>
          <w:rFonts w:ascii="Calibri" w:eastAsia="Calibri" w:hAnsi="Calibri" w:cs="Calibri"/>
          <w:color w:val="000000"/>
        </w:rPr>
        <w:br/>
        <w:t>- Base Premium: 1,500 BDT</w:t>
      </w:r>
      <w:r>
        <w:rPr>
          <w:rFonts w:ascii="Calibri" w:eastAsia="Calibri" w:hAnsi="Calibri" w:cs="Calibri"/>
          <w:color w:val="000000"/>
        </w:rPr>
        <w:br/>
        <w:t>- Riders: +200 BDT</w:t>
      </w:r>
      <w:r>
        <w:rPr>
          <w:rFonts w:ascii="Calibri" w:eastAsia="Calibri" w:hAnsi="Calibri" w:cs="Calibri"/>
          <w:color w:val="000000"/>
        </w:rPr>
        <w:br/>
        <w:t>- Total: 1,700 BDT</w:t>
      </w:r>
      <w:r>
        <w:rPr>
          <w:rFonts w:ascii="Calibri" w:eastAsia="Calibri" w:hAnsi="Calibri" w:cs="Calibri"/>
          <w:color w:val="000000"/>
        </w:rPr>
        <w:br/>
      </w:r>
      <w:r>
        <w:rPr>
          <w:rFonts w:ascii="Calibri" w:eastAsia="Calibri" w:hAnsi="Calibri" w:cs="Calibri"/>
          <w:color w:val="000000"/>
        </w:rPr>
        <w:br/>
        <w:t>Step 5: Payment</w:t>
      </w:r>
      <w:r>
        <w:rPr>
          <w:rFonts w:ascii="Calibri" w:eastAsia="Calibri" w:hAnsi="Calibri" w:cs="Calibri"/>
          <w:color w:val="000000"/>
        </w:rPr>
        <w:br/>
        <w:t>- Select method: bKash</w:t>
      </w:r>
      <w:r>
        <w:rPr>
          <w:rFonts w:ascii="Calibri" w:eastAsia="Calibri" w:hAnsi="Calibri" w:cs="Calibri"/>
          <w:color w:val="000000"/>
        </w:rPr>
        <w:br/>
        <w:t>- Enter bKash number</w:t>
      </w:r>
      <w:r>
        <w:rPr>
          <w:rFonts w:ascii="Calibri" w:eastAsia="Calibri" w:hAnsi="Calibri" w:cs="Calibri"/>
          <w:color w:val="000000"/>
        </w:rPr>
        <w:br/>
        <w:t>- Receive OTP</w:t>
      </w:r>
      <w:r>
        <w:rPr>
          <w:rFonts w:ascii="Calibri" w:eastAsia="Calibri" w:hAnsi="Calibri" w:cs="Calibri"/>
          <w:color w:val="000000"/>
        </w:rPr>
        <w:br/>
        <w:t>- Confirm payment</w:t>
      </w:r>
      <w:r>
        <w:rPr>
          <w:rFonts w:ascii="Calibri" w:eastAsia="Calibri" w:hAnsi="Calibri" w:cs="Calibri"/>
          <w:color w:val="000000"/>
        </w:rPr>
        <w:br/>
      </w:r>
      <w:r>
        <w:rPr>
          <w:rFonts w:ascii="Calibri" w:eastAsia="Calibri" w:hAnsi="Calibri" w:cs="Calibri"/>
          <w:color w:val="000000"/>
        </w:rPr>
        <w:br/>
        <w:t>Step 6: Policy Issuance</w:t>
      </w:r>
      <w:r>
        <w:rPr>
          <w:rFonts w:ascii="Calibri" w:eastAsia="Calibri" w:hAnsi="Calibri" w:cs="Calibri"/>
          <w:color w:val="000000"/>
        </w:rPr>
        <w:br/>
        <w:t>- Payment confirmed</w:t>
      </w:r>
      <w:r>
        <w:rPr>
          <w:rFonts w:ascii="Calibri" w:eastAsia="Calibri" w:hAnsi="Calibri" w:cs="Calibri"/>
          <w:color w:val="000000"/>
        </w:rPr>
        <w:br/>
        <w:t>- Policy number generated: LBT-2025-0001-000123</w:t>
      </w:r>
      <w:r>
        <w:rPr>
          <w:rFonts w:ascii="Calibri" w:eastAsia="Calibri" w:hAnsi="Calibri" w:cs="Calibri"/>
          <w:color w:val="000000"/>
        </w:rPr>
        <w:br/>
        <w:t>- Policy document created (PDF with QR code)</w:t>
      </w:r>
      <w:r>
        <w:rPr>
          <w:rFonts w:ascii="Calibri" w:eastAsia="Calibri" w:hAnsi="Calibri" w:cs="Calibri"/>
          <w:color w:val="000000"/>
        </w:rPr>
        <w:br/>
        <w:t>- SMS + Email sent with policy details</w:t>
      </w:r>
    </w:p>
    <w:p w14:paraId="52CCD4AD" w14:textId="77777777" w:rsidR="007F489D" w:rsidRDefault="00000000">
      <w:pPr>
        <w:pStyle w:val="Heading2"/>
      </w:pPr>
      <w:r>
        <w:lastRenderedPageBreak/>
        <w:t>Policy Number Format</w:t>
      </w:r>
    </w:p>
    <w:p w14:paraId="1707C8BE" w14:textId="77777777" w:rsidR="007F489D" w:rsidRDefault="00000000">
      <w:pPr>
        <w:pBdr>
          <w:top w:val="nil"/>
          <w:left w:val="nil"/>
          <w:bottom w:val="nil"/>
          <w:right w:val="nil"/>
          <w:between w:val="nil"/>
        </w:pBdr>
        <w:spacing w:before="120" w:after="120"/>
        <w:ind w:left="720"/>
        <w:rPr>
          <w:rFonts w:ascii="Consolas" w:eastAsia="Consolas" w:hAnsi="Consolas" w:cs="Consolas"/>
          <w:color w:val="000000"/>
          <w:sz w:val="18"/>
          <w:szCs w:val="18"/>
        </w:rPr>
      </w:pPr>
      <w:r>
        <w:rPr>
          <w:rFonts w:ascii="Consolas" w:eastAsia="Consolas" w:hAnsi="Consolas" w:cs="Consolas"/>
          <w:color w:val="000000"/>
          <w:sz w:val="18"/>
          <w:szCs w:val="18"/>
        </w:rPr>
        <w:t>LBT-YYYY-XXXX-NNNNNN</w:t>
      </w:r>
      <w:r>
        <w:rPr>
          <w:rFonts w:ascii="Consolas" w:eastAsia="Consolas" w:hAnsi="Consolas" w:cs="Consolas"/>
          <w:color w:val="000000"/>
          <w:sz w:val="18"/>
          <w:szCs w:val="18"/>
        </w:rPr>
        <w:br/>
        <w:t>│   │    │    └─ Sequential number (6 digits)</w:t>
      </w:r>
      <w:r>
        <w:rPr>
          <w:rFonts w:ascii="Consolas" w:eastAsia="Consolas" w:hAnsi="Consolas" w:cs="Consolas"/>
          <w:color w:val="000000"/>
          <w:sz w:val="18"/>
          <w:szCs w:val="18"/>
        </w:rPr>
        <w:br/>
        <w:t>│   │    └────── Product code (4 digits)</w:t>
      </w:r>
      <w:r>
        <w:rPr>
          <w:rFonts w:ascii="Consolas" w:eastAsia="Consolas" w:hAnsi="Consolas" w:cs="Consolas"/>
          <w:color w:val="000000"/>
          <w:sz w:val="18"/>
          <w:szCs w:val="18"/>
        </w:rPr>
        <w:br/>
        <w:t>│   └─────────── Year (4 digits)</w:t>
      </w:r>
      <w:r>
        <w:rPr>
          <w:rFonts w:ascii="Consolas" w:eastAsia="Consolas" w:hAnsi="Consolas" w:cs="Consolas"/>
          <w:color w:val="000000"/>
          <w:sz w:val="18"/>
          <w:szCs w:val="18"/>
        </w:rPr>
        <w:br/>
        <w:t>└─────────────── Company prefix</w:t>
      </w:r>
    </w:p>
    <w:p w14:paraId="20ACD6F9" w14:textId="77777777" w:rsidR="007F489D" w:rsidRDefault="007F489D"/>
    <w:p w14:paraId="21BFDFE8" w14:textId="77777777" w:rsidR="007F489D" w:rsidRDefault="00000000">
      <w:pPr>
        <w:pStyle w:val="Heading2"/>
      </w:pPr>
      <w:r>
        <w:t>B.3 Claims Processing Workflow</w:t>
      </w:r>
    </w:p>
    <w:p w14:paraId="58FD8BC4" w14:textId="77777777" w:rsidR="007F489D" w:rsidRDefault="00000000">
      <w:pPr>
        <w:pStyle w:val="Heading1"/>
      </w:pPr>
      <w:r>
        <w:t>Claims Processing Workflow Example</w:t>
      </w:r>
    </w:p>
    <w:p w14:paraId="11E7B8CB" w14:textId="77777777" w:rsidR="007F489D" w:rsidRDefault="00000000">
      <w:pPr>
        <w:pStyle w:val="Heading2"/>
      </w:pPr>
      <w:r>
        <w:t>Claim Submission Flow</w:t>
      </w:r>
    </w:p>
    <w:p w14:paraId="01A90E61" w14:textId="77777777" w:rsidR="007F489D" w:rsidRDefault="00000000">
      <w:pPr>
        <w:pBdr>
          <w:top w:val="nil"/>
          <w:left w:val="nil"/>
          <w:bottom w:val="nil"/>
          <w:right w:val="nil"/>
          <w:between w:val="nil"/>
        </w:pBdr>
        <w:spacing w:before="120" w:after="120"/>
        <w:ind w:left="720"/>
        <w:rPr>
          <w:rFonts w:ascii="Calibri" w:eastAsia="Calibri" w:hAnsi="Calibri" w:cs="Calibri"/>
          <w:color w:val="000000"/>
        </w:rPr>
      </w:pPr>
      <w:r>
        <w:rPr>
          <w:rFonts w:ascii="Calibri" w:eastAsia="Calibri" w:hAnsi="Calibri" w:cs="Calibri"/>
          <w:color w:val="000000"/>
        </w:rPr>
        <w:t>Step 1: Claim Initiation</w:t>
      </w:r>
      <w:r>
        <w:rPr>
          <w:rFonts w:ascii="Calibri" w:eastAsia="Calibri" w:hAnsi="Calibri" w:cs="Calibri"/>
          <w:color w:val="000000"/>
        </w:rPr>
        <w:br/>
        <w:t>- User selects active policy</w:t>
      </w:r>
      <w:r>
        <w:rPr>
          <w:rFonts w:ascii="Calibri" w:eastAsia="Calibri" w:hAnsi="Calibri" w:cs="Calibri"/>
          <w:color w:val="000000"/>
        </w:rPr>
        <w:br/>
        <w:t>- Clicks "File Claim"</w:t>
      </w:r>
      <w:r>
        <w:rPr>
          <w:rFonts w:ascii="Calibri" w:eastAsia="Calibri" w:hAnsi="Calibri" w:cs="Calibri"/>
          <w:color w:val="000000"/>
        </w:rPr>
        <w:br/>
        <w:t>- System validates policy status (must be ACTIVE)</w:t>
      </w:r>
      <w:r>
        <w:rPr>
          <w:rFonts w:ascii="Calibri" w:eastAsia="Calibri" w:hAnsi="Calibri" w:cs="Calibri"/>
          <w:color w:val="000000"/>
        </w:rPr>
        <w:br/>
      </w:r>
      <w:r>
        <w:rPr>
          <w:rFonts w:ascii="Calibri" w:eastAsia="Calibri" w:hAnsi="Calibri" w:cs="Calibri"/>
          <w:color w:val="000000"/>
        </w:rPr>
        <w:br/>
        <w:t>Step 2: Incident Details</w:t>
      </w:r>
      <w:r>
        <w:rPr>
          <w:rFonts w:ascii="Calibri" w:eastAsia="Calibri" w:hAnsi="Calibri" w:cs="Calibri"/>
          <w:color w:val="000000"/>
        </w:rPr>
        <w:br/>
        <w:t>- Incident Date: 2025-01-10</w:t>
      </w:r>
      <w:r>
        <w:rPr>
          <w:rFonts w:ascii="Calibri" w:eastAsia="Calibri" w:hAnsi="Calibri" w:cs="Calibri"/>
          <w:color w:val="000000"/>
        </w:rPr>
        <w:br/>
        <w:t>- Incident Type: Hospitalization</w:t>
      </w:r>
      <w:r>
        <w:rPr>
          <w:rFonts w:ascii="Calibri" w:eastAsia="Calibri" w:hAnsi="Calibri" w:cs="Calibri"/>
          <w:color w:val="000000"/>
        </w:rPr>
        <w:br/>
        <w:t>- Hospital Name: LabAid Hospital</w:t>
      </w:r>
      <w:r>
        <w:rPr>
          <w:rFonts w:ascii="Calibri" w:eastAsia="Calibri" w:hAnsi="Calibri" w:cs="Calibri"/>
          <w:color w:val="000000"/>
        </w:rPr>
        <w:br/>
        <w:t>- Claimed Amount: 25,000 BDT</w:t>
      </w:r>
      <w:r>
        <w:rPr>
          <w:rFonts w:ascii="Calibri" w:eastAsia="Calibri" w:hAnsi="Calibri" w:cs="Calibri"/>
          <w:color w:val="000000"/>
        </w:rPr>
        <w:br/>
      </w:r>
      <w:r>
        <w:rPr>
          <w:rFonts w:ascii="Calibri" w:eastAsia="Calibri" w:hAnsi="Calibri" w:cs="Calibri"/>
          <w:color w:val="000000"/>
        </w:rPr>
        <w:br/>
        <w:t>Step 3: Document Upload</w:t>
      </w:r>
      <w:r>
        <w:rPr>
          <w:rFonts w:ascii="Calibri" w:eastAsia="Calibri" w:hAnsi="Calibri" w:cs="Calibri"/>
          <w:color w:val="000000"/>
        </w:rPr>
        <w:br/>
        <w:t>- Hospital Bill (PDF)</w:t>
      </w:r>
      <w:r>
        <w:rPr>
          <w:rFonts w:ascii="Calibri" w:eastAsia="Calibri" w:hAnsi="Calibri" w:cs="Calibri"/>
          <w:color w:val="000000"/>
        </w:rPr>
        <w:br/>
        <w:t>- Prescription (Image)</w:t>
      </w:r>
      <w:r>
        <w:rPr>
          <w:rFonts w:ascii="Calibri" w:eastAsia="Calibri" w:hAnsi="Calibri" w:cs="Calibri"/>
          <w:color w:val="000000"/>
        </w:rPr>
        <w:br/>
        <w:t>- Discharge Summary (PDF)</w:t>
      </w:r>
      <w:r>
        <w:rPr>
          <w:rFonts w:ascii="Calibri" w:eastAsia="Calibri" w:hAnsi="Calibri" w:cs="Calibri"/>
          <w:color w:val="000000"/>
        </w:rPr>
        <w:br/>
        <w:t>- System validates:</w:t>
      </w:r>
      <w:r>
        <w:rPr>
          <w:rFonts w:ascii="Calibri" w:eastAsia="Calibri" w:hAnsi="Calibri" w:cs="Calibri"/>
          <w:color w:val="000000"/>
        </w:rPr>
        <w:br/>
        <w:t xml:space="preserve">  * File size &lt; 5MB</w:t>
      </w:r>
      <w:r>
        <w:rPr>
          <w:rFonts w:ascii="Calibri" w:eastAsia="Calibri" w:hAnsi="Calibri" w:cs="Calibri"/>
          <w:color w:val="000000"/>
        </w:rPr>
        <w:br/>
        <w:t xml:space="preserve">  * Image quality check</w:t>
      </w:r>
      <w:r>
        <w:rPr>
          <w:rFonts w:ascii="Calibri" w:eastAsia="Calibri" w:hAnsi="Calibri" w:cs="Calibri"/>
          <w:color w:val="000000"/>
        </w:rPr>
        <w:br/>
        <w:t xml:space="preserve">  * OCR extraction of bill details</w:t>
      </w:r>
      <w:r>
        <w:rPr>
          <w:rFonts w:ascii="Calibri" w:eastAsia="Calibri" w:hAnsi="Calibri" w:cs="Calibri"/>
          <w:color w:val="000000"/>
        </w:rPr>
        <w:br/>
      </w:r>
      <w:r>
        <w:rPr>
          <w:rFonts w:ascii="Calibri" w:eastAsia="Calibri" w:hAnsi="Calibri" w:cs="Calibri"/>
          <w:color w:val="000000"/>
        </w:rPr>
        <w:br/>
        <w:t>Step 4: Claim Submission</w:t>
      </w:r>
      <w:r>
        <w:rPr>
          <w:rFonts w:ascii="Calibri" w:eastAsia="Calibri" w:hAnsi="Calibri" w:cs="Calibri"/>
          <w:color w:val="000000"/>
        </w:rPr>
        <w:br/>
        <w:t>- Claim Number Generated: CLM-2025-0001-000045</w:t>
      </w:r>
      <w:r>
        <w:rPr>
          <w:rFonts w:ascii="Calibri" w:eastAsia="Calibri" w:hAnsi="Calibri" w:cs="Calibri"/>
          <w:color w:val="000000"/>
        </w:rPr>
        <w:br/>
        <w:t>- Digital hash created (SHA-256)</w:t>
      </w:r>
      <w:r>
        <w:rPr>
          <w:rFonts w:ascii="Calibri" w:eastAsia="Calibri" w:hAnsi="Calibri" w:cs="Calibri"/>
          <w:color w:val="000000"/>
        </w:rPr>
        <w:br/>
        <w:t>- Notification sent to partner/insurer</w:t>
      </w:r>
      <w:r>
        <w:rPr>
          <w:rFonts w:ascii="Calibri" w:eastAsia="Calibri" w:hAnsi="Calibri" w:cs="Calibri"/>
          <w:color w:val="000000"/>
        </w:rPr>
        <w:br/>
        <w:t>- Status: SUBMITTED</w:t>
      </w:r>
      <w:r>
        <w:rPr>
          <w:rFonts w:ascii="Calibri" w:eastAsia="Calibri" w:hAnsi="Calibri" w:cs="Calibri"/>
          <w:color w:val="000000"/>
        </w:rPr>
        <w:br/>
      </w:r>
      <w:r>
        <w:rPr>
          <w:rFonts w:ascii="Calibri" w:eastAsia="Calibri" w:hAnsi="Calibri" w:cs="Calibri"/>
          <w:color w:val="000000"/>
        </w:rPr>
        <w:br/>
        <w:t>Step 5: Review Process</w:t>
      </w:r>
      <w:r>
        <w:rPr>
          <w:rFonts w:ascii="Calibri" w:eastAsia="Calibri" w:hAnsi="Calibri" w:cs="Calibri"/>
          <w:color w:val="000000"/>
        </w:rPr>
        <w:br/>
        <w:t>- Auto-assigned to Claims Officer (Amount &lt; 10K)</w:t>
      </w:r>
      <w:r>
        <w:rPr>
          <w:rFonts w:ascii="Calibri" w:eastAsia="Calibri" w:hAnsi="Calibri" w:cs="Calibri"/>
          <w:color w:val="000000"/>
        </w:rPr>
        <w:br/>
      </w:r>
      <w:r>
        <w:rPr>
          <w:rFonts w:ascii="Calibri" w:eastAsia="Calibri" w:hAnsi="Calibri" w:cs="Calibri"/>
          <w:color w:val="000000"/>
        </w:rPr>
        <w:lastRenderedPageBreak/>
        <w:t>- OR Assigned to Claims Manager (Amount 10K-50K)</w:t>
      </w:r>
      <w:r>
        <w:rPr>
          <w:rFonts w:ascii="Calibri" w:eastAsia="Calibri" w:hAnsi="Calibri" w:cs="Calibri"/>
          <w:color w:val="000000"/>
        </w:rPr>
        <w:br/>
        <w:t>- Fraud check runs automatically</w:t>
      </w:r>
      <w:r>
        <w:rPr>
          <w:rFonts w:ascii="Calibri" w:eastAsia="Calibri" w:hAnsi="Calibri" w:cs="Calibri"/>
          <w:color w:val="000000"/>
        </w:rPr>
        <w:br/>
      </w:r>
      <w:r>
        <w:rPr>
          <w:rFonts w:ascii="Calibri" w:eastAsia="Calibri" w:hAnsi="Calibri" w:cs="Calibri"/>
          <w:color w:val="000000"/>
        </w:rPr>
        <w:br/>
        <w:t>Step 6: Approval</w:t>
      </w:r>
      <w:r>
        <w:rPr>
          <w:rFonts w:ascii="Calibri" w:eastAsia="Calibri" w:hAnsi="Calibri" w:cs="Calibri"/>
          <w:color w:val="000000"/>
        </w:rPr>
        <w:br/>
        <w:t>- Approver reviews documents</w:t>
      </w:r>
      <w:r>
        <w:rPr>
          <w:rFonts w:ascii="Calibri" w:eastAsia="Calibri" w:hAnsi="Calibri" w:cs="Calibri"/>
          <w:color w:val="000000"/>
        </w:rPr>
        <w:br/>
        <w:t>- Approver adds notes</w:t>
      </w:r>
      <w:r>
        <w:rPr>
          <w:rFonts w:ascii="Calibri" w:eastAsia="Calibri" w:hAnsi="Calibri" w:cs="Calibri"/>
          <w:color w:val="000000"/>
        </w:rPr>
        <w:br/>
        <w:t>- Decision: APPROVED for 23,000 BDT (excluded non-covered items)</w:t>
      </w:r>
      <w:r>
        <w:rPr>
          <w:rFonts w:ascii="Calibri" w:eastAsia="Calibri" w:hAnsi="Calibri" w:cs="Calibri"/>
          <w:color w:val="000000"/>
        </w:rPr>
        <w:br/>
      </w:r>
      <w:r>
        <w:rPr>
          <w:rFonts w:ascii="Calibri" w:eastAsia="Calibri" w:hAnsi="Calibri" w:cs="Calibri"/>
          <w:color w:val="000000"/>
        </w:rPr>
        <w:br/>
        <w:t>Step 7: Settlement</w:t>
      </w:r>
      <w:r>
        <w:rPr>
          <w:rFonts w:ascii="Calibri" w:eastAsia="Calibri" w:hAnsi="Calibri" w:cs="Calibri"/>
          <w:color w:val="000000"/>
        </w:rPr>
        <w:br/>
        <w:t>- Payment initiated via bKash</w:t>
      </w:r>
      <w:r>
        <w:rPr>
          <w:rFonts w:ascii="Calibri" w:eastAsia="Calibri" w:hAnsi="Calibri" w:cs="Calibri"/>
          <w:color w:val="000000"/>
        </w:rPr>
        <w:br/>
        <w:t>- Settlement time: 24 hours</w:t>
      </w:r>
      <w:r>
        <w:rPr>
          <w:rFonts w:ascii="Calibri" w:eastAsia="Calibri" w:hAnsi="Calibri" w:cs="Calibri"/>
          <w:color w:val="000000"/>
        </w:rPr>
        <w:br/>
        <w:t>- Customer notified</w:t>
      </w:r>
      <w:r>
        <w:rPr>
          <w:rFonts w:ascii="Calibri" w:eastAsia="Calibri" w:hAnsi="Calibri" w:cs="Calibri"/>
          <w:color w:val="000000"/>
        </w:rPr>
        <w:br/>
        <w:t>- Status: SETTLED</w:t>
      </w:r>
    </w:p>
    <w:p w14:paraId="4D994F6B" w14:textId="77777777" w:rsidR="007F489D" w:rsidRDefault="007F489D">
      <w:pPr>
        <w:pBdr>
          <w:top w:val="nil"/>
          <w:left w:val="nil"/>
          <w:bottom w:val="nil"/>
          <w:right w:val="nil"/>
          <w:between w:val="nil"/>
        </w:pBdr>
        <w:spacing w:before="120" w:after="120"/>
        <w:ind w:left="720"/>
        <w:rPr>
          <w:rFonts w:ascii="Consolas" w:eastAsia="Consolas" w:hAnsi="Consolas" w:cs="Consolas"/>
          <w:color w:val="000000"/>
          <w:sz w:val="18"/>
          <w:szCs w:val="18"/>
        </w:rPr>
      </w:pPr>
    </w:p>
    <w:p w14:paraId="0D888DD9" w14:textId="77777777" w:rsidR="007F489D" w:rsidRDefault="00000000">
      <w:pPr>
        <w:pStyle w:val="Heading2"/>
      </w:pPr>
      <w:r>
        <w:t>Claims Approval Matrix</w:t>
      </w:r>
    </w:p>
    <w:tbl>
      <w:tblPr>
        <w:tblStyle w:val="affff1"/>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6EA37CC6"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B671D5" w14:textId="77777777" w:rsidR="007F489D" w:rsidRDefault="00000000">
            <w:pPr>
              <w:jc w:val="center"/>
              <w:rPr>
                <w:sz w:val="24"/>
                <w:szCs w:val="24"/>
              </w:rPr>
            </w:pPr>
            <w:r>
              <w:rPr>
                <w:sz w:val="24"/>
                <w:szCs w:val="24"/>
              </w:rPr>
              <w:t>Claimed Amount</w:t>
            </w:r>
          </w:p>
        </w:tc>
        <w:tc>
          <w:tcPr>
            <w:tcW w:w="2340" w:type="dxa"/>
          </w:tcPr>
          <w:p w14:paraId="5439D477"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Approval Level</w:t>
            </w:r>
          </w:p>
        </w:tc>
        <w:tc>
          <w:tcPr>
            <w:tcW w:w="2340" w:type="dxa"/>
          </w:tcPr>
          <w:p w14:paraId="4998BC23"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Approver</w:t>
            </w:r>
          </w:p>
        </w:tc>
        <w:tc>
          <w:tcPr>
            <w:tcW w:w="2340" w:type="dxa"/>
          </w:tcPr>
          <w:p w14:paraId="03765B91"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TAT</w:t>
            </w:r>
          </w:p>
        </w:tc>
      </w:tr>
      <w:tr w:rsidR="007F489D" w14:paraId="6B6E77C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F6B37D" w14:textId="77777777" w:rsidR="007F489D" w:rsidRDefault="00000000">
            <w:r>
              <w:t>0-10K</w:t>
            </w:r>
          </w:p>
        </w:tc>
        <w:tc>
          <w:tcPr>
            <w:tcW w:w="2340" w:type="dxa"/>
          </w:tcPr>
          <w:p w14:paraId="63508A1D"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L1 Auto/Officer</w:t>
            </w:r>
          </w:p>
        </w:tc>
        <w:tc>
          <w:tcPr>
            <w:tcW w:w="2340" w:type="dxa"/>
          </w:tcPr>
          <w:p w14:paraId="23CF743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System OR Claims Officer</w:t>
            </w:r>
          </w:p>
        </w:tc>
        <w:tc>
          <w:tcPr>
            <w:tcW w:w="2340" w:type="dxa"/>
          </w:tcPr>
          <w:p w14:paraId="68AA619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24 Hours</w:t>
            </w:r>
          </w:p>
        </w:tc>
      </w:tr>
      <w:tr w:rsidR="007F489D" w14:paraId="754E1DC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F607A8" w14:textId="77777777" w:rsidR="007F489D" w:rsidRDefault="00000000">
            <w:r>
              <w:t>10K-50K</w:t>
            </w:r>
          </w:p>
        </w:tc>
        <w:tc>
          <w:tcPr>
            <w:tcW w:w="2340" w:type="dxa"/>
          </w:tcPr>
          <w:p w14:paraId="04905CFA"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L2 Manager</w:t>
            </w:r>
          </w:p>
        </w:tc>
        <w:tc>
          <w:tcPr>
            <w:tcW w:w="2340" w:type="dxa"/>
          </w:tcPr>
          <w:p w14:paraId="314B84FD"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Claims Manager</w:t>
            </w:r>
          </w:p>
        </w:tc>
        <w:tc>
          <w:tcPr>
            <w:tcW w:w="2340" w:type="dxa"/>
          </w:tcPr>
          <w:p w14:paraId="3939B12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3 Days</w:t>
            </w:r>
          </w:p>
        </w:tc>
      </w:tr>
      <w:tr w:rsidR="007F489D" w14:paraId="52AC3C9B"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DA2C3F" w14:textId="77777777" w:rsidR="007F489D" w:rsidRDefault="00000000">
            <w:r>
              <w:t>50K-2L</w:t>
            </w:r>
          </w:p>
        </w:tc>
        <w:tc>
          <w:tcPr>
            <w:tcW w:w="2340" w:type="dxa"/>
          </w:tcPr>
          <w:p w14:paraId="5CE0409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L3 Head</w:t>
            </w:r>
          </w:p>
        </w:tc>
        <w:tc>
          <w:tcPr>
            <w:tcW w:w="2340" w:type="dxa"/>
          </w:tcPr>
          <w:p w14:paraId="221A69D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Business Admin + Focal Person</w:t>
            </w:r>
          </w:p>
        </w:tc>
        <w:tc>
          <w:tcPr>
            <w:tcW w:w="2340" w:type="dxa"/>
          </w:tcPr>
          <w:p w14:paraId="6A5B7BE0"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 Days</w:t>
            </w:r>
          </w:p>
        </w:tc>
      </w:tr>
      <w:tr w:rsidR="007F489D" w14:paraId="61AC93FA"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9DE64B" w14:textId="77777777" w:rsidR="007F489D" w:rsidRDefault="00000000">
            <w:r>
              <w:t>2L+</w:t>
            </w:r>
          </w:p>
        </w:tc>
        <w:tc>
          <w:tcPr>
            <w:tcW w:w="2340" w:type="dxa"/>
          </w:tcPr>
          <w:p w14:paraId="289898E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w:t>
            </w:r>
          </w:p>
        </w:tc>
        <w:tc>
          <w:tcPr>
            <w:tcW w:w="2340" w:type="dxa"/>
          </w:tcPr>
          <w:p w14:paraId="012D83C0"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Board + Insurer Approval</w:t>
            </w:r>
          </w:p>
        </w:tc>
        <w:tc>
          <w:tcPr>
            <w:tcW w:w="2340" w:type="dxa"/>
          </w:tcPr>
          <w:p w14:paraId="4A23FCF8"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15 Days</w:t>
            </w:r>
          </w:p>
        </w:tc>
      </w:tr>
    </w:tbl>
    <w:p w14:paraId="34B5D9FA" w14:textId="77777777" w:rsidR="007F489D" w:rsidRDefault="007F489D"/>
    <w:p w14:paraId="3F7824D6" w14:textId="77777777" w:rsidR="007F489D" w:rsidRDefault="00000000">
      <w:pPr>
        <w:spacing w:after="120"/>
      </w:pPr>
      <w:r>
        <w:t>End of Appendices</w:t>
      </w:r>
    </w:p>
    <w:p w14:paraId="7F29F77C" w14:textId="77777777" w:rsidR="007F489D" w:rsidRDefault="007F489D"/>
    <w:p w14:paraId="080856C6" w14:textId="77777777" w:rsidR="007F489D" w:rsidRDefault="00000000">
      <w:r>
        <w:br w:type="page"/>
      </w:r>
    </w:p>
    <w:p w14:paraId="42F58DD2" w14:textId="77777777" w:rsidR="007F489D" w:rsidRDefault="00000000">
      <w:pPr>
        <w:pStyle w:val="Heading1"/>
      </w:pPr>
      <w:r>
        <w:lastRenderedPageBreak/>
        <w:t>Sign-off &amp; Approval</w:t>
      </w:r>
    </w:p>
    <w:tbl>
      <w:tblPr>
        <w:tblStyle w:val="affff2"/>
        <w:tblW w:w="93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40"/>
        <w:gridCol w:w="2340"/>
        <w:gridCol w:w="2340"/>
        <w:gridCol w:w="2340"/>
      </w:tblGrid>
      <w:tr w:rsidR="007F489D" w14:paraId="4BF0B1D2" w14:textId="77777777" w:rsidTr="007F4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4E8B5A" w14:textId="77777777" w:rsidR="007F489D" w:rsidRDefault="00000000">
            <w:pPr>
              <w:jc w:val="center"/>
              <w:rPr>
                <w:sz w:val="24"/>
                <w:szCs w:val="24"/>
              </w:rPr>
            </w:pPr>
            <w:r>
              <w:rPr>
                <w:sz w:val="24"/>
                <w:szCs w:val="24"/>
              </w:rPr>
              <w:t>Role</w:t>
            </w:r>
          </w:p>
        </w:tc>
        <w:tc>
          <w:tcPr>
            <w:tcW w:w="2340" w:type="dxa"/>
          </w:tcPr>
          <w:p w14:paraId="1D44E246"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Name</w:t>
            </w:r>
          </w:p>
        </w:tc>
        <w:tc>
          <w:tcPr>
            <w:tcW w:w="2340" w:type="dxa"/>
          </w:tcPr>
          <w:p w14:paraId="76A96474"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Signature</w:t>
            </w:r>
          </w:p>
        </w:tc>
        <w:tc>
          <w:tcPr>
            <w:tcW w:w="2340" w:type="dxa"/>
          </w:tcPr>
          <w:p w14:paraId="5B7FABDA" w14:textId="77777777" w:rsidR="007F489D"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Date</w:t>
            </w:r>
          </w:p>
        </w:tc>
      </w:tr>
      <w:tr w:rsidR="007F489D" w14:paraId="2281CDE3"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BE2A725" w14:textId="77777777" w:rsidR="007F489D" w:rsidRDefault="00000000">
            <w:r>
              <w:t>Insuretech</w:t>
            </w:r>
          </w:p>
        </w:tc>
        <w:tc>
          <w:tcPr>
            <w:tcW w:w="2340" w:type="dxa"/>
          </w:tcPr>
          <w:p w14:paraId="713318D2"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Director</w:t>
            </w:r>
          </w:p>
        </w:tc>
        <w:tc>
          <w:tcPr>
            <w:tcW w:w="2340" w:type="dxa"/>
          </w:tcPr>
          <w:p w14:paraId="504C1D2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130784E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7F489D" w14:paraId="356F83BD"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C433A3" w14:textId="77777777" w:rsidR="007F489D" w:rsidRDefault="00000000">
            <w:r>
              <w:t>Chief Executive Officer</w:t>
            </w:r>
          </w:p>
        </w:tc>
        <w:tc>
          <w:tcPr>
            <w:tcW w:w="2340" w:type="dxa"/>
          </w:tcPr>
          <w:p w14:paraId="49FDDA9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CEO</w:t>
            </w:r>
          </w:p>
        </w:tc>
        <w:tc>
          <w:tcPr>
            <w:tcW w:w="2340" w:type="dxa"/>
          </w:tcPr>
          <w:p w14:paraId="2AB6CB2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419CBF9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7F489D" w14:paraId="55FD1377"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1DA8C1" w14:textId="77777777" w:rsidR="007F489D" w:rsidRDefault="00000000">
            <w:r>
              <w:t>Chief Technology Officer</w:t>
            </w:r>
          </w:p>
        </w:tc>
        <w:tc>
          <w:tcPr>
            <w:tcW w:w="2340" w:type="dxa"/>
          </w:tcPr>
          <w:p w14:paraId="16DFA558"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CTO</w:t>
            </w:r>
          </w:p>
        </w:tc>
        <w:tc>
          <w:tcPr>
            <w:tcW w:w="2340" w:type="dxa"/>
          </w:tcPr>
          <w:p w14:paraId="1CD6E169"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7A9234B6"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7F489D" w14:paraId="44F85331"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E0A50E" w14:textId="77777777" w:rsidR="007F489D" w:rsidRDefault="00000000">
            <w:r>
              <w:t>Chief Financial Officer</w:t>
            </w:r>
          </w:p>
        </w:tc>
        <w:tc>
          <w:tcPr>
            <w:tcW w:w="2340" w:type="dxa"/>
          </w:tcPr>
          <w:p w14:paraId="0D28E859"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CFO</w:t>
            </w:r>
          </w:p>
        </w:tc>
        <w:tc>
          <w:tcPr>
            <w:tcW w:w="2340" w:type="dxa"/>
          </w:tcPr>
          <w:p w14:paraId="75666523"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7442E28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7F489D" w14:paraId="4980E1EA"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9C6109" w14:textId="77777777" w:rsidR="007F489D" w:rsidRDefault="00000000">
            <w:r>
              <w:t>Business Head</w:t>
            </w:r>
          </w:p>
        </w:tc>
        <w:tc>
          <w:tcPr>
            <w:tcW w:w="2340" w:type="dxa"/>
          </w:tcPr>
          <w:p w14:paraId="5B434EC4"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InsureTech</w:t>
            </w:r>
          </w:p>
        </w:tc>
        <w:tc>
          <w:tcPr>
            <w:tcW w:w="2340" w:type="dxa"/>
          </w:tcPr>
          <w:p w14:paraId="40318D6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480A2D83"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7F489D" w14:paraId="2C92DBE4" w14:textId="77777777" w:rsidTr="007F48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67BA5A" w14:textId="77777777" w:rsidR="007F489D" w:rsidRDefault="00000000">
            <w:r>
              <w:t>Project Manager</w:t>
            </w:r>
          </w:p>
        </w:tc>
        <w:tc>
          <w:tcPr>
            <w:tcW w:w="2340" w:type="dxa"/>
          </w:tcPr>
          <w:p w14:paraId="5665018F"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InsureTech</w:t>
            </w:r>
          </w:p>
        </w:tc>
        <w:tc>
          <w:tcPr>
            <w:tcW w:w="2340" w:type="dxa"/>
          </w:tcPr>
          <w:p w14:paraId="7BF9B651"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35D44CCB" w14:textId="77777777" w:rsidR="007F489D" w:rsidRDefault="0000000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rPr>
            </w:pPr>
            <w:r>
              <w:rPr>
                <w:rFonts w:ascii="Calibri" w:eastAsia="Calibri" w:hAnsi="Calibri" w:cs="Calibri"/>
              </w:rPr>
              <w:t>___/___/2025</w:t>
            </w:r>
          </w:p>
        </w:tc>
      </w:tr>
      <w:tr w:rsidR="007F489D" w14:paraId="6A99180E" w14:textId="77777777" w:rsidTr="007F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0A92FF" w14:textId="77777777" w:rsidR="007F489D" w:rsidRDefault="00000000">
            <w:r>
              <w:t>Senior Dev</w:t>
            </w:r>
          </w:p>
        </w:tc>
        <w:tc>
          <w:tcPr>
            <w:tcW w:w="2340" w:type="dxa"/>
          </w:tcPr>
          <w:p w14:paraId="45B5F9F5"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LifePlus</w:t>
            </w:r>
          </w:p>
        </w:tc>
        <w:tc>
          <w:tcPr>
            <w:tcW w:w="2340" w:type="dxa"/>
          </w:tcPr>
          <w:p w14:paraId="7143041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_________________</w:t>
            </w:r>
          </w:p>
        </w:tc>
        <w:tc>
          <w:tcPr>
            <w:tcW w:w="2340" w:type="dxa"/>
          </w:tcPr>
          <w:p w14:paraId="3301E41E" w14:textId="77777777" w:rsidR="007F489D"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___/___/2025</w:t>
            </w:r>
          </w:p>
        </w:tc>
      </w:tr>
    </w:tbl>
    <w:p w14:paraId="0E3CC408" w14:textId="77777777" w:rsidR="007F489D" w:rsidRDefault="007F489D"/>
    <w:p w14:paraId="4C390C72" w14:textId="77777777" w:rsidR="007F489D" w:rsidRDefault="00000000">
      <w:pPr>
        <w:pStyle w:val="Heading1"/>
      </w:pPr>
      <w:r>
        <w:t>Document Status</w:t>
      </w:r>
    </w:p>
    <w:p w14:paraId="439F4B54" w14:textId="77777777" w:rsidR="007F489D" w:rsidRDefault="00000000">
      <w:pPr>
        <w:numPr>
          <w:ilvl w:val="0"/>
          <w:numId w:val="1"/>
        </w:numPr>
        <w:pBdr>
          <w:top w:val="nil"/>
          <w:left w:val="nil"/>
          <w:bottom w:val="nil"/>
          <w:right w:val="nil"/>
          <w:between w:val="nil"/>
        </w:pBdr>
        <w:spacing w:after="0"/>
      </w:pPr>
      <w:r>
        <w:rPr>
          <w:color w:val="000000"/>
        </w:rPr>
        <w:t>Version: 3.7</w:t>
      </w:r>
    </w:p>
    <w:p w14:paraId="5119AE28" w14:textId="77777777" w:rsidR="007F489D" w:rsidRDefault="00000000">
      <w:pPr>
        <w:numPr>
          <w:ilvl w:val="0"/>
          <w:numId w:val="1"/>
        </w:numPr>
        <w:pBdr>
          <w:top w:val="nil"/>
          <w:left w:val="nil"/>
          <w:bottom w:val="nil"/>
          <w:right w:val="nil"/>
          <w:between w:val="nil"/>
        </w:pBdr>
        <w:spacing w:after="0"/>
      </w:pPr>
      <w:r>
        <w:rPr>
          <w:color w:val="000000"/>
        </w:rPr>
        <w:t>Date: January 2025</w:t>
      </w:r>
    </w:p>
    <w:p w14:paraId="613B09CC" w14:textId="77777777" w:rsidR="007F489D" w:rsidRDefault="00000000">
      <w:pPr>
        <w:numPr>
          <w:ilvl w:val="0"/>
          <w:numId w:val="1"/>
        </w:numPr>
        <w:pBdr>
          <w:top w:val="nil"/>
          <w:left w:val="nil"/>
          <w:bottom w:val="nil"/>
          <w:right w:val="nil"/>
          <w:between w:val="nil"/>
        </w:pBdr>
      </w:pPr>
      <w:r>
        <w:rPr>
          <w:color w:val="000000"/>
        </w:rPr>
        <w:t>Status: FINAL_DRAFT</w:t>
      </w:r>
    </w:p>
    <w:p w14:paraId="30F3CC13" w14:textId="77777777" w:rsidR="007F489D" w:rsidRDefault="007F489D">
      <w:bookmarkStart w:id="0" w:name="_heading=h.kqzm6bdalcmt" w:colFirst="0" w:colLast="0"/>
      <w:bookmarkEnd w:id="0"/>
    </w:p>
    <w:p w14:paraId="13E8BD23" w14:textId="77777777" w:rsidR="007F489D" w:rsidRDefault="00000000">
      <w:pPr>
        <w:spacing w:after="120"/>
      </w:pPr>
      <w:r>
        <w:t>End of Document</w:t>
      </w:r>
    </w:p>
    <w:sectPr w:rsidR="007F48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8978A02-290C-4A45-938A-B2C092214676}"/>
  </w:font>
  <w:font w:name="Cambria">
    <w:panose1 w:val="02040503050406030204"/>
    <w:charset w:val="00"/>
    <w:family w:val="roman"/>
    <w:pitch w:val="variable"/>
    <w:sig w:usb0="E00006FF" w:usb1="420024FF" w:usb2="02000000" w:usb3="00000000" w:csb0="0000019F" w:csb1="00000000"/>
    <w:embedRegular r:id="rId2" w:fontKey="{9F0971A7-4B7B-4289-BB7F-239984C1F6E6}"/>
    <w:embedBold r:id="rId3" w:fontKey="{908DC36D-9A6A-48BA-88DE-B0DCECFAA94B}"/>
    <w:embedItalic r:id="rId4" w:fontKey="{75A5D4CB-C124-4E3F-9F26-173735EA9B3D}"/>
    <w:embedBoldItalic r:id="rId5" w:fontKey="{4B492833-F330-46BD-85A2-9CFD59D20CBE}"/>
  </w:font>
  <w:font w:name="Calibri">
    <w:panose1 w:val="020F0502020204030204"/>
    <w:charset w:val="00"/>
    <w:family w:val="swiss"/>
    <w:pitch w:val="variable"/>
    <w:sig w:usb0="E4002EFF" w:usb1="C200247B" w:usb2="00000009" w:usb3="00000000" w:csb0="000001FF" w:csb1="00000000"/>
    <w:embedRegular r:id="rId6" w:fontKey="{F4CC809D-441B-4918-8451-DE0D535463D5}"/>
    <w:embedBold r:id="rId7" w:fontKey="{BA67E153-13D4-437A-B177-D7B386613C28}"/>
    <w:embedItalic r:id="rId8" w:fontKey="{4A08892A-03B4-454F-AA88-AF01BC3E491E}"/>
    <w:embedBoldItalic r:id="rId9" w:fontKey="{7C7A97D3-EBA8-45E9-9111-EAEB6DCFDB65}"/>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10" w:fontKey="{32E79CE7-FB94-438A-A1EF-821E6496C5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E6B94"/>
    <w:multiLevelType w:val="multilevel"/>
    <w:tmpl w:val="A4C248D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B9751B1"/>
    <w:multiLevelType w:val="multilevel"/>
    <w:tmpl w:val="8646B78E"/>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7050993">
    <w:abstractNumId w:val="1"/>
  </w:num>
  <w:num w:numId="2" w16cid:durableId="203445390">
    <w:abstractNumId w:val="0"/>
  </w:num>
  <w:num w:numId="3" w16cid:durableId="406533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4139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69613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68546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9D"/>
    <w:rsid w:val="00194F0E"/>
    <w:rsid w:val="007C4DA5"/>
    <w:rsid w:val="007F4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3495"/>
  <w15:docId w15:val="{2B25DBD2-02E4-4FBB-881E-4FA565B7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basedOn w:val="Heading1"/>
    <w:rPr>
      <w:color w:val="003366"/>
      <w:sz w:val="36"/>
    </w:rPr>
  </w:style>
  <w:style w:type="paragraph" w:customStyle="1" w:styleId="CustomHeading2">
    <w:name w:val="Custom Heading 2"/>
    <w:basedOn w:val="Heading2"/>
    <w:rPr>
      <w:color w:val="0066CC"/>
      <w:sz w:val="32"/>
    </w:rPr>
  </w:style>
  <w:style w:type="paragraph" w:customStyle="1" w:styleId="CustomHeading3">
    <w:name w:val="Custom Heading 3"/>
    <w:basedOn w:val="Heading3"/>
    <w:rPr>
      <w:color w:val="336699"/>
      <w:sz w:val="28"/>
    </w:rPr>
  </w:style>
  <w:style w:type="paragraph" w:customStyle="1" w:styleId="Code">
    <w:name w:val="Code"/>
    <w:pPr>
      <w:spacing w:before="120" w:after="120"/>
      <w:ind w:left="720"/>
    </w:pPr>
    <w:rPr>
      <w:rFonts w:ascii="Consolas" w:hAnsi="Consolas"/>
      <w:sz w:val="18"/>
    </w:rPr>
  </w:style>
  <w:style w:type="paragraph" w:customStyle="1" w:styleId="ProtoCode">
    <w:name w:val="ProtoCode"/>
    <w:pPr>
      <w:spacing w:before="120" w:after="120"/>
      <w:ind w:left="720"/>
    </w:pPr>
    <w:rPr>
      <w:rFonts w:ascii="Consolas" w:hAnsi="Consolas"/>
      <w:sz w:val="16"/>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3">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4">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5">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6">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8">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9">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b">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c">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d">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e">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0">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1">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2">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OjnuhCwlZS7G7WMcAA5x6ipxg==">CgMxLjAyDmgua3F6bTZiZGFsY210OAByITFJUzBiVkgyNzV2YURNVVd5RlZaU29zdk9wRUZXYXl3WQ==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23505</Words>
  <Characters>133983</Characters>
  <Application>Microsoft Office Word</Application>
  <DocSecurity>0</DocSecurity>
  <Lines>1116</Lines>
  <Paragraphs>314</Paragraphs>
  <ScaleCrop>false</ScaleCrop>
  <Company/>
  <LinksUpToDate>false</LinksUpToDate>
  <CharactersWithSpaces>157174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User</cp:lastModifiedBy>
  <cp:revision>2</cp:revision>
  <dcterms:created xsi:type="dcterms:W3CDTF">2013-12-23T23:15:00Z</dcterms:created>
  <dcterms:modified xsi:type="dcterms:W3CDTF">2026-01-27T10:25:00Z</dcterms:modified>
</cp:coreProperties>
</file>