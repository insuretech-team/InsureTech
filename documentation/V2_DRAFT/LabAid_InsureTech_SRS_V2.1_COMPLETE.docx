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System Requirements Specification (SRS)</w:t>
      </w:r>
    </w:p>
    <w:p>
      <w:r>
        <w:rPr>
          <w:b/>
        </w:rPr>
        <w:t>**Project:** Labaid InsureTech Platform</w:t>
      </w:r>
    </w:p>
    <w:p>
      <w:r>
        <w:rPr>
          <w:b/>
        </w:rPr>
        <w:t>**Version:** 2.1 Complete</w:t>
      </w:r>
    </w:p>
    <w:p>
      <w:r>
        <w:rPr>
          <w:b/>
        </w:rPr>
        <w:t>**Date:** December 2024</w:t>
      </w:r>
    </w:p>
    <w:p>
      <w:r/>
      <w:r>
        <w:rPr>
          <w:b/>
        </w:rPr>
        <w:t>Status:</w:t>
      </w:r>
      <w:r>
        <w:t xml:space="preserve"> Draft</w:t>
      </w:r>
    </w:p>
    <w:p>
      <w:r/>
      <w:r>
        <w:rPr>
          <w:b/>
        </w:rPr>
        <w:t>Control Level:</w:t>
      </w:r>
      <w:r>
        <w:t xml:space="preserve"> A</w:t>
      </w:r>
    </w:p>
    <w:p>
      <w:r>
        <w:t>________________________________________________________________________________</w:t>
      </w:r>
    </w:p>
    <w:p>
      <w:pPr>
        <w:pStyle w:val="CustomH1"/>
      </w:pPr>
      <w:r>
        <w:t>Revision History</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SL</w:t>
            </w:r>
          </w:p>
        </w:tc>
        <w:tc>
          <w:tcPr>
            <w:tcW w:type="dxa" w:w="2340"/>
            <w:shd w:fill="1f4e79"/>
          </w:tcPr>
          <w:p>
            <w:pPr>
              <w:jc w:val="center"/>
            </w:pPr>
            <w:r>
              <w:rPr>
                <w:b/>
                <w:color w:val="FFFFFF"/>
              </w:rPr>
              <w:t>Date</w:t>
            </w:r>
          </w:p>
        </w:tc>
        <w:tc>
          <w:tcPr>
            <w:tcW w:type="dxa" w:w="2340"/>
            <w:shd w:fill="1f4e79"/>
          </w:tcPr>
          <w:p>
            <w:pPr>
              <w:jc w:val="center"/>
            </w:pPr>
            <w:r>
              <w:rPr>
                <w:b/>
                <w:color w:val="FFFFFF"/>
              </w:rPr>
              <w:t>Revised By</w:t>
            </w:r>
          </w:p>
        </w:tc>
        <w:tc>
          <w:tcPr>
            <w:tcW w:type="dxa" w:w="2340"/>
            <w:shd w:fill="1f4e79"/>
          </w:tcPr>
          <w:p>
            <w:pPr>
              <w:jc w:val="center"/>
            </w:pPr>
            <w:r>
              <w:rPr>
                <w:b/>
                <w:color w:val="FFFFFF"/>
              </w:rPr>
              <w:t>Description</w:t>
            </w:r>
          </w:p>
        </w:tc>
      </w:tr>
      <w:tr>
        <w:tc>
          <w:tcPr>
            <w:tcW w:type="dxa" w:w="2340"/>
          </w:tcPr>
          <w:p>
            <w:pPr>
              <w:jc w:val="center"/>
            </w:pPr>
            <w:r>
              <w:t>01</w:t>
            </w:r>
          </w:p>
        </w:tc>
        <w:tc>
          <w:tcPr>
            <w:tcW w:type="dxa" w:w="2340"/>
          </w:tcPr>
          <w:p>
            <w:r>
              <w:t>12/06/2024</w:t>
            </w:r>
          </w:p>
        </w:tc>
        <w:tc>
          <w:tcPr>
            <w:tcW w:type="dxa" w:w="2340"/>
          </w:tcPr>
          <w:p>
            <w:r>
              <w:t>Faruk Hannan</w:t>
            </w:r>
          </w:p>
        </w:tc>
        <w:tc>
          <w:tcPr>
            <w:tcW w:type="dxa" w:w="2340"/>
          </w:tcPr>
          <w:p>
            <w:r>
              <w:t>Initial V2 Draft</w:t>
            </w:r>
          </w:p>
        </w:tc>
      </w:tr>
      <w:tr>
        <w:tc>
          <w:tcPr>
            <w:tcW w:type="dxa" w:w="2340"/>
          </w:tcPr>
          <w:p>
            <w:pPr>
              <w:jc w:val="center"/>
            </w:pPr>
            <w:r>
              <w:t>02</w:t>
            </w:r>
          </w:p>
        </w:tc>
        <w:tc>
          <w:tcPr>
            <w:tcW w:type="dxa" w:w="2340"/>
          </w:tcPr>
          <w:p>
            <w:r>
              <w:t>15/12/2024</w:t>
            </w:r>
          </w:p>
        </w:tc>
        <w:tc>
          <w:tcPr>
            <w:tcW w:type="dxa" w:w="2340"/>
          </w:tcPr>
          <w:p>
            <w:r>
              <w:t>AI Assistant</w:t>
            </w:r>
          </w:p>
        </w:tc>
        <w:tc>
          <w:tcPr>
            <w:tcW w:type="dxa" w:w="2340"/>
          </w:tcPr>
          <w:p>
            <w:r>
              <w:t>V2.1 Complete - Enhanced with novel ideas intact</w:t>
            </w:r>
          </w:p>
        </w:tc>
      </w:tr>
    </w:tbl>
    <w:p/>
    <w:p>
      <w:r>
        <w:t>________________________________________________________________________________</w:t>
      </w:r>
    </w:p>
    <w:p>
      <w:pPr>
        <w:pStyle w:val="CustomH1"/>
      </w:pPr>
      <w:r>
        <w:t>Table of Contents</w:t>
      </w:r>
    </w:p>
    <w:p>
      <w:pPr>
        <w:pStyle w:val="ListNumber"/>
      </w:pPr>
      <w:r>
        <w:t>1. [Introduction](#1-introduction)</w:t>
      </w:r>
    </w:p>
    <w:p>
      <w:pPr>
        <w:pStyle w:val="ListNumber"/>
      </w:pPr>
      <w:r>
        <w:t>2. [Market Context](#2-market-context)</w:t>
      </w:r>
    </w:p>
    <w:p>
      <w:pPr>
        <w:pStyle w:val="ListNumber"/>
      </w:pPr>
      <w:r>
        <w:t>3. [Overall Description](#3-overall-description)</w:t>
      </w:r>
    </w:p>
    <w:p>
      <w:pPr>
        <w:pStyle w:val="ListNumber"/>
      </w:pPr>
      <w:r>
        <w:t>4. [System Features &amp; Functional Requirements](#4-system-features--functional-requirements)</w:t>
      </w:r>
    </w:p>
    <w:p>
      <w:pPr>
        <w:pStyle w:val="ListNumber"/>
      </w:pPr>
      <w:r>
        <w:t>5. [External Interface Requirements](#5-external-interface-requirements)</w:t>
      </w:r>
    </w:p>
    <w:p>
      <w:pPr>
        <w:pStyle w:val="ListNumber"/>
      </w:pPr>
      <w:r>
        <w:t>6. [Non-Functional Requirements](#6-non-functional-requirements)</w:t>
      </w:r>
    </w:p>
    <w:p>
      <w:pPr>
        <w:pStyle w:val="ListNumber"/>
      </w:pPr>
      <w:r>
        <w:t>7. [Data Model &amp; Storage Requirements](#7-data-model--storage-requirements)</w:t>
      </w:r>
    </w:p>
    <w:p>
      <w:pPr>
        <w:pStyle w:val="ListNumber"/>
      </w:pPr>
      <w:r>
        <w:t>8. [Security &amp; Compliance Requirements](#8-security--compliance-requirements)</w:t>
      </w:r>
    </w:p>
    <w:p>
      <w:pPr>
        <w:pStyle w:val="ListNumber"/>
      </w:pPr>
      <w:r>
        <w:t>9. [Performance &amp; Scalability Requirements](#9-performance--scalability-requirements)</w:t>
      </w:r>
    </w:p>
    <w:p>
      <w:pPr>
        <w:pStyle w:val="ListNumber"/>
      </w:pPr>
      <w:r>
        <w:t>10. [AML/CFT Compliance Requirements](#10-amlcft-compliance-requirements)</w:t>
      </w:r>
    </w:p>
    <w:p>
      <w:pPr>
        <w:pStyle w:val="ListNumber"/>
      </w:pPr>
      <w:r>
        <w:t>11. [Operational Requirements &amp; Support](#11-operational-requirements--support)</w:t>
      </w:r>
    </w:p>
    <w:p>
      <w:pPr>
        <w:pStyle w:val="ListNumber"/>
      </w:pPr>
      <w:r>
        <w:t>12. [Acceptance Criteria &amp; Test Summary](#12-acceptance-criteria--test-summary)</w:t>
      </w:r>
    </w:p>
    <w:p>
      <w:pPr>
        <w:pStyle w:val="ListNumber"/>
      </w:pPr>
      <w:r>
        <w:t>13. [Traceability Matrix &amp; Change Control](#13-traceability-matrix--change-control)</w:t>
      </w:r>
    </w:p>
    <w:p>
      <w:pPr>
        <w:pStyle w:val="ListNumber"/>
      </w:pPr>
      <w:r>
        <w:t>14. [Appendices](#14-appendices)</w:t>
      </w:r>
    </w:p>
    <w:p>
      <w:r>
        <w:t>________________________________________________________________________________</w:t>
      </w:r>
    </w:p>
    <w:p>
      <w:pPr>
        <w:pStyle w:val="CustomH1"/>
      </w:pPr>
      <w:r>
        <w:t>1. Introduction</w:t>
      </w:r>
    </w:p>
    <w:p>
      <w:pPr>
        <w:pStyle w:val="CustomH2"/>
      </w:pPr>
      <w:r>
        <w:t>1.1 Purpose</w:t>
      </w:r>
    </w:p>
    <w:p>
      <w:r>
        <w:t>This SRS documents detailed system-level requirements for the LabAid InsureTech platform (mobile apps, partner portals, admin portal, and backend services). Its purpose is to provide an unambiguous specification for design, development, integration, testing, deployment, and operations teams.</w:t>
      </w:r>
    </w:p>
    <w:p>
      <w:pPr>
        <w:pStyle w:val="CustomH2"/>
      </w:pPr>
      <w:r>
        <w:t>1.2 Scope</w:t>
      </w:r>
    </w:p>
    <w:p>
      <w:r>
        <w:t>The system will enable digital onboarding, product discovery, policy purchase, digital KYC, payment processing, claims submission and tracking, partner integrations, and admin/insurer workflows. This SRS covers Phase 1 (core digital capabilities) while flagging Phase 2/3 enhancements (AI underwriting, Voice-aided guidance, IoT based connectivity) for future releases. See Business Plan for strategic context.</w:t>
      </w:r>
    </w:p>
    <w:p>
      <w:pPr>
        <w:pStyle w:val="CustomH2"/>
      </w:pPr>
      <w:r>
        <w:t>1.3 Market Context</w:t>
      </w:r>
    </w:p>
    <w:p>
      <w:r>
        <w:t>With a low penetration rate of insurance compared to other countries in the region and considering mass literacy level and lack of awareness about insurance, a very simplified onboarding flow with step-by-step explanations and visual cues are required for users in the UI/UX space. Also considering rural internet network constraints, overall speed (minimum 3G), minimum specifications of edge devices, and lack of availability of local cloud storage support within the country for reducing latency, specific optimization strategies are essential.</w:t>
      </w:r>
    </w:p>
    <w:p>
      <w:pPr>
        <w:pStyle w:val="CustomH2"/>
      </w:pPr>
      <w:r>
        <w:t>1.4 Definitions, Acronyms &amp;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center"/>
            </w:pPr>
            <w:r>
              <w:rPr>
                <w:b/>
                <w:color w:val="FFFFFF"/>
              </w:rPr>
              <w:t>Term</w:t>
            </w:r>
          </w:p>
        </w:tc>
        <w:tc>
          <w:tcPr>
            <w:tcW w:type="dxa" w:w="4680"/>
            <w:shd w:fill="1f4e79"/>
          </w:tcPr>
          <w:p>
            <w:pPr>
              <w:jc w:val="center"/>
            </w:pPr>
            <w:r>
              <w:rPr>
                <w:b/>
                <w:color w:val="FFFFFF"/>
              </w:rPr>
              <w:t>Definition</w:t>
            </w:r>
          </w:p>
        </w:tc>
      </w:tr>
      <w:tr>
        <w:tc>
          <w:tcPr>
            <w:tcW w:type="dxa" w:w="4680"/>
          </w:tcPr>
          <w:p>
            <w:pPr>
              <w:jc w:val="center"/>
            </w:pPr>
            <w:r>
              <w:t>**IDRA**</w:t>
            </w:r>
          </w:p>
        </w:tc>
        <w:tc>
          <w:tcPr>
            <w:tcW w:type="dxa" w:w="4680"/>
          </w:tcPr>
          <w:p>
            <w:r>
              <w:t>Insurance Development &amp; Regulatory Authority (Bangladesh)</w:t>
            </w:r>
          </w:p>
        </w:tc>
      </w:tr>
      <w:tr>
        <w:tc>
          <w:tcPr>
            <w:tcW w:type="dxa" w:w="4680"/>
          </w:tcPr>
          <w:p>
            <w:pPr>
              <w:jc w:val="center"/>
            </w:pPr>
            <w:r>
              <w:t>**KYC**</w:t>
            </w:r>
          </w:p>
        </w:tc>
        <w:tc>
          <w:tcPr>
            <w:tcW w:type="dxa" w:w="4680"/>
          </w:tcPr>
          <w:p>
            <w:r>
              <w:t>Know Your Customer</w:t>
            </w:r>
          </w:p>
        </w:tc>
      </w:tr>
      <w:tr>
        <w:tc>
          <w:tcPr>
            <w:tcW w:type="dxa" w:w="4680"/>
          </w:tcPr>
          <w:p>
            <w:pPr>
              <w:jc w:val="center"/>
            </w:pPr>
            <w:r>
              <w:t>**KYB**</w:t>
            </w:r>
          </w:p>
        </w:tc>
        <w:tc>
          <w:tcPr>
            <w:tcW w:type="dxa" w:w="4680"/>
          </w:tcPr>
          <w:p>
            <w:r>
              <w:t>Know Your Business</w:t>
            </w:r>
          </w:p>
        </w:tc>
      </w:tr>
      <w:tr>
        <w:tc>
          <w:tcPr>
            <w:tcW w:type="dxa" w:w="4680"/>
          </w:tcPr>
          <w:p>
            <w:pPr>
              <w:jc w:val="center"/>
            </w:pPr>
            <w:r>
              <w:t>**FCR**</w:t>
            </w:r>
          </w:p>
        </w:tc>
        <w:tc>
          <w:tcPr>
            <w:tcW w:type="dxa" w:w="4680"/>
          </w:tcPr>
          <w:p>
            <w:r>
              <w:t>Financial Condition Report (IDRA requirement)</w:t>
            </w:r>
          </w:p>
        </w:tc>
      </w:tr>
      <w:tr>
        <w:tc>
          <w:tcPr>
            <w:tcW w:type="dxa" w:w="4680"/>
          </w:tcPr>
          <w:p>
            <w:pPr>
              <w:jc w:val="center"/>
            </w:pPr>
            <w:r>
              <w:t>**CARAMELS**</w:t>
            </w:r>
          </w:p>
        </w:tc>
        <w:tc>
          <w:tcPr>
            <w:tcW w:type="dxa" w:w="4680"/>
          </w:tcPr>
          <w:p>
            <w:r>
              <w:t>Capital Adequacy, Reinsurance Arrangements, Management, Earnings, Liquidity &amp; Asset quality, Sensitivity</w:t>
            </w:r>
          </w:p>
        </w:tc>
      </w:tr>
      <w:tr>
        <w:tc>
          <w:tcPr>
            <w:tcW w:type="dxa" w:w="4680"/>
          </w:tcPr>
          <w:p>
            <w:pPr>
              <w:jc w:val="center"/>
            </w:pPr>
            <w:r>
              <w:t>**SAR**</w:t>
            </w:r>
          </w:p>
        </w:tc>
        <w:tc>
          <w:tcPr>
            <w:tcW w:type="dxa" w:w="4680"/>
          </w:tcPr>
          <w:p>
            <w:r>
              <w:t>Suspicious Activity Report (AML requirement)</w:t>
            </w:r>
          </w:p>
        </w:tc>
      </w:tr>
      <w:tr>
        <w:tc>
          <w:tcPr>
            <w:tcW w:type="dxa" w:w="4680"/>
          </w:tcPr>
          <w:p>
            <w:pPr>
              <w:jc w:val="center"/>
            </w:pPr>
            <w:r>
              <w:t>**BFIU**</w:t>
            </w:r>
          </w:p>
        </w:tc>
        <w:tc>
          <w:tcPr>
            <w:tcW w:type="dxa" w:w="4680"/>
          </w:tcPr>
          <w:p>
            <w:r>
              <w:t>Bangladesh Financial Intelligence Unit</w:t>
            </w:r>
          </w:p>
        </w:tc>
      </w:tr>
      <w:tr>
        <w:tc>
          <w:tcPr>
            <w:tcW w:type="dxa" w:w="4680"/>
          </w:tcPr>
          <w:p>
            <w:pPr>
              <w:jc w:val="center"/>
            </w:pPr>
            <w:r>
              <w:t>**MFS**</w:t>
            </w:r>
          </w:p>
        </w:tc>
        <w:tc>
          <w:tcPr>
            <w:tcW w:type="dxa" w:w="4680"/>
          </w:tcPr>
          <w:p>
            <w:r>
              <w:t>Mobile Financial Service (bKash, Nagad, Rocket)</w:t>
            </w:r>
          </w:p>
        </w:tc>
      </w:tr>
      <w:tr>
        <w:tc>
          <w:tcPr>
            <w:tcW w:type="dxa" w:w="4680"/>
          </w:tcPr>
          <w:p>
            <w:pPr>
              <w:jc w:val="center"/>
            </w:pPr>
            <w:r>
              <w:t>**API**</w:t>
            </w:r>
          </w:p>
        </w:tc>
        <w:tc>
          <w:tcPr>
            <w:tcW w:type="dxa" w:w="4680"/>
          </w:tcPr>
          <w:p>
            <w:r>
              <w:t>Application Programming Interface</w:t>
            </w:r>
          </w:p>
        </w:tc>
      </w:tr>
      <w:tr>
        <w:tc>
          <w:tcPr>
            <w:tcW w:type="dxa" w:w="4680"/>
          </w:tcPr>
          <w:p>
            <w:pPr>
              <w:jc w:val="center"/>
            </w:pPr>
            <w:r>
              <w:t>**EHR**</w:t>
            </w:r>
          </w:p>
        </w:tc>
        <w:tc>
          <w:tcPr>
            <w:tcW w:type="dxa" w:w="4680"/>
          </w:tcPr>
          <w:p>
            <w:r>
              <w:t>Electronic Health Record</w:t>
            </w:r>
          </w:p>
        </w:tc>
      </w:tr>
      <w:tr>
        <w:tc>
          <w:tcPr>
            <w:tcW w:type="dxa" w:w="4680"/>
          </w:tcPr>
          <w:p>
            <w:pPr>
              <w:jc w:val="center"/>
            </w:pPr>
            <w:r>
              <w:t>**ZHCT**</w:t>
            </w:r>
          </w:p>
        </w:tc>
        <w:tc>
          <w:tcPr>
            <w:tcW w:type="dxa" w:w="4680"/>
          </w:tcPr>
          <w:p>
            <w:r>
              <w:t>Zero Human Touch Claims</w:t>
            </w:r>
          </w:p>
        </w:tc>
      </w:tr>
      <w:tr>
        <w:tc>
          <w:tcPr>
            <w:tcW w:type="dxa" w:w="4680"/>
          </w:tcPr>
          <w:p>
            <w:pPr>
              <w:jc w:val="center"/>
            </w:pPr>
            <w:r>
              <w:t>**UBI**</w:t>
            </w:r>
          </w:p>
        </w:tc>
        <w:tc>
          <w:tcPr>
            <w:tcW w:type="dxa" w:w="4680"/>
          </w:tcPr>
          <w:p>
            <w:r>
              <w:t>Usage Based Insurance</w:t>
            </w:r>
          </w:p>
        </w:tc>
      </w:tr>
      <w:tr>
        <w:tc>
          <w:tcPr>
            <w:tcW w:type="dxa" w:w="4680"/>
          </w:tcPr>
          <w:p>
            <w:pPr>
              <w:jc w:val="center"/>
            </w:pPr>
            <w:r>
              <w:t>**IAM**</w:t>
            </w:r>
          </w:p>
        </w:tc>
        <w:tc>
          <w:tcPr>
            <w:tcW w:type="dxa" w:w="4680"/>
          </w:tcPr>
          <w:p>
            <w:r>
              <w:t>Identity and Access Management</w:t>
            </w:r>
          </w:p>
        </w:tc>
      </w:tr>
      <w:tr>
        <w:tc>
          <w:tcPr>
            <w:tcW w:type="dxa" w:w="4680"/>
          </w:tcPr>
          <w:p>
            <w:pPr>
              <w:jc w:val="center"/>
            </w:pPr>
            <w:r>
              <w:t>**ACL**</w:t>
            </w:r>
          </w:p>
        </w:tc>
        <w:tc>
          <w:tcPr>
            <w:tcW w:type="dxa" w:w="4680"/>
          </w:tcPr>
          <w:p>
            <w:r>
              <w:t>Access Control List</w:t>
            </w:r>
          </w:p>
        </w:tc>
      </w:tr>
      <w:tr>
        <w:tc>
          <w:tcPr>
            <w:tcW w:type="dxa" w:w="4680"/>
          </w:tcPr>
          <w:p>
            <w:pPr>
              <w:jc w:val="center"/>
            </w:pPr>
            <w:r>
              <w:t>**RBAC**</w:t>
            </w:r>
          </w:p>
        </w:tc>
        <w:tc>
          <w:tcPr>
            <w:tcW w:type="dxa" w:w="4680"/>
          </w:tcPr>
          <w:p>
            <w:r>
              <w:t>Role Based Access Control</w:t>
            </w:r>
          </w:p>
        </w:tc>
      </w:tr>
      <w:tr>
        <w:tc>
          <w:tcPr>
            <w:tcW w:type="dxa" w:w="4680"/>
          </w:tcPr>
          <w:p>
            <w:pPr>
              <w:jc w:val="center"/>
            </w:pPr>
            <w:r>
              <w:t>**ABAC**</w:t>
            </w:r>
          </w:p>
        </w:tc>
        <w:tc>
          <w:tcPr>
            <w:tcW w:type="dxa" w:w="4680"/>
          </w:tcPr>
          <w:p>
            <w:r>
              <w:t>Attribute Based Access Control</w:t>
            </w:r>
          </w:p>
        </w:tc>
      </w:tr>
      <w:tr>
        <w:tc>
          <w:tcPr>
            <w:tcW w:type="dxa" w:w="4680"/>
          </w:tcPr>
          <w:p>
            <w:pPr>
              <w:jc w:val="center"/>
            </w:pPr>
            <w:r>
              <w:t>**UAT**</w:t>
            </w:r>
          </w:p>
        </w:tc>
        <w:tc>
          <w:tcPr>
            <w:tcW w:type="dxa" w:w="4680"/>
          </w:tcPr>
          <w:p>
            <w:r>
              <w:t>User Acceptance Testing</w:t>
            </w:r>
          </w:p>
        </w:tc>
      </w:tr>
      <w:tr>
        <w:tc>
          <w:tcPr>
            <w:tcW w:type="dxa" w:w="4680"/>
          </w:tcPr>
          <w:p>
            <w:pPr>
              <w:jc w:val="center"/>
            </w:pPr>
            <w:r>
              <w:t>**MOU**</w:t>
            </w:r>
          </w:p>
        </w:tc>
        <w:tc>
          <w:tcPr>
            <w:tcW w:type="dxa" w:w="4680"/>
          </w:tcPr>
          <w:p>
            <w:r>
              <w:t>Memorandum of Understanding</w:t>
            </w:r>
          </w:p>
        </w:tc>
      </w:tr>
      <w:tr>
        <w:tc>
          <w:tcPr>
            <w:tcW w:type="dxa" w:w="4680"/>
          </w:tcPr>
          <w:p>
            <w:pPr>
              <w:jc w:val="center"/>
            </w:pPr>
            <w:r>
              <w:t>**TAT**</w:t>
            </w:r>
          </w:p>
        </w:tc>
        <w:tc>
          <w:tcPr>
            <w:tcW w:type="dxa" w:w="4680"/>
          </w:tcPr>
          <w:p>
            <w:r>
              <w:t>Turn Around Time</w:t>
            </w:r>
          </w:p>
        </w:tc>
      </w:tr>
    </w:tbl>
    <w:p/>
    <w:p>
      <w:r>
        <w:t>________________________________________________________________________________</w:t>
      </w:r>
    </w:p>
    <w:p>
      <w:pPr>
        <w:pStyle w:val="CustomH1"/>
      </w:pPr>
      <w:r>
        <w:t>2. Market Context</w:t>
      </w:r>
    </w:p>
    <w:p>
      <w:pPr>
        <w:pStyle w:val="CustomH2"/>
      </w:pPr>
      <w:r>
        <w:t>2.1 Bangladesh Insurance Market Challenges</w:t>
      </w:r>
    </w:p>
    <w:p>
      <w:pPr>
        <w:pStyle w:val="ListBullet"/>
      </w:pPr>
      <w:r>
        <w:t>Low insurance penetration compared to regional countries</w:t>
      </w:r>
    </w:p>
    <w:p>
      <w:pPr>
        <w:pStyle w:val="ListBullet"/>
      </w:pPr>
      <w:r>
        <w:t>Mass literacy level and lack of awareness about insurance products</w:t>
      </w:r>
    </w:p>
    <w:p>
      <w:pPr>
        <w:pStyle w:val="ListBullet"/>
      </w:pPr>
      <w:r>
        <w:t>Rural internet network constraints (Minimum 3G, EDGE not supported)</w:t>
      </w:r>
    </w:p>
    <w:p>
      <w:pPr>
        <w:pStyle w:val="ListBullet"/>
      </w:pPr>
      <w:r>
        <w:t>Minimum specification edge devices (4GB RAM minimum support)</w:t>
      </w:r>
    </w:p>
    <w:p>
      <w:pPr>
        <w:pStyle w:val="ListBullet"/>
      </w:pPr>
      <w:r>
        <w:t>Lack of local cloud storage support requiring optimization strategies</w:t>
      </w:r>
    </w:p>
    <w:p>
      <w:pPr>
        <w:pStyle w:val="ListBullet"/>
      </w:pPr>
      <w:r>
        <w:t>Frequent network switching requiring resilient architecture</w:t>
      </w:r>
    </w:p>
    <w:p>
      <w:pPr>
        <w:pStyle w:val="CustomH2"/>
      </w:pPr>
      <w:r>
        <w:t>2.2 Target User Categories</w:t>
      </w:r>
    </w:p>
    <w:p>
      <w:r/>
      <w:r>
        <w:rPr>
          <w:b/>
        </w:rPr>
        <w:t>Customers:</w:t>
      </w:r>
      <w:r>
        <w:t xml:space="preserve"> Mobile-first, diverse digital literacy</w:t>
      </w:r>
    </w:p>
    <w:p>
      <w:pPr>
        <w:pStyle w:val="ListBullet"/>
      </w:pPr>
      <w:r>
        <w:t>**Type 1: Urban and Digitally Literate** → Self-service mobile app users</w:t>
      </w:r>
    </w:p>
    <w:p>
      <w:pPr>
        <w:pStyle w:val="ListBullet"/>
      </w:pPr>
      <w:r>
        <w:t>**Type 2: Semi-Urban/Agent-assisted** → Payment with agent support</w:t>
      </w:r>
    </w:p>
    <w:p>
      <w:pPr>
        <w:pStyle w:val="ListBullet"/>
      </w:pPr>
      <w:r>
        <w:t>**Type 3: Rural/Agricultural** → Voice-assisted workflow required</w:t>
      </w:r>
    </w:p>
    <w:p>
      <w:r/>
      <w:r>
        <w:rPr>
          <w:b/>
        </w:rPr>
        <w:t>Stakeholders:</w:t>
      </w:r>
      <w:r>
        <w:t xml:space="preserve"> Broader classification for system access control</w:t>
      </w:r>
    </w:p>
    <w:p>
      <w:pPr>
        <w:pStyle w:val="ListBullet"/>
      </w:pPr>
      <w:r>
        <w:t>**Partners:** System-onboarded, collaborative organizations (MFS, hospitals, e-commerce)</w:t>
      </w:r>
    </w:p>
    <w:p>
      <w:pPr>
        <w:pStyle w:val="ListBullet"/>
      </w:pPr>
      <w:r>
        <w:t>**Insurer Agents:** Staff at partner organizations under ACL</w:t>
      </w:r>
    </w:p>
    <w:p>
      <w:pPr>
        <w:pStyle w:val="ListBullet"/>
      </w:pPr>
      <w:r>
        <w:t>**Insurer Underwriters:** Internal to partner's organization insurers (API consumers)</w:t>
      </w:r>
    </w:p>
    <w:p>
      <w:pPr>
        <w:pStyle w:val="ListBullet"/>
      </w:pPr>
      <w:r>
        <w:t>**Independent Agent:** Onboarded, certified payment agents in remote locations (dashboard)</w:t>
      </w:r>
    </w:p>
    <w:p>
      <w:pPr>
        <w:pStyle w:val="ListBullet"/>
      </w:pPr>
      <w:r>
        <w:t>**Vendor:** Independent service provider to InsureTech as a client (dashboard)</w:t>
      </w:r>
    </w:p>
    <w:p>
      <w:r/>
      <w:r>
        <w:rPr>
          <w:b/>
        </w:rPr>
        <w:t>Administrative Roles:</w:t>
      </w:r>
      <w:r/>
    </w:p>
    <w:p>
      <w:pPr>
        <w:pStyle w:val="ListBullet"/>
      </w:pPr>
      <w:r>
        <w:t>**System Admin:** Root level to cloud provider gateway (IAM, ACL, Policy)</w:t>
      </w:r>
    </w:p>
    <w:p>
      <w:pPr>
        <w:pStyle w:val="ListBullet"/>
      </w:pPr>
      <w:r>
        <w:t>**Repository Admin:** Root level to repo and droplet (Pull, Merge, Deploy access)</w:t>
      </w:r>
    </w:p>
    <w:p>
      <w:pPr>
        <w:pStyle w:val="ListBullet"/>
      </w:pPr>
      <w:r>
        <w:t>**Database Admin:** Root level to databases/storage (Full management access)</w:t>
      </w:r>
    </w:p>
    <w:p>
      <w:pPr>
        <w:pStyle w:val="ListBullet"/>
      </w:pPr>
      <w:r>
        <w:t>**Business Admin:** Root level to portal (policy management, product updates)</w:t>
      </w:r>
    </w:p>
    <w:p>
      <w:pPr>
        <w:pStyle w:val="ListBullet"/>
      </w:pPr>
      <w:r>
        <w:t>**Focal Person:** Root level to Partner management (partner verification, onboarding, dispute resolution) - **KEY ROLE for bridging partners and InsureTech**</w:t>
      </w:r>
    </w:p>
    <w:p>
      <w:pPr>
        <w:pStyle w:val="ListBullet"/>
      </w:pPr>
      <w:r>
        <w:t>**Partner Admin:** Partner-side root tenant (IAM, ACL control)</w:t>
      </w:r>
    </w:p>
    <w:p>
      <w:pPr>
        <w:pStyle w:val="ListBullet"/>
      </w:pPr>
      <w:r>
        <w:t>**Dev:** User level (software development)</w:t>
      </w:r>
    </w:p>
    <w:p>
      <w:pPr>
        <w:pStyle w:val="ListBullet"/>
      </w:pPr>
      <w:r>
        <w:t>**Support/Call Centre:** Assisted onboarding &amp; claims help (dashboard)</w:t>
      </w:r>
    </w:p>
    <w:p>
      <w:r>
        <w:t>________________________________________________________________________________</w:t>
      </w:r>
    </w:p>
    <w:p>
      <w:pPr>
        <w:pStyle w:val="CustomH1"/>
      </w:pPr>
      <w:r>
        <w:t>3. Overall Description</w:t>
      </w:r>
    </w:p>
    <w:p>
      <w:pPr>
        <w:pStyle w:val="CustomH2"/>
      </w:pPr>
      <w:r>
        <w:t>3.1 Product Perspective</w:t>
      </w:r>
    </w:p>
    <w:p>
      <w:r>
        <w:t xml:space="preserve">The platform is </w:t>
      </w:r>
      <w:r>
        <w:rPr>
          <w:b/>
        </w:rPr>
        <w:t>cloud-native, secure-first, microservices-based, event-driven, and mobile-friendly</w:t>
      </w:r>
      <w:r>
        <w:t>.</w:t>
      </w:r>
    </w:p>
    <w:p>
      <w:r/>
      <w:r>
        <w:rPr>
          <w:b/>
        </w:rPr>
        <w:t>Components:</w:t>
      </w:r>
      <w:r/>
    </w:p>
    <w:p>
      <w:pPr>
        <w:pStyle w:val="ListBullet"/>
      </w:pPr>
      <w:r>
        <w:t>**Mobile apps (iOS/Android)** — Customer experience (screens &amp; flows per uploaded designs)</w:t>
      </w:r>
    </w:p>
    <w:p>
      <w:pPr>
        <w:pStyle w:val="ListBullet"/>
      </w:pPr>
      <w:r>
        <w:t>**Partner/Agent Portal** — Onboarding &amp; embedded flows</w:t>
      </w:r>
    </w:p>
    <w:p>
      <w:pPr>
        <w:pStyle w:val="ListBullet"/>
      </w:pPr>
      <w:r>
        <w:t>**Admin Portal** — Product, pricing, user and claims management</w:t>
      </w:r>
    </w:p>
    <w:p>
      <w:pPr>
        <w:pStyle w:val="ListBullet"/>
      </w:pPr>
      <w:r>
        <w:t>**Backend Services** — Authentication, authorization, partner/agent management, policy engine, profiling service, contract management, payment gateway adapters, risk management, fraud detection, renewal service, transactional debit-credit service, storage service, LLM multi-agent network, AI assistant service, MCP servers, IoT-broker service, orchestration service, notification service, ticketing service (customer support), analytics, reporting</w:t>
      </w:r>
    </w:p>
    <w:p>
      <w:pPr>
        <w:pStyle w:val="ListBullet"/>
      </w:pPr>
      <w:r>
        <w:t>**Integrations** — Insurer APIs, LabAid systems, MFS/telco APIs</w:t>
      </w:r>
    </w:p>
    <w:p>
      <w:r>
        <w:t>Flow reference: userflow diagram</w:t>
      </w:r>
    </w:p>
    <w:p>
      <w:pPr>
        <w:pStyle w:val="CustomH2"/>
      </w:pPr>
      <w:r>
        <w:t>3.2 Operating Environment</w:t>
      </w:r>
    </w:p>
    <w:p>
      <w:r/>
      <w:r>
        <w:rPr>
          <w:b/>
        </w:rPr>
        <w:t>Cloud Infrastructure:</w:t>
      </w:r>
      <w:r/>
    </w:p>
    <w:p>
      <w:pPr>
        <w:pStyle w:val="ListBullet"/>
      </w:pPr>
      <w:r>
        <w:t>Cloud: AWS/Azure preferred; region: Bangladesh (or compliant region like Singapore with not more than 80ms added latency)</w:t>
      </w:r>
    </w:p>
    <w:p>
      <w:r/>
      <w:r>
        <w:rPr>
          <w:b/>
        </w:rPr>
        <w:t>Mobile Platforms:</w:t>
      </w:r>
      <w:r/>
    </w:p>
    <w:p>
      <w:pPr>
        <w:pStyle w:val="ListBullet"/>
      </w:pPr>
      <w:r>
        <w:t>Mobile: iOS 13+/Android 9+</w:t>
      </w:r>
    </w:p>
    <w:p>
      <w:pPr>
        <w:pStyle w:val="ListBullet"/>
      </w:pPr>
      <w:r>
        <w:t>Minimum support with 4GB RAM</w:t>
      </w:r>
    </w:p>
    <w:p>
      <w:pPr>
        <w:pStyle w:val="ListBullet"/>
      </w:pPr>
      <w:r>
        <w:t>Network: Minimum 3G (EDGE will not be supported) with frequent network switching</w:t>
      </w:r>
    </w:p>
    <w:p>
      <w:r/>
      <w:r>
        <w:rPr>
          <w:b/>
        </w:rPr>
        <w:t>Mobile App Constraints:</w:t>
      </w:r>
      <w:r/>
    </w:p>
    <w:p>
      <w:pPr>
        <w:pStyle w:val="ListBullet"/>
      </w:pPr>
      <w:r>
        <w:t>App Download: Must have lowest download size as low as 10 Megabyte, gradual download and caching of data run up to maximum 100 Megabyte</w:t>
      </w:r>
    </w:p>
    <w:p>
      <w:pPr>
        <w:pStyle w:val="ListBullet"/>
      </w:pPr>
      <w:r>
        <w:t>Offline Capabilities: Must have minimum persistent view of critical data</w:t>
      </w:r>
    </w:p>
    <w:p>
      <w:pPr>
        <w:pStyle w:val="ListBullet"/>
      </w:pPr>
      <w:r>
        <w:t>Low Bandwidth Mode: With minimum feature with device level cached static data</w:t>
      </w:r>
    </w:p>
    <w:p>
      <w:pPr>
        <w:pStyle w:val="ListBullet"/>
      </w:pPr>
      <w:r>
        <w:t>Low Resource Mode: Must run with minimum memory and low power mode</w:t>
      </w:r>
    </w:p>
    <w:p>
      <w:r/>
      <w:r>
        <w:rPr>
          <w:b/>
        </w:rPr>
        <w:t>Web Browsers:</w:t>
      </w:r>
      <w:r/>
    </w:p>
    <w:p>
      <w:pPr>
        <w:pStyle w:val="ListBullet"/>
      </w:pPr>
      <w:r>
        <w:t>Browsers for portals: Chrome, Brave, Firefox, Edge (latest two versions)</w:t>
      </w:r>
    </w:p>
    <w:p>
      <w:r/>
      <w:r>
        <w:rPr>
          <w:b/>
        </w:rPr>
        <w:t>Fallback Mechanisms:</w:t>
      </w:r>
      <w:r/>
    </w:p>
    <w:p>
      <w:pPr>
        <w:pStyle w:val="ListBullet"/>
      </w:pPr>
      <w:r>
        <w:t>USSD/SMS fallbacks: Will have retry and acknowledgement support</w:t>
      </w:r>
    </w:p>
    <w:p>
      <w:r>
        <w:t>________________________________________________________________________________</w:t>
      </w:r>
    </w:p>
    <w:p>
      <w:pPr>
        <w:pStyle w:val="CustomH1"/>
      </w:pPr>
      <w:r>
        <w:t>4. System Features &amp; Functional Requirements</w:t>
      </w:r>
    </w:p>
    <w:p>
      <w:r>
        <w:t xml:space="preserve">Each requirement has a </w:t>
      </w:r>
      <w:r>
        <w:rPr>
          <w:b/>
        </w:rPr>
        <w:t>Function Group unique ID (FG-XXX)</w:t>
      </w:r>
      <w:r>
        <w:t xml:space="preserve"> and </w:t>
      </w:r>
      <w:r>
        <w:rPr>
          <w:b/>
        </w:rPr>
        <w:t>Functional Requirements unique ID (FR-XXX)</w:t>
      </w:r>
      <w:r>
        <w:t>.</w:t>
      </w:r>
    </w:p>
    <w:p>
      <w:r/>
      <w:r>
        <w:rPr>
          <w:b/>
        </w:rPr>
        <w:t>Functionality Deploy Phases:</w:t>
      </w:r>
      <w:r>
        <w:t xml:space="preserve"> Phase 1, Phase 1.5, Phase 2, Phase 3</w:t>
      </w:r>
    </w:p>
    <w:p>
      <w:r/>
      <w:r>
        <w:rPr>
          <w:b/>
        </w:rPr>
        <w:t>Priority levels:</w:t>
      </w:r>
      <w:r/>
    </w:p>
    <w:p>
      <w:pPr>
        <w:pStyle w:val="ListBullet"/>
      </w:pPr>
      <w:r>
        <w:t>**M** = Mandatory (Phase 1)</w:t>
      </w:r>
    </w:p>
    <w:p>
      <w:pPr>
        <w:pStyle w:val="ListBullet"/>
      </w:pPr>
      <w:r>
        <w:t>**D** = Desirable (Phase 1.5)</w:t>
      </w:r>
    </w:p>
    <w:p>
      <w:pPr>
        <w:pStyle w:val="ListBullet"/>
      </w:pPr>
      <w:r>
        <w:t>**F** = Future (Phase 2/3)</w:t>
      </w:r>
    </w:p>
    <w:p>
      <w:r>
        <w:t>________________________________________________________________________________</w:t>
      </w:r>
    </w:p>
    <w:p>
      <w:pPr>
        <w:pStyle w:val="CustomH2"/>
      </w:pPr>
      <w:r>
        <w:t>4.1 Authentication &amp; User Management</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**FG-001**</w:t>
            </w:r>
          </w:p>
        </w:tc>
        <w:tc>
          <w:tcPr>
            <w:tcW w:type="dxa" w:w="2340"/>
          </w:tcPr>
          <w:p>
            <w:r/>
          </w:p>
        </w:tc>
        <w:tc>
          <w:tcPr>
            <w:tcW w:type="dxa" w:w="2340"/>
          </w:tcPr>
          <w:p>
            <w:r>
              <w:t>**3.1 - IAM Group (Authentication)**</w:t>
            </w:r>
          </w:p>
        </w:tc>
        <w:tc>
          <w:tcPr>
            <w:tcW w:type="dxa" w:w="2340"/>
          </w:tcPr>
          <w:p>
            <w:r>
              <w:t>**M**</w:t>
            </w:r>
          </w:p>
        </w:tc>
      </w:tr>
      <w:tr>
        <w:tc>
          <w:tcPr>
            <w:tcW w:type="dxa" w:w="2340"/>
          </w:tcPr>
          <w:p>
            <w:pPr>
              <w:jc w:val="center"/>
            </w:pPr>
            <w:r/>
          </w:p>
        </w:tc>
        <w:tc>
          <w:tcPr>
            <w:tcW w:type="dxa" w:w="2340"/>
          </w:tcPr>
          <w:p>
            <w:r>
              <w:t>FR-001</w:t>
            </w:r>
          </w:p>
        </w:tc>
        <w:tc>
          <w:tcPr>
            <w:tcW w:type="dxa" w:w="2340"/>
          </w:tcPr>
          <w:p>
            <w:r>
              <w:t>The system shall allow Customers to register and login via mobile number with OTP verification with minimum data (name, date of birth, mobile no, email optional)</w:t>
            </w:r>
          </w:p>
        </w:tc>
        <w:tc>
          <w:tcPr>
            <w:tcW w:type="dxa" w:w="2340"/>
          </w:tcPr>
          <w:p>
            <w:r>
              <w:t>M</w:t>
            </w:r>
          </w:p>
        </w:tc>
      </w:tr>
      <w:tr>
        <w:tc>
          <w:tcPr>
            <w:tcW w:type="dxa" w:w="2340"/>
          </w:tcPr>
          <w:p>
            <w:pPr>
              <w:jc w:val="center"/>
            </w:pPr>
            <w:r/>
          </w:p>
        </w:tc>
        <w:tc>
          <w:tcPr>
            <w:tcW w:type="dxa" w:w="2340"/>
          </w:tcPr>
          <w:p>
            <w:r>
              <w:t>FR-002</w:t>
            </w:r>
          </w:p>
        </w:tc>
        <w:tc>
          <w:tcPr>
            <w:tcW w:type="dxa" w:w="2340"/>
          </w:tcPr>
          <w:p>
            <w:r>
              <w:t>The system shall auto update OTP from SMS with one time read permission from device</w:t>
            </w:r>
          </w:p>
        </w:tc>
        <w:tc>
          <w:tcPr>
            <w:tcW w:type="dxa" w:w="2340"/>
          </w:tcPr>
          <w:p>
            <w:r>
              <w:t>D</w:t>
            </w:r>
          </w:p>
        </w:tc>
      </w:tr>
      <w:tr>
        <w:tc>
          <w:tcPr>
            <w:tcW w:type="dxa" w:w="2340"/>
          </w:tcPr>
          <w:p>
            <w:pPr>
              <w:jc w:val="center"/>
            </w:pPr>
            <w:r/>
          </w:p>
        </w:tc>
        <w:tc>
          <w:tcPr>
            <w:tcW w:type="dxa" w:w="2340"/>
          </w:tcPr>
          <w:p>
            <w:r>
              <w:t>FR-003</w:t>
            </w:r>
          </w:p>
        </w:tc>
        <w:tc>
          <w:tcPr>
            <w:tcW w:type="dxa" w:w="2340"/>
          </w:tcPr>
          <w:p>
            <w:r>
              <w:t>The system shall have SMS OTP failure fallback with persistent form state, retry loop and resend button</w:t>
            </w:r>
          </w:p>
        </w:tc>
        <w:tc>
          <w:tcPr>
            <w:tcW w:type="dxa" w:w="2340"/>
          </w:tcPr>
          <w:p>
            <w:r>
              <w:t>M</w:t>
            </w:r>
          </w:p>
        </w:tc>
      </w:tr>
      <w:tr>
        <w:tc>
          <w:tcPr>
            <w:tcW w:type="dxa" w:w="2340"/>
          </w:tcPr>
          <w:p>
            <w:pPr>
              <w:jc w:val="center"/>
            </w:pPr>
            <w:r/>
          </w:p>
        </w:tc>
        <w:tc>
          <w:tcPr>
            <w:tcW w:type="dxa" w:w="2340"/>
          </w:tcPr>
          <w:p>
            <w:r>
              <w:t>FR-004</w:t>
            </w:r>
          </w:p>
        </w:tc>
        <w:tc>
          <w:tcPr>
            <w:tcW w:type="dxa" w:w="2340"/>
          </w:tcPr>
          <w:p>
            <w:r>
              <w:t>The system shall have image capture step for user verification step 1</w:t>
            </w:r>
          </w:p>
        </w:tc>
        <w:tc>
          <w:tcPr>
            <w:tcW w:type="dxa" w:w="2340"/>
          </w:tcPr>
          <w:p>
            <w:r>
              <w:t>M</w:t>
            </w:r>
          </w:p>
        </w:tc>
      </w:tr>
      <w:tr>
        <w:tc>
          <w:tcPr>
            <w:tcW w:type="dxa" w:w="2340"/>
          </w:tcPr>
          <w:p>
            <w:pPr>
              <w:jc w:val="center"/>
            </w:pPr>
            <w:r/>
          </w:p>
        </w:tc>
        <w:tc>
          <w:tcPr>
            <w:tcW w:type="dxa" w:w="2340"/>
          </w:tcPr>
          <w:p>
            <w:r>
              <w:t>FR-005</w:t>
            </w:r>
          </w:p>
        </w:tc>
        <w:tc>
          <w:tcPr>
            <w:tcW w:type="dxa" w:w="2340"/>
          </w:tcPr>
          <w:p>
            <w:r>
              <w:t>The system shall perform login step via e-KYC as per Office of the Controller of Certifying Authorities Bangladesh</w:t>
            </w:r>
          </w:p>
        </w:tc>
        <w:tc>
          <w:tcPr>
            <w:tcW w:type="dxa" w:w="2340"/>
          </w:tcPr>
          <w:p>
            <w:r>
              <w:t>D</w:t>
            </w:r>
          </w:p>
        </w:tc>
      </w:tr>
      <w:tr>
        <w:tc>
          <w:tcPr>
            <w:tcW w:type="dxa" w:w="2340"/>
          </w:tcPr>
          <w:p>
            <w:pPr>
              <w:jc w:val="center"/>
            </w:pPr>
            <w:r/>
          </w:p>
        </w:tc>
        <w:tc>
          <w:tcPr>
            <w:tcW w:type="dxa" w:w="2340"/>
          </w:tcPr>
          <w:p>
            <w:r>
              <w:t>FR-006</w:t>
            </w:r>
          </w:p>
        </w:tc>
        <w:tc>
          <w:tcPr>
            <w:tcW w:type="dxa" w:w="2340"/>
          </w:tcPr>
          <w:p>
            <w:r>
              <w:t>The system shall automate with voice-assisted workflow on landing page for Type 3 customer to guide to login</w:t>
            </w:r>
          </w:p>
        </w:tc>
        <w:tc>
          <w:tcPr>
            <w:tcW w:type="dxa" w:w="2340"/>
          </w:tcPr>
          <w:p>
            <w:r>
              <w:t>F</w:t>
            </w:r>
          </w:p>
        </w:tc>
      </w:tr>
      <w:tr>
        <w:tc>
          <w:tcPr>
            <w:tcW w:type="dxa" w:w="2340"/>
          </w:tcPr>
          <w:p>
            <w:pPr>
              <w:jc w:val="center"/>
            </w:pPr>
            <w:r/>
          </w:p>
        </w:tc>
        <w:tc>
          <w:tcPr>
            <w:tcW w:type="dxa" w:w="2340"/>
          </w:tcPr>
          <w:p>
            <w:r>
              <w:t>FR-007</w:t>
            </w:r>
          </w:p>
        </w:tc>
        <w:tc>
          <w:tcPr>
            <w:tcW w:type="dxa" w:w="2340"/>
          </w:tcPr>
          <w:p>
            <w:r>
              <w:t>The system shall have option for logged in customer to link with social account via OAuth2 (for Type 1, Type 2 customer: Google, Facebook) to finalize profile</w:t>
            </w:r>
          </w:p>
        </w:tc>
        <w:tc>
          <w:tcPr>
            <w:tcW w:type="dxa" w:w="2340"/>
          </w:tcPr>
          <w:p>
            <w:r>
              <w:t>D</w:t>
            </w:r>
          </w:p>
        </w:tc>
      </w:tr>
      <w:tr>
        <w:tc>
          <w:tcPr>
            <w:tcW w:type="dxa" w:w="2340"/>
          </w:tcPr>
          <w:p>
            <w:pPr>
              <w:jc w:val="center"/>
            </w:pPr>
            <w:r/>
          </w:p>
        </w:tc>
        <w:tc>
          <w:tcPr>
            <w:tcW w:type="dxa" w:w="2340"/>
          </w:tcPr>
          <w:p>
            <w:r>
              <w:t>FR-008</w:t>
            </w:r>
          </w:p>
        </w:tc>
        <w:tc>
          <w:tcPr>
            <w:tcW w:type="dxa" w:w="2340"/>
          </w:tcPr>
          <w:p>
            <w:r>
              <w:t>The system shall have mandatory NID upload for user verification step 2</w:t>
            </w:r>
          </w:p>
        </w:tc>
        <w:tc>
          <w:tcPr>
            <w:tcW w:type="dxa" w:w="2340"/>
          </w:tcPr>
          <w:p>
            <w:r>
              <w:t>M</w:t>
            </w:r>
          </w:p>
        </w:tc>
      </w:tr>
      <w:tr>
        <w:tc>
          <w:tcPr>
            <w:tcW w:type="dxa" w:w="2340"/>
          </w:tcPr>
          <w:p>
            <w:pPr>
              <w:jc w:val="center"/>
            </w:pPr>
            <w:r/>
          </w:p>
        </w:tc>
        <w:tc>
          <w:tcPr>
            <w:tcW w:type="dxa" w:w="2340"/>
          </w:tcPr>
          <w:p>
            <w:r>
              <w:t>FR-009</w:t>
            </w:r>
          </w:p>
        </w:tc>
        <w:tc>
          <w:tcPr>
            <w:tcW w:type="dxa" w:w="2340"/>
          </w:tcPr>
          <w:p>
            <w:r>
              <w:t>The system shall digitize and process NID data</w:t>
            </w:r>
          </w:p>
        </w:tc>
        <w:tc>
          <w:tcPr>
            <w:tcW w:type="dxa" w:w="2340"/>
          </w:tcPr>
          <w:p>
            <w:r>
              <w:t>D</w:t>
            </w:r>
          </w:p>
        </w:tc>
      </w:tr>
      <w:tr>
        <w:tc>
          <w:tcPr>
            <w:tcW w:type="dxa" w:w="2340"/>
          </w:tcPr>
          <w:p>
            <w:pPr>
              <w:jc w:val="center"/>
            </w:pPr>
            <w:r/>
          </w:p>
        </w:tc>
        <w:tc>
          <w:tcPr>
            <w:tcW w:type="dxa" w:w="2340"/>
          </w:tcPr>
          <w:p>
            <w:r>
              <w:t>FR-010</w:t>
            </w:r>
          </w:p>
        </w:tc>
        <w:tc>
          <w:tcPr>
            <w:tcW w:type="dxa" w:w="2340"/>
          </w:tcPr>
          <w:p>
            <w:r>
              <w:t>The system shall show green check mark for user verification step</w:t>
            </w:r>
          </w:p>
        </w:tc>
        <w:tc>
          <w:tcPr>
            <w:tcW w:type="dxa" w:w="2340"/>
          </w:tcPr>
          <w:p>
            <w:r>
              <w:t>D</w:t>
            </w:r>
          </w:p>
        </w:tc>
      </w:tr>
      <w:tr>
        <w:tc>
          <w:tcPr>
            <w:tcW w:type="dxa" w:w="2340"/>
          </w:tcPr>
          <w:p>
            <w:pPr>
              <w:jc w:val="center"/>
            </w:pPr>
            <w:r/>
          </w:p>
        </w:tc>
        <w:tc>
          <w:tcPr>
            <w:tcW w:type="dxa" w:w="2340"/>
          </w:tcPr>
          <w:p>
            <w:r>
              <w:t>FR-011</w:t>
            </w:r>
          </w:p>
        </w:tc>
        <w:tc>
          <w:tcPr>
            <w:tcW w:type="dxa" w:w="2340"/>
          </w:tcPr>
          <w:p>
            <w:r>
              <w:t>The system shall have option of InsureTech employed Focal Person to onboard a pre-approved, MOU-signed partner on behalf of the partner, setup basic ACL, and provide one Partner Admin with temporary password</w:t>
            </w:r>
          </w:p>
        </w:tc>
        <w:tc>
          <w:tcPr>
            <w:tcW w:type="dxa" w:w="2340"/>
          </w:tcPr>
          <w:p>
            <w:r>
              <w:t>M</w:t>
            </w:r>
          </w:p>
        </w:tc>
      </w:tr>
      <w:tr>
        <w:tc>
          <w:tcPr>
            <w:tcW w:type="dxa" w:w="2340"/>
          </w:tcPr>
          <w:p>
            <w:pPr>
              <w:jc w:val="center"/>
            </w:pPr>
            <w:r/>
          </w:p>
        </w:tc>
        <w:tc>
          <w:tcPr>
            <w:tcW w:type="dxa" w:w="2340"/>
          </w:tcPr>
          <w:p>
            <w:r>
              <w:t>FR-012</w:t>
            </w:r>
          </w:p>
        </w:tc>
        <w:tc>
          <w:tcPr>
            <w:tcW w:type="dxa" w:w="2340"/>
          </w:tcPr>
          <w:p>
            <w:r>
              <w:t>The system shall have stakeholders registration via OPEN ID Identity provider</w:t>
            </w:r>
          </w:p>
        </w:tc>
        <w:tc>
          <w:tcPr>
            <w:tcW w:type="dxa" w:w="2340"/>
          </w:tcPr>
          <w:p>
            <w:r>
              <w:t>M</w:t>
            </w:r>
          </w:p>
        </w:tc>
      </w:tr>
      <w:tr>
        <w:tc>
          <w:tcPr>
            <w:tcW w:type="dxa" w:w="2340"/>
          </w:tcPr>
          <w:p>
            <w:pPr>
              <w:jc w:val="center"/>
            </w:pPr>
            <w:r/>
          </w:p>
        </w:tc>
        <w:tc>
          <w:tcPr>
            <w:tcW w:type="dxa" w:w="2340"/>
          </w:tcPr>
          <w:p>
            <w:r>
              <w:t>FR-013</w:t>
            </w:r>
          </w:p>
        </w:tc>
        <w:tc>
          <w:tcPr>
            <w:tcW w:type="dxa" w:w="2340"/>
          </w:tcPr>
          <w:p>
            <w:r>
              <w:t>The system shall have stakeholders registration via SAML Identity provider</w:t>
            </w:r>
          </w:p>
        </w:tc>
        <w:tc>
          <w:tcPr>
            <w:tcW w:type="dxa" w:w="2340"/>
          </w:tcPr>
          <w:p>
            <w:r>
              <w:t>D</w:t>
            </w:r>
          </w:p>
        </w:tc>
      </w:tr>
      <w:tr>
        <w:tc>
          <w:tcPr>
            <w:tcW w:type="dxa" w:w="2340"/>
          </w:tcPr>
          <w:p>
            <w:pPr>
              <w:jc w:val="center"/>
            </w:pPr>
            <w:r/>
          </w:p>
        </w:tc>
        <w:tc>
          <w:tcPr>
            <w:tcW w:type="dxa" w:w="2340"/>
          </w:tcPr>
          <w:p>
            <w:r>
              <w:t>FR-014</w:t>
            </w:r>
          </w:p>
        </w:tc>
        <w:tc>
          <w:tcPr>
            <w:tcW w:type="dxa" w:w="2340"/>
          </w:tcPr>
          <w:p>
            <w:r>
              <w:t>The system shall have stakeholders registration via SSO provider</w:t>
            </w:r>
          </w:p>
        </w:tc>
        <w:tc>
          <w:tcPr>
            <w:tcW w:type="dxa" w:w="2340"/>
          </w:tcPr>
          <w:p>
            <w:r>
              <w:t>D</w:t>
            </w:r>
          </w:p>
        </w:tc>
      </w:tr>
      <w:tr>
        <w:tc>
          <w:tcPr>
            <w:tcW w:type="dxa" w:w="2340"/>
          </w:tcPr>
          <w:p>
            <w:pPr>
              <w:jc w:val="center"/>
            </w:pPr>
            <w:r/>
          </w:p>
        </w:tc>
        <w:tc>
          <w:tcPr>
            <w:tcW w:type="dxa" w:w="2340"/>
          </w:tcPr>
          <w:p>
            <w:r>
              <w:t>FR-015</w:t>
            </w:r>
          </w:p>
        </w:tc>
        <w:tc>
          <w:tcPr>
            <w:tcW w:type="dxa" w:w="2340"/>
          </w:tcPr>
          <w:p>
            <w:r>
              <w:t>The system shall have stakeholders registration via email with email verification</w:t>
            </w:r>
          </w:p>
        </w:tc>
        <w:tc>
          <w:tcPr>
            <w:tcW w:type="dxa" w:w="2340"/>
          </w:tcPr>
          <w:p>
            <w:r>
              <w:t>M</w:t>
            </w:r>
          </w:p>
        </w:tc>
      </w:tr>
      <w:tr>
        <w:tc>
          <w:tcPr>
            <w:tcW w:type="dxa" w:w="2340"/>
          </w:tcPr>
          <w:p>
            <w:pPr>
              <w:jc w:val="center"/>
            </w:pPr>
            <w:r/>
          </w:p>
        </w:tc>
        <w:tc>
          <w:tcPr>
            <w:tcW w:type="dxa" w:w="2340"/>
          </w:tcPr>
          <w:p>
            <w:r>
              <w:t>FR-016</w:t>
            </w:r>
          </w:p>
        </w:tc>
        <w:tc>
          <w:tcPr>
            <w:tcW w:type="dxa" w:w="2340"/>
          </w:tcPr>
          <w:p>
            <w:r>
              <w:t>The system shall lock verified stakeholder KYB data from unauthorized updates</w:t>
            </w:r>
          </w:p>
        </w:tc>
        <w:tc>
          <w:tcPr>
            <w:tcW w:type="dxa" w:w="2340"/>
          </w:tcPr>
          <w:p>
            <w:r>
              <w:t>M</w:t>
            </w:r>
          </w:p>
        </w:tc>
      </w:tr>
    </w:tbl>
    <w:p/>
    <w:p>
      <w:r>
        <w:t>________________________________________________________________________________</w:t>
      </w:r>
    </w:p>
    <w:p>
      <w:pPr>
        <w:pStyle w:val="CustomH2"/>
      </w:pPr>
      <w:r>
        <w:t>4.2 Authorization &amp; Access Control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**FG-002**</w:t>
            </w:r>
          </w:p>
        </w:tc>
        <w:tc>
          <w:tcPr>
            <w:tcW w:type="dxa" w:w="2340"/>
          </w:tcPr>
          <w:p>
            <w:r/>
          </w:p>
        </w:tc>
        <w:tc>
          <w:tcPr>
            <w:tcW w:type="dxa" w:w="2340"/>
          </w:tcPr>
          <w:p>
            <w:r>
              <w:t>**3.2 - Authorization &amp; Access Control**</w:t>
            </w:r>
          </w:p>
        </w:tc>
        <w:tc>
          <w:tcPr>
            <w:tcW w:type="dxa" w:w="2340"/>
          </w:tcPr>
          <w:p>
            <w:r>
              <w:t>**M**</w:t>
            </w:r>
          </w:p>
        </w:tc>
      </w:tr>
      <w:tr>
        <w:tc>
          <w:tcPr>
            <w:tcW w:type="dxa" w:w="2340"/>
          </w:tcPr>
          <w:p>
            <w:pPr>
              <w:jc w:val="center"/>
            </w:pPr>
            <w:r/>
          </w:p>
        </w:tc>
        <w:tc>
          <w:tcPr>
            <w:tcW w:type="dxa" w:w="2340"/>
          </w:tcPr>
          <w:p>
            <w:r>
              <w:t>FR-017</w:t>
            </w:r>
          </w:p>
        </w:tc>
        <w:tc>
          <w:tcPr>
            <w:tcW w:type="dxa" w:w="2340"/>
          </w:tcPr>
          <w:p>
            <w:r>
              <w:t>The system shall implement Role-Based Access Control (RBAC) for all stakeholder types with granular permission sets</w:t>
            </w:r>
          </w:p>
        </w:tc>
        <w:tc>
          <w:tcPr>
            <w:tcW w:type="dxa" w:w="2340"/>
          </w:tcPr>
          <w:p>
            <w:r>
              <w:t>M</w:t>
            </w:r>
          </w:p>
        </w:tc>
      </w:tr>
      <w:tr>
        <w:tc>
          <w:tcPr>
            <w:tcW w:type="dxa" w:w="2340"/>
          </w:tcPr>
          <w:p>
            <w:pPr>
              <w:jc w:val="center"/>
            </w:pPr>
            <w:r/>
          </w:p>
        </w:tc>
        <w:tc>
          <w:tcPr>
            <w:tcW w:type="dxa" w:w="2340"/>
          </w:tcPr>
          <w:p>
            <w:r>
              <w:t>FR-018</w:t>
            </w:r>
          </w:p>
        </w:tc>
        <w:tc>
          <w:tcPr>
            <w:tcW w:type="dxa" w:w="2340"/>
          </w:tcPr>
          <w:p>
            <w:r>
              <w:t>The system shall implement Attribute-Based Access Control (ABAC) for context-aware authorization decisions based on user attributes, resource attributes, and environmental conditions</w:t>
            </w:r>
          </w:p>
        </w:tc>
        <w:tc>
          <w:tcPr>
            <w:tcW w:type="dxa" w:w="2340"/>
          </w:tcPr>
          <w:p>
            <w:r>
              <w:t>D</w:t>
            </w:r>
          </w:p>
        </w:tc>
      </w:tr>
      <w:tr>
        <w:tc>
          <w:tcPr>
            <w:tcW w:type="dxa" w:w="2340"/>
          </w:tcPr>
          <w:p>
            <w:pPr>
              <w:jc w:val="center"/>
            </w:pPr>
            <w:r/>
          </w:p>
        </w:tc>
        <w:tc>
          <w:tcPr>
            <w:tcW w:type="dxa" w:w="2340"/>
          </w:tcPr>
          <w:p>
            <w:r>
              <w:t>FR-019</w:t>
            </w:r>
          </w:p>
        </w:tc>
        <w:tc>
          <w:tcPr>
            <w:tcW w:type="dxa" w:w="2340"/>
          </w:tcPr>
          <w:p>
            <w:r>
              <w:t>The system shall maintain Access Control Lists (ACL) for fine-grained resource-level permissions</w:t>
            </w:r>
          </w:p>
        </w:tc>
        <w:tc>
          <w:tcPr>
            <w:tcW w:type="dxa" w:w="2340"/>
          </w:tcPr>
          <w:p>
            <w:r>
              <w:t>M</w:t>
            </w:r>
          </w:p>
        </w:tc>
      </w:tr>
      <w:tr>
        <w:tc>
          <w:tcPr>
            <w:tcW w:type="dxa" w:w="2340"/>
          </w:tcPr>
          <w:p>
            <w:pPr>
              <w:jc w:val="center"/>
            </w:pPr>
            <w:r/>
          </w:p>
        </w:tc>
        <w:tc>
          <w:tcPr>
            <w:tcW w:type="dxa" w:w="2340"/>
          </w:tcPr>
          <w:p>
            <w:r>
              <w:t>FR-020</w:t>
            </w:r>
          </w:p>
        </w:tc>
        <w:tc>
          <w:tcPr>
            <w:tcW w:type="dxa" w:w="2340"/>
          </w:tcPr>
          <w:p>
            <w:r>
              <w:t>The system shall enforce hierarchical access control where System Admin &gt; Repository Admin &gt; Database Admin &gt; Business Admin &gt; Focal Person &gt; Partner Admin &gt; Dev &gt; Support</w:t>
            </w:r>
          </w:p>
        </w:tc>
        <w:tc>
          <w:tcPr>
            <w:tcW w:type="dxa" w:w="2340"/>
          </w:tcPr>
          <w:p>
            <w:r>
              <w:t>M</w:t>
            </w:r>
          </w:p>
        </w:tc>
      </w:tr>
      <w:tr>
        <w:tc>
          <w:tcPr>
            <w:tcW w:type="dxa" w:w="2340"/>
          </w:tcPr>
          <w:p>
            <w:pPr>
              <w:jc w:val="center"/>
            </w:pPr>
            <w:r/>
          </w:p>
        </w:tc>
        <w:tc>
          <w:tcPr>
            <w:tcW w:type="dxa" w:w="2340"/>
          </w:tcPr>
          <w:p>
            <w:r>
              <w:t>FR-021</w:t>
            </w:r>
          </w:p>
        </w:tc>
        <w:tc>
          <w:tcPr>
            <w:tcW w:type="dxa" w:w="2340"/>
          </w:tcPr>
          <w:p>
            <w:r>
              <w:t>The system shall allow Focal Person exclusive rights to partner verification, onboarding, and dispute resolution workflows</w:t>
            </w:r>
          </w:p>
        </w:tc>
        <w:tc>
          <w:tcPr>
            <w:tcW w:type="dxa" w:w="2340"/>
          </w:tcPr>
          <w:p>
            <w:r>
              <w:t>M</w:t>
            </w:r>
          </w:p>
        </w:tc>
      </w:tr>
      <w:tr>
        <w:tc>
          <w:tcPr>
            <w:tcW w:type="dxa" w:w="2340"/>
          </w:tcPr>
          <w:p>
            <w:pPr>
              <w:jc w:val="center"/>
            </w:pPr>
            <w:r/>
          </w:p>
        </w:tc>
        <w:tc>
          <w:tcPr>
            <w:tcW w:type="dxa" w:w="2340"/>
          </w:tcPr>
          <w:p>
            <w:r>
              <w:t>FR-022</w:t>
            </w:r>
          </w:p>
        </w:tc>
        <w:tc>
          <w:tcPr>
            <w:tcW w:type="dxa" w:w="2340"/>
          </w:tcPr>
          <w:p>
            <w:r>
              <w:t>The system shall enable Partner Admin to manage their tenant's IAM and ACL independently within their scope</w:t>
            </w:r>
          </w:p>
        </w:tc>
        <w:tc>
          <w:tcPr>
            <w:tcW w:type="dxa" w:w="2340"/>
          </w:tcPr>
          <w:p>
            <w:r>
              <w:t>M</w:t>
            </w:r>
          </w:p>
        </w:tc>
      </w:tr>
      <w:tr>
        <w:tc>
          <w:tcPr>
            <w:tcW w:type="dxa" w:w="2340"/>
          </w:tcPr>
          <w:p>
            <w:pPr>
              <w:jc w:val="center"/>
            </w:pPr>
            <w:r/>
          </w:p>
        </w:tc>
        <w:tc>
          <w:tcPr>
            <w:tcW w:type="dxa" w:w="2340"/>
          </w:tcPr>
          <w:p>
            <w:r>
              <w:t>FR-023</w:t>
            </w:r>
          </w:p>
        </w:tc>
        <w:tc>
          <w:tcPr>
            <w:tcW w:type="dxa" w:w="2340"/>
          </w:tcPr>
          <w:p>
            <w:r>
              <w:t>The system shall implement policy-based authorization for microservices using policy engine (OPA or equivalent)</w:t>
            </w:r>
          </w:p>
        </w:tc>
        <w:tc>
          <w:tcPr>
            <w:tcW w:type="dxa" w:w="2340"/>
          </w:tcPr>
          <w:p>
            <w:r>
              <w:t>D</w:t>
            </w:r>
          </w:p>
        </w:tc>
      </w:tr>
      <w:tr>
        <w:tc>
          <w:tcPr>
            <w:tcW w:type="dxa" w:w="2340"/>
          </w:tcPr>
          <w:p>
            <w:pPr>
              <w:jc w:val="center"/>
            </w:pPr>
            <w:r/>
          </w:p>
        </w:tc>
        <w:tc>
          <w:tcPr>
            <w:tcW w:type="dxa" w:w="2340"/>
          </w:tcPr>
          <w:p>
            <w:r>
              <w:t>FR-024</w:t>
            </w:r>
          </w:p>
        </w:tc>
        <w:tc>
          <w:tcPr>
            <w:tcW w:type="dxa" w:w="2340"/>
          </w:tcPr>
          <w:p>
            <w:r>
              <w:t>The system shall maintain separation of duties (SoD) rules preventing conflicting role assignments</w:t>
            </w:r>
          </w:p>
        </w:tc>
        <w:tc>
          <w:tcPr>
            <w:tcW w:type="dxa" w:w="2340"/>
          </w:tcPr>
          <w:p>
            <w:r>
              <w:t>M</w:t>
            </w:r>
          </w:p>
        </w:tc>
      </w:tr>
      <w:tr>
        <w:tc>
          <w:tcPr>
            <w:tcW w:type="dxa" w:w="2340"/>
          </w:tcPr>
          <w:p>
            <w:pPr>
              <w:jc w:val="center"/>
            </w:pPr>
            <w:r/>
          </w:p>
        </w:tc>
        <w:tc>
          <w:tcPr>
            <w:tcW w:type="dxa" w:w="2340"/>
          </w:tcPr>
          <w:p>
            <w:r>
              <w:t>FR-025</w:t>
            </w:r>
          </w:p>
        </w:tc>
        <w:tc>
          <w:tcPr>
            <w:tcW w:type="dxa" w:w="2340"/>
          </w:tcPr>
          <w:p>
            <w:r>
              <w:t>The system shall support temporary privilege escalation with time-bound access and audit logging</w:t>
            </w:r>
          </w:p>
        </w:tc>
        <w:tc>
          <w:tcPr>
            <w:tcW w:type="dxa" w:w="2340"/>
          </w:tcPr>
          <w:p>
            <w:r>
              <w:t>D</w:t>
            </w:r>
          </w:p>
        </w:tc>
      </w:tr>
      <w:tr>
        <w:tc>
          <w:tcPr>
            <w:tcW w:type="dxa" w:w="2340"/>
          </w:tcPr>
          <w:p>
            <w:pPr>
              <w:jc w:val="center"/>
            </w:pPr>
            <w:r/>
          </w:p>
        </w:tc>
        <w:tc>
          <w:tcPr>
            <w:tcW w:type="dxa" w:w="2340"/>
          </w:tcPr>
          <w:p>
            <w:r>
              <w:t>FR-026</w:t>
            </w:r>
          </w:p>
        </w:tc>
        <w:tc>
          <w:tcPr>
            <w:tcW w:type="dxa" w:w="2340"/>
          </w:tcPr>
          <w:p>
            <w:r>
              <w:t>The system shall implement mandatory 2FA for all admin-level access (System Admin, Business Admin, Database Admin, Repository Admin, Focal Person)</w:t>
            </w:r>
          </w:p>
        </w:tc>
        <w:tc>
          <w:tcPr>
            <w:tcW w:type="dxa" w:w="2340"/>
          </w:tcPr>
          <w:p>
            <w:r>
              <w:t>M</w:t>
            </w:r>
          </w:p>
        </w:tc>
      </w:tr>
    </w:tbl>
    <w:p/>
    <w:p>
      <w:r>
        <w:t>________________________________________________________________________________</w:t>
      </w:r>
    </w:p>
    <w:p>
      <w:pPr>
        <w:pStyle w:val="CustomH2"/>
      </w:pPr>
      <w:r>
        <w:t>4.3 Product Catalog &amp; Policy Discovery</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**FG-003**</w:t>
            </w:r>
          </w:p>
        </w:tc>
        <w:tc>
          <w:tcPr>
            <w:tcW w:type="dxa" w:w="2340"/>
          </w:tcPr>
          <w:p>
            <w:r/>
          </w:p>
        </w:tc>
        <w:tc>
          <w:tcPr>
            <w:tcW w:type="dxa" w:w="2340"/>
          </w:tcPr>
          <w:p>
            <w:r>
              <w:t>**3.3 - Product Catalog &amp; Policy Discovery**</w:t>
            </w:r>
          </w:p>
        </w:tc>
        <w:tc>
          <w:tcPr>
            <w:tcW w:type="dxa" w:w="2340"/>
          </w:tcPr>
          <w:p>
            <w:r>
              <w:t>**M**</w:t>
            </w:r>
          </w:p>
        </w:tc>
      </w:tr>
      <w:tr>
        <w:tc>
          <w:tcPr>
            <w:tcW w:type="dxa" w:w="2340"/>
          </w:tcPr>
          <w:p>
            <w:pPr>
              <w:jc w:val="center"/>
            </w:pPr>
            <w:r/>
          </w:p>
        </w:tc>
        <w:tc>
          <w:tcPr>
            <w:tcW w:type="dxa" w:w="2340"/>
          </w:tcPr>
          <w:p>
            <w:r>
              <w:t>FR-027</w:t>
            </w:r>
          </w:p>
        </w:tc>
        <w:tc>
          <w:tcPr>
            <w:tcW w:type="dxa" w:w="2340"/>
          </w:tcPr>
          <w:p>
            <w:r>
              <w:t>The system shall maintain product catalog API: Serve product list with metadata (name, coverage, premiums, insurer, T&amp;Cs)</w:t>
            </w:r>
          </w:p>
        </w:tc>
        <w:tc>
          <w:tcPr>
            <w:tcW w:type="dxa" w:w="2340"/>
          </w:tcPr>
          <w:p>
            <w:r>
              <w:t>M</w:t>
            </w:r>
          </w:p>
        </w:tc>
      </w:tr>
      <w:tr>
        <w:tc>
          <w:tcPr>
            <w:tcW w:type="dxa" w:w="2340"/>
          </w:tcPr>
          <w:p>
            <w:pPr>
              <w:jc w:val="center"/>
            </w:pPr>
            <w:r/>
          </w:p>
        </w:tc>
        <w:tc>
          <w:tcPr>
            <w:tcW w:type="dxa" w:w="2340"/>
          </w:tcPr>
          <w:p>
            <w:r>
              <w:t>FR-028</w:t>
            </w:r>
          </w:p>
        </w:tc>
        <w:tc>
          <w:tcPr>
            <w:tcW w:type="dxa" w:w="2340"/>
          </w:tcPr>
          <w:p>
            <w:r>
              <w:t>The system shall provide filter &amp; compare: Support filtering (category, premium, coverage) and side-by-side comparison (up to 3). UI screens show these flows</w:t>
            </w:r>
          </w:p>
        </w:tc>
        <w:tc>
          <w:tcPr>
            <w:tcW w:type="dxa" w:w="2340"/>
          </w:tcPr>
          <w:p>
            <w:r>
              <w:t>M</w:t>
            </w:r>
          </w:p>
        </w:tc>
      </w:tr>
      <w:tr>
        <w:tc>
          <w:tcPr>
            <w:tcW w:type="dxa" w:w="2340"/>
          </w:tcPr>
          <w:p>
            <w:pPr>
              <w:jc w:val="center"/>
            </w:pPr>
            <w:r/>
          </w:p>
        </w:tc>
        <w:tc>
          <w:tcPr>
            <w:tcW w:type="dxa" w:w="2340"/>
          </w:tcPr>
          <w:p>
            <w:r>
              <w:t>FR-029</w:t>
            </w:r>
          </w:p>
        </w:tc>
        <w:tc>
          <w:tcPr>
            <w:tcW w:type="dxa" w:w="2340"/>
          </w:tcPr>
          <w:p>
            <w:r>
              <w:t>The system shall display product detail: Full policy wording, exclusions, and illustrative premium breakdown</w:t>
            </w:r>
          </w:p>
        </w:tc>
        <w:tc>
          <w:tcPr>
            <w:tcW w:type="dxa" w:w="2340"/>
          </w:tcPr>
          <w:p>
            <w:r>
              <w:t>M</w:t>
            </w:r>
          </w:p>
        </w:tc>
      </w:tr>
      <w:tr>
        <w:tc>
          <w:tcPr>
            <w:tcW w:type="dxa" w:w="2340"/>
          </w:tcPr>
          <w:p>
            <w:pPr>
              <w:jc w:val="center"/>
            </w:pPr>
            <w:r/>
          </w:p>
        </w:tc>
        <w:tc>
          <w:tcPr>
            <w:tcW w:type="dxa" w:w="2340"/>
          </w:tcPr>
          <w:p>
            <w:r>
              <w:t>FR-030</w:t>
            </w:r>
          </w:p>
        </w:tc>
        <w:tc>
          <w:tcPr>
            <w:tcW w:type="dxa" w:w="2340"/>
          </w:tcPr>
          <w:p>
            <w:r>
              <w:t>The system shall load catalog in less than 2 seconds for optimal user experience</w:t>
            </w:r>
          </w:p>
        </w:tc>
        <w:tc>
          <w:tcPr>
            <w:tcW w:type="dxa" w:w="2340"/>
          </w:tcPr>
          <w:p>
            <w:r>
              <w:t>M</w:t>
            </w:r>
          </w:p>
        </w:tc>
      </w:tr>
      <w:tr>
        <w:tc>
          <w:tcPr>
            <w:tcW w:type="dxa" w:w="2340"/>
          </w:tcPr>
          <w:p>
            <w:pPr>
              <w:jc w:val="center"/>
            </w:pPr>
            <w:r/>
          </w:p>
        </w:tc>
        <w:tc>
          <w:tcPr>
            <w:tcW w:type="dxa" w:w="2340"/>
          </w:tcPr>
          <w:p>
            <w:r>
              <w:t>FR-031</w:t>
            </w:r>
          </w:p>
        </w:tc>
        <w:tc>
          <w:tcPr>
            <w:tcW w:type="dxa" w:w="2340"/>
          </w:tcPr>
          <w:p>
            <w:r>
              <w:t>The system shall support product search in both Bengali and English languages</w:t>
            </w:r>
          </w:p>
        </w:tc>
        <w:tc>
          <w:tcPr>
            <w:tcW w:type="dxa" w:w="2340"/>
          </w:tcPr>
          <w:p>
            <w:r>
              <w:t>M</w:t>
            </w:r>
          </w:p>
        </w:tc>
      </w:tr>
      <w:tr>
        <w:tc>
          <w:tcPr>
            <w:tcW w:type="dxa" w:w="2340"/>
          </w:tcPr>
          <w:p>
            <w:pPr>
              <w:jc w:val="center"/>
            </w:pPr>
            <w:r/>
          </w:p>
        </w:tc>
        <w:tc>
          <w:tcPr>
            <w:tcW w:type="dxa" w:w="2340"/>
          </w:tcPr>
          <w:p>
            <w:r>
              <w:t>FR-032</w:t>
            </w:r>
          </w:p>
        </w:tc>
        <w:tc>
          <w:tcPr>
            <w:tcW w:type="dxa" w:w="2340"/>
          </w:tcPr>
          <w:p>
            <w:r>
              <w:t>The system shall implement intelligent caching for product catalog with 5-minute TTL</w:t>
            </w:r>
          </w:p>
        </w:tc>
        <w:tc>
          <w:tcPr>
            <w:tcW w:type="dxa" w:w="2340"/>
          </w:tcPr>
          <w:p>
            <w:r>
              <w:t>M</w:t>
            </w:r>
          </w:p>
        </w:tc>
      </w:tr>
    </w:tbl>
    <w:p/>
    <w:p>
      <w:r>
        <w:t>________________________________________________________________________________</w:t>
      </w:r>
    </w:p>
    <w:p>
      <w:pPr>
        <w:pStyle w:val="CustomH2"/>
      </w:pPr>
      <w:r>
        <w:t>4.4 Policy Purchase &amp; Issuance</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**FG-004**</w:t>
            </w:r>
          </w:p>
        </w:tc>
        <w:tc>
          <w:tcPr>
            <w:tcW w:type="dxa" w:w="2340"/>
          </w:tcPr>
          <w:p>
            <w:r/>
          </w:p>
        </w:tc>
        <w:tc>
          <w:tcPr>
            <w:tcW w:type="dxa" w:w="2340"/>
          </w:tcPr>
          <w:p>
            <w:r>
              <w:t>**3.4 - Policy Purchase &amp; Issuance**</w:t>
            </w:r>
          </w:p>
        </w:tc>
        <w:tc>
          <w:tcPr>
            <w:tcW w:type="dxa" w:w="2340"/>
          </w:tcPr>
          <w:p>
            <w:r>
              <w:t>**M**</w:t>
            </w:r>
          </w:p>
        </w:tc>
      </w:tr>
      <w:tr>
        <w:tc>
          <w:tcPr>
            <w:tcW w:type="dxa" w:w="2340"/>
          </w:tcPr>
          <w:p>
            <w:pPr>
              <w:jc w:val="center"/>
            </w:pPr>
            <w:r/>
          </w:p>
        </w:tc>
        <w:tc>
          <w:tcPr>
            <w:tcW w:type="dxa" w:w="2340"/>
          </w:tcPr>
          <w:p>
            <w:r>
              <w:t>FR-033</w:t>
            </w:r>
          </w:p>
        </w:tc>
        <w:tc>
          <w:tcPr>
            <w:tcW w:type="dxa" w:w="2340"/>
          </w:tcPr>
          <w:p>
            <w:r>
              <w:t>The system shall implement multi-step purchase flow: Personal details, nominee, document upload, review, payment, confirmation. Flow follows provided mockups</w:t>
            </w:r>
          </w:p>
        </w:tc>
        <w:tc>
          <w:tcPr>
            <w:tcW w:type="dxa" w:w="2340"/>
          </w:tcPr>
          <w:p>
            <w:r>
              <w:t>M</w:t>
            </w:r>
          </w:p>
        </w:tc>
      </w:tr>
      <w:tr>
        <w:tc>
          <w:tcPr>
            <w:tcW w:type="dxa" w:w="2340"/>
          </w:tcPr>
          <w:p>
            <w:pPr>
              <w:jc w:val="center"/>
            </w:pPr>
            <w:r/>
          </w:p>
        </w:tc>
        <w:tc>
          <w:tcPr>
            <w:tcW w:type="dxa" w:w="2340"/>
          </w:tcPr>
          <w:p>
            <w:r>
              <w:t>FR-034</w:t>
            </w:r>
          </w:p>
        </w:tc>
        <w:tc>
          <w:tcPr>
            <w:tcW w:type="dxa" w:w="2340"/>
          </w:tcPr>
          <w:p>
            <w:r>
              <w:t>The system shall provide premium calculation: Request insurer API or local pricing engine and show breakdown</w:t>
            </w:r>
          </w:p>
        </w:tc>
        <w:tc>
          <w:tcPr>
            <w:tcW w:type="dxa" w:w="2340"/>
          </w:tcPr>
          <w:p>
            <w:r>
              <w:t>M</w:t>
            </w:r>
          </w:p>
        </w:tc>
      </w:tr>
      <w:tr>
        <w:tc>
          <w:tcPr>
            <w:tcW w:type="dxa" w:w="2340"/>
          </w:tcPr>
          <w:p>
            <w:pPr>
              <w:jc w:val="center"/>
            </w:pPr>
            <w:r/>
          </w:p>
        </w:tc>
        <w:tc>
          <w:tcPr>
            <w:tcW w:type="dxa" w:w="2340"/>
          </w:tcPr>
          <w:p>
            <w:r>
              <w:t>FR-035</w:t>
            </w:r>
          </w:p>
        </w:tc>
        <w:tc>
          <w:tcPr>
            <w:tcW w:type="dxa" w:w="2340"/>
          </w:tcPr>
          <w:p>
            <w:r>
              <w:t>The system shall support payment integration: Support bKash, Nagad, Rocket, card (PCI-DSS compliant), bank transfer</w:t>
            </w:r>
          </w:p>
        </w:tc>
        <w:tc>
          <w:tcPr>
            <w:tcW w:type="dxa" w:w="2340"/>
          </w:tcPr>
          <w:p>
            <w:r>
              <w:t>M</w:t>
            </w:r>
          </w:p>
        </w:tc>
      </w:tr>
      <w:tr>
        <w:tc>
          <w:tcPr>
            <w:tcW w:type="dxa" w:w="2340"/>
          </w:tcPr>
          <w:p>
            <w:pPr>
              <w:jc w:val="center"/>
            </w:pPr>
            <w:r/>
          </w:p>
        </w:tc>
        <w:tc>
          <w:tcPr>
            <w:tcW w:type="dxa" w:w="2340"/>
          </w:tcPr>
          <w:p>
            <w:r>
              <w:t>FR-036</w:t>
            </w:r>
          </w:p>
        </w:tc>
        <w:tc>
          <w:tcPr>
            <w:tcW w:type="dxa" w:w="2340"/>
          </w:tcPr>
          <w:p>
            <w:r>
              <w:t>The system shall implement policy issuance: On successful payment, generate a digital policy certificate (PDF) and store in user account</w:t>
            </w:r>
          </w:p>
        </w:tc>
        <w:tc>
          <w:tcPr>
            <w:tcW w:type="dxa" w:w="2340"/>
          </w:tcPr>
          <w:p>
            <w:r>
              <w:t>M</w:t>
            </w:r>
          </w:p>
        </w:tc>
      </w:tr>
      <w:tr>
        <w:tc>
          <w:tcPr>
            <w:tcW w:type="dxa" w:w="2340"/>
          </w:tcPr>
          <w:p>
            <w:pPr>
              <w:jc w:val="center"/>
            </w:pPr>
            <w:r/>
          </w:p>
        </w:tc>
        <w:tc>
          <w:tcPr>
            <w:tcW w:type="dxa" w:w="2340"/>
          </w:tcPr>
          <w:p>
            <w:r>
              <w:t>FR-037</w:t>
            </w:r>
          </w:p>
        </w:tc>
        <w:tc>
          <w:tcPr>
            <w:tcW w:type="dxa" w:w="2340"/>
          </w:tcPr>
          <w:p>
            <w:r>
              <w:t>The system shall support promo/discounts: Support coupon codes and partner-discount flows</w:t>
            </w:r>
          </w:p>
        </w:tc>
        <w:tc>
          <w:tcPr>
            <w:tcW w:type="dxa" w:w="2340"/>
          </w:tcPr>
          <w:p>
            <w:r>
              <w:t>D</w:t>
            </w:r>
          </w:p>
        </w:tc>
      </w:tr>
      <w:tr>
        <w:tc>
          <w:tcPr>
            <w:tcW w:type="dxa" w:w="2340"/>
          </w:tcPr>
          <w:p>
            <w:pPr>
              <w:jc w:val="center"/>
            </w:pPr>
            <w:r/>
          </w:p>
        </w:tc>
        <w:tc>
          <w:tcPr>
            <w:tcW w:type="dxa" w:w="2340"/>
          </w:tcPr>
          <w:p>
            <w:r>
              <w:t>FR-038</w:t>
            </w:r>
          </w:p>
        </w:tc>
        <w:tc>
          <w:tcPr>
            <w:tcW w:type="dxa" w:w="2340"/>
          </w:tcPr>
          <w:p>
            <w:r>
              <w:t>The system shall support promo code for product discount</w:t>
            </w:r>
          </w:p>
        </w:tc>
        <w:tc>
          <w:tcPr>
            <w:tcW w:type="dxa" w:w="2340"/>
          </w:tcPr>
          <w:p>
            <w:r>
              <w:t>M</w:t>
            </w:r>
          </w:p>
        </w:tc>
      </w:tr>
      <w:tr>
        <w:tc>
          <w:tcPr>
            <w:tcW w:type="dxa" w:w="2340"/>
          </w:tcPr>
          <w:p>
            <w:pPr>
              <w:jc w:val="center"/>
            </w:pPr>
            <w:r/>
          </w:p>
        </w:tc>
        <w:tc>
          <w:tcPr>
            <w:tcW w:type="dxa" w:w="2340"/>
          </w:tcPr>
          <w:p>
            <w:r>
              <w:t>FR-039</w:t>
            </w:r>
          </w:p>
        </w:tc>
        <w:tc>
          <w:tcPr>
            <w:tcW w:type="dxa" w:w="2340"/>
          </w:tcPr>
          <w:p>
            <w:r>
              <w:t>The system shall maintain purchase workflow state for recovery in case of network interruption</w:t>
            </w:r>
          </w:p>
        </w:tc>
        <w:tc>
          <w:tcPr>
            <w:tcW w:type="dxa" w:w="2340"/>
          </w:tcPr>
          <w:p>
            <w:r>
              <w:t>M</w:t>
            </w:r>
          </w:p>
        </w:tc>
      </w:tr>
      <w:tr>
        <w:tc>
          <w:tcPr>
            <w:tcW w:type="dxa" w:w="2340"/>
          </w:tcPr>
          <w:p>
            <w:pPr>
              <w:jc w:val="center"/>
            </w:pPr>
            <w:r/>
          </w:p>
        </w:tc>
        <w:tc>
          <w:tcPr>
            <w:tcW w:type="dxa" w:w="2340"/>
          </w:tcPr>
          <w:p>
            <w:r>
              <w:t>FR-040</w:t>
            </w:r>
          </w:p>
        </w:tc>
        <w:tc>
          <w:tcPr>
            <w:tcW w:type="dxa" w:w="2340"/>
          </w:tcPr>
          <w:p>
            <w:r>
              <w:t>The system shall send purchase confirmation via SMS, push notification, and email</w:t>
            </w:r>
          </w:p>
        </w:tc>
        <w:tc>
          <w:tcPr>
            <w:tcW w:type="dxa" w:w="2340"/>
          </w:tcPr>
          <w:p>
            <w:r>
              <w:t>M</w:t>
            </w:r>
          </w:p>
        </w:tc>
      </w:tr>
    </w:tbl>
    <w:p/>
    <w:p>
      <w:r>
        <w:t>________________________________________________________________________________</w:t>
      </w:r>
    </w:p>
    <w:p>
      <w:pPr>
        <w:pStyle w:val="CustomH2"/>
      </w:pPr>
      <w:r>
        <w:t>4.5 Claims Management</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**FG-005**</w:t>
            </w:r>
          </w:p>
        </w:tc>
        <w:tc>
          <w:tcPr>
            <w:tcW w:type="dxa" w:w="2340"/>
          </w:tcPr>
          <w:p>
            <w:r/>
          </w:p>
        </w:tc>
        <w:tc>
          <w:tcPr>
            <w:tcW w:type="dxa" w:w="2340"/>
          </w:tcPr>
          <w:p>
            <w:r>
              <w:t>**3.5 - Claims Management**</w:t>
            </w:r>
          </w:p>
        </w:tc>
        <w:tc>
          <w:tcPr>
            <w:tcW w:type="dxa" w:w="2340"/>
          </w:tcPr>
          <w:p>
            <w:r>
              <w:t>**M**</w:t>
            </w:r>
          </w:p>
        </w:tc>
      </w:tr>
      <w:tr>
        <w:tc>
          <w:tcPr>
            <w:tcW w:type="dxa" w:w="2340"/>
          </w:tcPr>
          <w:p>
            <w:pPr>
              <w:jc w:val="center"/>
            </w:pPr>
            <w:r/>
          </w:p>
        </w:tc>
        <w:tc>
          <w:tcPr>
            <w:tcW w:type="dxa" w:w="2340"/>
          </w:tcPr>
          <w:p>
            <w:r>
              <w:t>FR-041</w:t>
            </w:r>
          </w:p>
        </w:tc>
        <w:tc>
          <w:tcPr>
            <w:tcW w:type="dxa" w:w="2340"/>
          </w:tcPr>
          <w:p>
            <w:r>
              <w:t>The system shall have a form of fixed steps of Insurance Claims - Policy prefill, claim reason selection, document upload (images, bills)</w:t>
            </w:r>
          </w:p>
        </w:tc>
        <w:tc>
          <w:tcPr>
            <w:tcW w:type="dxa" w:w="2340"/>
          </w:tcPr>
          <w:p>
            <w:r>
              <w:t>M</w:t>
            </w:r>
          </w:p>
        </w:tc>
      </w:tr>
      <w:tr>
        <w:tc>
          <w:tcPr>
            <w:tcW w:type="dxa" w:w="2340"/>
          </w:tcPr>
          <w:p>
            <w:pPr>
              <w:jc w:val="center"/>
            </w:pPr>
            <w:r/>
          </w:p>
        </w:tc>
        <w:tc>
          <w:tcPr>
            <w:tcW w:type="dxa" w:w="2340"/>
          </w:tcPr>
          <w:p>
            <w:r>
              <w:t>FR-042</w:t>
            </w:r>
          </w:p>
        </w:tc>
        <w:tc>
          <w:tcPr>
            <w:tcW w:type="dxa" w:w="2340"/>
          </w:tcPr>
          <w:p>
            <w:r>
              <w:t>The system shall show success screen after initial screening of documents after submission</w:t>
            </w:r>
          </w:p>
        </w:tc>
        <w:tc>
          <w:tcPr>
            <w:tcW w:type="dxa" w:w="2340"/>
          </w:tcPr>
          <w:p>
            <w:r>
              <w:t>M</w:t>
            </w:r>
          </w:p>
        </w:tc>
      </w:tr>
      <w:tr>
        <w:tc>
          <w:tcPr>
            <w:tcW w:type="dxa" w:w="2340"/>
          </w:tcPr>
          <w:p>
            <w:pPr>
              <w:jc w:val="center"/>
            </w:pPr>
            <w:r/>
          </w:p>
        </w:tc>
        <w:tc>
          <w:tcPr>
            <w:tcW w:type="dxa" w:w="2340"/>
          </w:tcPr>
          <w:p>
            <w:r>
              <w:t>FR-043</w:t>
            </w:r>
          </w:p>
        </w:tc>
        <w:tc>
          <w:tcPr>
            <w:tcW w:type="dxa" w:w="2340"/>
          </w:tcPr>
          <w:p>
            <w:r>
              <w:t>The system shall make a digital hash to identify each unique submission and keep as internal record</w:t>
            </w:r>
          </w:p>
        </w:tc>
        <w:tc>
          <w:tcPr>
            <w:tcW w:type="dxa" w:w="2340"/>
          </w:tcPr>
          <w:p>
            <w:r>
              <w:t>M</w:t>
            </w:r>
          </w:p>
        </w:tc>
      </w:tr>
      <w:tr>
        <w:tc>
          <w:tcPr>
            <w:tcW w:type="dxa" w:w="2340"/>
          </w:tcPr>
          <w:p>
            <w:pPr>
              <w:jc w:val="center"/>
            </w:pPr>
            <w:r/>
          </w:p>
        </w:tc>
        <w:tc>
          <w:tcPr>
            <w:tcW w:type="dxa" w:w="2340"/>
          </w:tcPr>
          <w:p>
            <w:r>
              <w:t>FR-044</w:t>
            </w:r>
          </w:p>
        </w:tc>
        <w:tc>
          <w:tcPr>
            <w:tcW w:type="dxa" w:w="2340"/>
          </w:tcPr>
          <w:p>
            <w:r>
              <w:t>The system shall automatically notify partner for new claims and start common status dashboard with customer</w:t>
            </w:r>
          </w:p>
        </w:tc>
        <w:tc>
          <w:tcPr>
            <w:tcW w:type="dxa" w:w="2340"/>
          </w:tcPr>
          <w:p>
            <w:r>
              <w:t>M</w:t>
            </w:r>
          </w:p>
        </w:tc>
      </w:tr>
      <w:tr>
        <w:tc>
          <w:tcPr>
            <w:tcW w:type="dxa" w:w="2340"/>
          </w:tcPr>
          <w:p>
            <w:pPr>
              <w:jc w:val="center"/>
            </w:pPr>
            <w:r/>
          </w:p>
        </w:tc>
        <w:tc>
          <w:tcPr>
            <w:tcW w:type="dxa" w:w="2340"/>
          </w:tcPr>
          <w:p>
            <w:r>
              <w:t>FR-045</w:t>
            </w:r>
          </w:p>
        </w:tc>
        <w:tc>
          <w:tcPr>
            <w:tcW w:type="dxa" w:w="2340"/>
          </w:tcPr>
          <w:p>
            <w:r>
              <w:t>The system shall show status tracking of the claim in the dashboard to customer</w:t>
            </w:r>
          </w:p>
        </w:tc>
        <w:tc>
          <w:tcPr>
            <w:tcW w:type="dxa" w:w="2340"/>
          </w:tcPr>
          <w:p>
            <w:r>
              <w:t>M</w:t>
            </w:r>
          </w:p>
        </w:tc>
      </w:tr>
      <w:tr>
        <w:tc>
          <w:tcPr>
            <w:tcW w:type="dxa" w:w="2340"/>
          </w:tcPr>
          <w:p>
            <w:pPr>
              <w:jc w:val="center"/>
            </w:pPr>
            <w:r/>
          </w:p>
        </w:tc>
        <w:tc>
          <w:tcPr>
            <w:tcW w:type="dxa" w:w="2340"/>
          </w:tcPr>
          <w:p>
            <w:r>
              <w:t>FR-046</w:t>
            </w:r>
          </w:p>
        </w:tc>
        <w:tc>
          <w:tcPr>
            <w:tcW w:type="dxa" w:w="2340"/>
          </w:tcPr>
          <w:p>
            <w:r>
              <w:t>The system shall have a chat interface with customer and partner agent in dashboard</w:t>
            </w:r>
          </w:p>
        </w:tc>
        <w:tc>
          <w:tcPr>
            <w:tcW w:type="dxa" w:w="2340"/>
          </w:tcPr>
          <w:p>
            <w:r>
              <w:t>D</w:t>
            </w:r>
          </w:p>
        </w:tc>
      </w:tr>
      <w:tr>
        <w:tc>
          <w:tcPr>
            <w:tcW w:type="dxa" w:w="2340"/>
          </w:tcPr>
          <w:p>
            <w:pPr>
              <w:jc w:val="center"/>
            </w:pPr>
            <w:r/>
          </w:p>
        </w:tc>
        <w:tc>
          <w:tcPr>
            <w:tcW w:type="dxa" w:w="2340"/>
          </w:tcPr>
          <w:p>
            <w:r>
              <w:t>FR-047</w:t>
            </w:r>
          </w:p>
        </w:tc>
        <w:tc>
          <w:tcPr>
            <w:tcW w:type="dxa" w:w="2340"/>
          </w:tcPr>
          <w:p>
            <w:r>
              <w:t>The system shall have a WebRTC based video call support with customer and partner agent in dashboard</w:t>
            </w:r>
          </w:p>
        </w:tc>
        <w:tc>
          <w:tcPr>
            <w:tcW w:type="dxa" w:w="2340"/>
          </w:tcPr>
          <w:p>
            <w:r>
              <w:t>D</w:t>
            </w:r>
          </w:p>
        </w:tc>
      </w:tr>
      <w:tr>
        <w:tc>
          <w:tcPr>
            <w:tcW w:type="dxa" w:w="2340"/>
          </w:tcPr>
          <w:p>
            <w:pPr>
              <w:jc w:val="center"/>
            </w:pPr>
            <w:r/>
          </w:p>
        </w:tc>
        <w:tc>
          <w:tcPr>
            <w:tcW w:type="dxa" w:w="2340"/>
          </w:tcPr>
          <w:p>
            <w:r>
              <w:t>FR-048</w:t>
            </w:r>
          </w:p>
        </w:tc>
        <w:tc>
          <w:tcPr>
            <w:tcW w:type="dxa" w:w="2340"/>
          </w:tcPr>
          <w:p>
            <w:r>
              <w:t>The system shall have agents note support in dashboard</w:t>
            </w:r>
          </w:p>
        </w:tc>
        <w:tc>
          <w:tcPr>
            <w:tcW w:type="dxa" w:w="2340"/>
          </w:tcPr>
          <w:p>
            <w:r>
              <w:t>M</w:t>
            </w:r>
          </w:p>
        </w:tc>
      </w:tr>
      <w:tr>
        <w:tc>
          <w:tcPr>
            <w:tcW w:type="dxa" w:w="2340"/>
          </w:tcPr>
          <w:p>
            <w:pPr>
              <w:jc w:val="center"/>
            </w:pPr>
            <w:r/>
          </w:p>
        </w:tc>
        <w:tc>
          <w:tcPr>
            <w:tcW w:type="dxa" w:w="2340"/>
          </w:tcPr>
          <w:p>
            <w:r>
              <w:t>FR-049</w:t>
            </w:r>
          </w:p>
        </w:tc>
        <w:tc>
          <w:tcPr>
            <w:tcW w:type="dxa" w:w="2340"/>
          </w:tcPr>
          <w:p>
            <w:r>
              <w:t>The system shall allow partner to add verification details for InsureTech record keeping and agree on Approval Matrix timeline</w:t>
            </w:r>
          </w:p>
        </w:tc>
        <w:tc>
          <w:tcPr>
            <w:tcW w:type="dxa" w:w="2340"/>
          </w:tcPr>
          <w:p>
            <w:r>
              <w:t>M</w:t>
            </w:r>
          </w:p>
        </w:tc>
      </w:tr>
      <w:tr>
        <w:tc>
          <w:tcPr>
            <w:tcW w:type="dxa" w:w="2340"/>
          </w:tcPr>
          <w:p>
            <w:pPr>
              <w:jc w:val="center"/>
            </w:pPr>
            <w:r/>
          </w:p>
        </w:tc>
        <w:tc>
          <w:tcPr>
            <w:tcW w:type="dxa" w:w="2340"/>
          </w:tcPr>
          <w:p>
            <w:r>
              <w:t>FR-050</w:t>
            </w:r>
          </w:p>
        </w:tc>
        <w:tc>
          <w:tcPr>
            <w:tcW w:type="dxa" w:w="2340"/>
          </w:tcPr>
          <w:p>
            <w:r>
              <w:t>The system shall allow partner to make initial approval or rejection request to InsureTech</w:t>
            </w:r>
          </w:p>
        </w:tc>
        <w:tc>
          <w:tcPr>
            <w:tcW w:type="dxa" w:w="2340"/>
          </w:tcPr>
          <w:p>
            <w:r>
              <w:t>M</w:t>
            </w:r>
          </w:p>
        </w:tc>
      </w:tr>
      <w:tr>
        <w:tc>
          <w:tcPr>
            <w:tcW w:type="dxa" w:w="2340"/>
          </w:tcPr>
          <w:p>
            <w:pPr>
              <w:jc w:val="center"/>
            </w:pPr>
            <w:r/>
          </w:p>
        </w:tc>
        <w:tc>
          <w:tcPr>
            <w:tcW w:type="dxa" w:w="2340"/>
          </w:tcPr>
          <w:p>
            <w:r>
              <w:t>FR-051</w:t>
            </w:r>
          </w:p>
        </w:tc>
        <w:tc>
          <w:tcPr>
            <w:tcW w:type="dxa" w:w="2340"/>
          </w:tcPr>
          <w:p>
            <w:r>
              <w:t>The system shall allow Business Admin and Focal Person joint approval or rejection upon internal verification</w:t>
            </w:r>
          </w:p>
        </w:tc>
        <w:tc>
          <w:tcPr>
            <w:tcW w:type="dxa" w:w="2340"/>
          </w:tcPr>
          <w:p>
            <w:r>
              <w:t>M</w:t>
            </w:r>
          </w:p>
        </w:tc>
      </w:tr>
      <w:tr>
        <w:tc>
          <w:tcPr>
            <w:tcW w:type="dxa" w:w="2340"/>
          </w:tcPr>
          <w:p>
            <w:pPr>
              <w:jc w:val="center"/>
            </w:pPr>
            <w:r/>
          </w:p>
        </w:tc>
        <w:tc>
          <w:tcPr>
            <w:tcW w:type="dxa" w:w="2340"/>
          </w:tcPr>
          <w:p>
            <w:r>
              <w:t>FR-052</w:t>
            </w:r>
          </w:p>
        </w:tc>
        <w:tc>
          <w:tcPr>
            <w:tcW w:type="dxa" w:w="2340"/>
          </w:tcPr>
          <w:p>
            <w:r>
              <w:t>The system shall automate payment process as per customer selected payment channel</w:t>
            </w:r>
          </w:p>
        </w:tc>
        <w:tc>
          <w:tcPr>
            <w:tcW w:type="dxa" w:w="2340"/>
          </w:tcPr>
          <w:p>
            <w:r>
              <w:t>M</w:t>
            </w:r>
          </w:p>
        </w:tc>
      </w:tr>
      <w:tr>
        <w:tc>
          <w:tcPr>
            <w:tcW w:type="dxa" w:w="2340"/>
          </w:tcPr>
          <w:p>
            <w:pPr>
              <w:jc w:val="center"/>
            </w:pPr>
            <w:r/>
          </w:p>
        </w:tc>
        <w:tc>
          <w:tcPr>
            <w:tcW w:type="dxa" w:w="2340"/>
          </w:tcPr>
          <w:p>
            <w:r>
              <w:t>FR-053</w:t>
            </w:r>
          </w:p>
        </w:tc>
        <w:tc>
          <w:tcPr>
            <w:tcW w:type="dxa" w:w="2340"/>
          </w:tcPr>
          <w:p>
            <w:r>
              <w:t>The system shall have auto verification, claim approval and payment for small claims with pre-agreement as per Partner, Insurer and InsureTech</w:t>
            </w:r>
          </w:p>
        </w:tc>
        <w:tc>
          <w:tcPr>
            <w:tcW w:type="dxa" w:w="2340"/>
          </w:tcPr>
          <w:p>
            <w:r>
              <w:t>D</w:t>
            </w:r>
          </w:p>
        </w:tc>
      </w:tr>
      <w:tr>
        <w:tc>
          <w:tcPr>
            <w:tcW w:type="dxa" w:w="2340"/>
          </w:tcPr>
          <w:p>
            <w:pPr>
              <w:jc w:val="center"/>
            </w:pPr>
            <w:r/>
          </w:p>
        </w:tc>
        <w:tc>
          <w:tcPr>
            <w:tcW w:type="dxa" w:w="2340"/>
          </w:tcPr>
          <w:p>
            <w:r>
              <w:t>FR-054</w:t>
            </w:r>
          </w:p>
        </w:tc>
        <w:tc>
          <w:tcPr>
            <w:tcW w:type="dxa" w:w="2340"/>
          </w:tcPr>
          <w:p>
            <w:r>
              <w:t>The system shall have auto fraud detection system to detect frequent claims and changed uploads by customer</w:t>
            </w:r>
          </w:p>
        </w:tc>
        <w:tc>
          <w:tcPr>
            <w:tcW w:type="dxa" w:w="2340"/>
          </w:tcPr>
          <w:p>
            <w:r>
              <w:t>D</w:t>
            </w:r>
          </w:p>
        </w:tc>
      </w:tr>
      <w:tr>
        <w:tc>
          <w:tcPr>
            <w:tcW w:type="dxa" w:w="2340"/>
          </w:tcPr>
          <w:p>
            <w:pPr>
              <w:jc w:val="center"/>
            </w:pPr>
            <w:r/>
          </w:p>
        </w:tc>
        <w:tc>
          <w:tcPr>
            <w:tcW w:type="dxa" w:w="2340"/>
          </w:tcPr>
          <w:p>
            <w:r>
              <w:t>FR-055</w:t>
            </w:r>
          </w:p>
        </w:tc>
        <w:tc>
          <w:tcPr>
            <w:tcW w:type="dxa" w:w="2340"/>
          </w:tcPr>
          <w:p>
            <w:r>
              <w:t>The system shall provide system warning to customer as per InsureTech policy</w:t>
            </w:r>
          </w:p>
        </w:tc>
        <w:tc>
          <w:tcPr>
            <w:tcW w:type="dxa" w:w="2340"/>
          </w:tcPr>
          <w:p>
            <w:r>
              <w:t>M</w:t>
            </w:r>
          </w:p>
        </w:tc>
      </w:tr>
      <w:tr>
        <w:tc>
          <w:tcPr>
            <w:tcW w:type="dxa" w:w="2340"/>
          </w:tcPr>
          <w:p>
            <w:pPr>
              <w:jc w:val="center"/>
            </w:pPr>
            <w:r/>
          </w:p>
        </w:tc>
        <w:tc>
          <w:tcPr>
            <w:tcW w:type="dxa" w:w="2340"/>
          </w:tcPr>
          <w:p>
            <w:r>
              <w:t>FR-056</w:t>
            </w:r>
          </w:p>
        </w:tc>
        <w:tc>
          <w:tcPr>
            <w:tcW w:type="dxa" w:w="2340"/>
          </w:tcPr>
          <w:p>
            <w:r>
              <w:t>The system shall auto revoke access to customer as per InsureTech policy for suspicious activity</w:t>
            </w:r>
          </w:p>
        </w:tc>
        <w:tc>
          <w:tcPr>
            <w:tcW w:type="dxa" w:w="2340"/>
          </w:tcPr>
          <w:p>
            <w:r>
              <w:t>D</w:t>
            </w:r>
          </w:p>
        </w:tc>
      </w:tr>
      <w:tr>
        <w:tc>
          <w:tcPr>
            <w:tcW w:type="dxa" w:w="2340"/>
          </w:tcPr>
          <w:p>
            <w:pPr>
              <w:jc w:val="center"/>
            </w:pPr>
            <w:r/>
          </w:p>
        </w:tc>
        <w:tc>
          <w:tcPr>
            <w:tcW w:type="dxa" w:w="2340"/>
          </w:tcPr>
          <w:p>
            <w:r>
              <w:t>FR-057</w:t>
            </w:r>
          </w:p>
        </w:tc>
        <w:tc>
          <w:tcPr>
            <w:tcW w:type="dxa" w:w="2340"/>
          </w:tcPr>
          <w:p>
            <w:r>
              <w:t>The system shall maintain proper balance sheet on Customer, Partner, Agent and InsureTech level for various selected period of time</w:t>
            </w:r>
          </w:p>
        </w:tc>
        <w:tc>
          <w:tcPr>
            <w:tcW w:type="dxa" w:w="2340"/>
          </w:tcPr>
          <w:p>
            <w:r>
              <w:t>D</w:t>
            </w:r>
          </w:p>
        </w:tc>
      </w:tr>
      <w:tr>
        <w:tc>
          <w:tcPr>
            <w:tcW w:type="dxa" w:w="2340"/>
          </w:tcPr>
          <w:p>
            <w:pPr>
              <w:jc w:val="center"/>
            </w:pPr>
            <w:r/>
          </w:p>
        </w:tc>
        <w:tc>
          <w:tcPr>
            <w:tcW w:type="dxa" w:w="2340"/>
          </w:tcPr>
          <w:p>
            <w:r>
              <w:t>FR-058</w:t>
            </w:r>
          </w:p>
        </w:tc>
        <w:tc>
          <w:tcPr>
            <w:tcW w:type="dxa" w:w="2340"/>
          </w:tcPr>
          <w:p>
            <w:r>
              <w:t>The system shall implement tiered approval workflow based on claim amount as per defined Approval Matrix</w:t>
            </w:r>
          </w:p>
        </w:tc>
        <w:tc>
          <w:tcPr>
            <w:tcW w:type="dxa" w:w="2340"/>
          </w:tcPr>
          <w:p>
            <w:r>
              <w:t>M</w:t>
            </w:r>
          </w:p>
        </w:tc>
      </w:tr>
    </w:tbl>
    <w:p/>
    <w:p>
      <w:r/>
      <w:r>
        <w:rPr>
          <w:b/>
        </w:rPr>
        <w:t>Reference: Claims Approval Matrix (Example)</w:t>
      </w:r>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Claimed Amount</w:t>
            </w:r>
          </w:p>
        </w:tc>
        <w:tc>
          <w:tcPr>
            <w:tcW w:type="dxa" w:w="3120"/>
            <w:shd w:fill="1f4e79"/>
          </w:tcPr>
          <w:p>
            <w:pPr>
              <w:jc w:val="center"/>
            </w:pPr>
            <w:r>
              <w:rPr>
                <w:b/>
                <w:color w:val="FFFFFF"/>
              </w:rPr>
              <w:t>Approval Level</w:t>
            </w:r>
          </w:p>
        </w:tc>
        <w:tc>
          <w:tcPr>
            <w:tcW w:type="dxa" w:w="3120"/>
            <w:shd w:fill="1f4e79"/>
          </w:tcPr>
          <w:p>
            <w:pPr>
              <w:jc w:val="center"/>
            </w:pPr>
            <w:r>
              <w:rPr>
                <w:b/>
                <w:color w:val="FFFFFF"/>
              </w:rPr>
              <w:t>Maximum TAT</w:t>
            </w:r>
          </w:p>
        </w:tc>
      </w:tr>
      <w:tr>
        <w:tc>
          <w:tcPr>
            <w:tcW w:type="dxa" w:w="3120"/>
          </w:tcPr>
          <w:p>
            <w:pPr>
              <w:jc w:val="center"/>
            </w:pPr>
            <w:r>
              <w:t>BDT 0-10K</w:t>
            </w:r>
          </w:p>
        </w:tc>
        <w:tc>
          <w:tcPr>
            <w:tcW w:type="dxa" w:w="3120"/>
          </w:tcPr>
          <w:p>
            <w:r>
              <w:t>L1 Auto/Officer</w:t>
            </w:r>
          </w:p>
        </w:tc>
        <w:tc>
          <w:tcPr>
            <w:tcW w:type="dxa" w:w="3120"/>
          </w:tcPr>
          <w:p>
            <w:r>
              <w:t>24 Hours</w:t>
            </w:r>
          </w:p>
        </w:tc>
      </w:tr>
      <w:tr>
        <w:tc>
          <w:tcPr>
            <w:tcW w:type="dxa" w:w="3120"/>
          </w:tcPr>
          <w:p>
            <w:pPr>
              <w:jc w:val="center"/>
            </w:pPr>
            <w:r>
              <w:t>BDT 10K-50K</w:t>
            </w:r>
          </w:p>
        </w:tc>
        <w:tc>
          <w:tcPr>
            <w:tcW w:type="dxa" w:w="3120"/>
          </w:tcPr>
          <w:p>
            <w:r>
              <w:t>L2 Manager</w:t>
            </w:r>
          </w:p>
        </w:tc>
        <w:tc>
          <w:tcPr>
            <w:tcW w:type="dxa" w:w="3120"/>
          </w:tcPr>
          <w:p>
            <w:r>
              <w:t>3 days</w:t>
            </w:r>
          </w:p>
        </w:tc>
      </w:tr>
      <w:tr>
        <w:tc>
          <w:tcPr>
            <w:tcW w:type="dxa" w:w="3120"/>
          </w:tcPr>
          <w:p>
            <w:pPr>
              <w:jc w:val="center"/>
            </w:pPr>
            <w:r>
              <w:t>BDT 50K-2L</w:t>
            </w:r>
          </w:p>
        </w:tc>
        <w:tc>
          <w:tcPr>
            <w:tcW w:type="dxa" w:w="3120"/>
          </w:tcPr>
          <w:p>
            <w:r>
              <w:t>L3 Head</w:t>
            </w:r>
          </w:p>
        </w:tc>
        <w:tc>
          <w:tcPr>
            <w:tcW w:type="dxa" w:w="3120"/>
          </w:tcPr>
          <w:p>
            <w:r>
              <w:t>7 days</w:t>
            </w:r>
          </w:p>
        </w:tc>
      </w:tr>
      <w:tr>
        <w:tc>
          <w:tcPr>
            <w:tcW w:type="dxa" w:w="3120"/>
          </w:tcPr>
          <w:p>
            <w:pPr>
              <w:jc w:val="center"/>
            </w:pPr>
            <w:r>
              <w:t>BDT 2L+</w:t>
            </w:r>
          </w:p>
        </w:tc>
        <w:tc>
          <w:tcPr>
            <w:tcW w:type="dxa" w:w="3120"/>
          </w:tcPr>
          <w:p>
            <w:r>
              <w:t>Board + Insurer</w:t>
            </w:r>
          </w:p>
        </w:tc>
        <w:tc>
          <w:tcPr>
            <w:tcW w:type="dxa" w:w="3120"/>
          </w:tcPr>
          <w:p>
            <w:r>
              <w:t>15 days</w:t>
            </w:r>
          </w:p>
        </w:tc>
      </w:tr>
    </w:tbl>
    <w:p/>
    <w:p>
      <w:r>
        <w:t>________________________________________________________________________________</w:t>
      </w:r>
    </w:p>
    <w:p>
      <w:pPr>
        <w:pStyle w:val="CustomH2"/>
      </w:pPr>
      <w:r>
        <w:t>4.6 Policy Management &amp; Renewals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**FG-006**</w:t>
            </w:r>
          </w:p>
        </w:tc>
        <w:tc>
          <w:tcPr>
            <w:tcW w:type="dxa" w:w="2340"/>
          </w:tcPr>
          <w:p>
            <w:r/>
          </w:p>
        </w:tc>
        <w:tc>
          <w:tcPr>
            <w:tcW w:type="dxa" w:w="2340"/>
          </w:tcPr>
          <w:p>
            <w:r>
              <w:t>**3.6 - Policy Management &amp; Renewals**</w:t>
            </w:r>
          </w:p>
        </w:tc>
        <w:tc>
          <w:tcPr>
            <w:tcW w:type="dxa" w:w="2340"/>
          </w:tcPr>
          <w:p>
            <w:r>
              <w:t>**M**</w:t>
            </w:r>
          </w:p>
        </w:tc>
      </w:tr>
      <w:tr>
        <w:tc>
          <w:tcPr>
            <w:tcW w:type="dxa" w:w="2340"/>
          </w:tcPr>
          <w:p>
            <w:pPr>
              <w:jc w:val="center"/>
            </w:pPr>
            <w:r/>
          </w:p>
        </w:tc>
        <w:tc>
          <w:tcPr>
            <w:tcW w:type="dxa" w:w="2340"/>
          </w:tcPr>
          <w:p>
            <w:r>
              <w:t>FR-059</w:t>
            </w:r>
          </w:p>
        </w:tc>
        <w:tc>
          <w:tcPr>
            <w:tcW w:type="dxa" w:w="2340"/>
          </w:tcPr>
          <w:p>
            <w:r>
              <w:t>The system shall provide customer a policy dashboard after first product purchase</w:t>
            </w:r>
          </w:p>
        </w:tc>
        <w:tc>
          <w:tcPr>
            <w:tcW w:type="dxa" w:w="2340"/>
          </w:tcPr>
          <w:p>
            <w:r>
              <w:t>M</w:t>
            </w:r>
          </w:p>
        </w:tc>
      </w:tr>
      <w:tr>
        <w:tc>
          <w:tcPr>
            <w:tcW w:type="dxa" w:w="2340"/>
          </w:tcPr>
          <w:p>
            <w:pPr>
              <w:jc w:val="center"/>
            </w:pPr>
            <w:r/>
          </w:p>
        </w:tc>
        <w:tc>
          <w:tcPr>
            <w:tcW w:type="dxa" w:w="2340"/>
          </w:tcPr>
          <w:p>
            <w:r>
              <w:t>FR-060</w:t>
            </w:r>
          </w:p>
        </w:tc>
        <w:tc>
          <w:tcPr>
            <w:tcW w:type="dxa" w:w="2340"/>
          </w:tcPr>
          <w:p>
            <w:r>
              <w:t>The system shall show active and past policies, renewal prompts, policy PDF download in customer dashboard</w:t>
            </w:r>
          </w:p>
        </w:tc>
        <w:tc>
          <w:tcPr>
            <w:tcW w:type="dxa" w:w="2340"/>
          </w:tcPr>
          <w:p>
            <w:r>
              <w:t>M</w:t>
            </w:r>
          </w:p>
        </w:tc>
      </w:tr>
      <w:tr>
        <w:tc>
          <w:tcPr>
            <w:tcW w:type="dxa" w:w="2340"/>
          </w:tcPr>
          <w:p>
            <w:pPr>
              <w:jc w:val="center"/>
            </w:pPr>
            <w:r/>
          </w:p>
        </w:tc>
        <w:tc>
          <w:tcPr>
            <w:tcW w:type="dxa" w:w="2340"/>
          </w:tcPr>
          <w:p>
            <w:r>
              <w:t>FR-061</w:t>
            </w:r>
          </w:p>
        </w:tc>
        <w:tc>
          <w:tcPr>
            <w:tcW w:type="dxa" w:w="2340"/>
          </w:tcPr>
          <w:p>
            <w:r>
              <w:t>The system shall provide customer two options for unpaid policies renewal: auto and manual</w:t>
            </w:r>
          </w:p>
        </w:tc>
        <w:tc>
          <w:tcPr>
            <w:tcW w:type="dxa" w:w="2340"/>
          </w:tcPr>
          <w:p>
            <w:r>
              <w:t>M</w:t>
            </w:r>
          </w:p>
        </w:tc>
      </w:tr>
      <w:tr>
        <w:tc>
          <w:tcPr>
            <w:tcW w:type="dxa" w:w="2340"/>
          </w:tcPr>
          <w:p>
            <w:pPr>
              <w:jc w:val="center"/>
            </w:pPr>
            <w:r/>
          </w:p>
        </w:tc>
        <w:tc>
          <w:tcPr>
            <w:tcW w:type="dxa" w:w="2340"/>
          </w:tcPr>
          <w:p>
            <w:r>
              <w:t>FR-062</w:t>
            </w:r>
          </w:p>
        </w:tc>
        <w:tc>
          <w:tcPr>
            <w:tcW w:type="dxa" w:w="2340"/>
          </w:tcPr>
          <w:p>
            <w:r>
              <w:t>The system shall guide customer in clear steps for manual policy renewal</w:t>
            </w:r>
          </w:p>
        </w:tc>
        <w:tc>
          <w:tcPr>
            <w:tcW w:type="dxa" w:w="2340"/>
          </w:tcPr>
          <w:p>
            <w:r>
              <w:t>M</w:t>
            </w:r>
          </w:p>
        </w:tc>
      </w:tr>
      <w:tr>
        <w:tc>
          <w:tcPr>
            <w:tcW w:type="dxa" w:w="2340"/>
          </w:tcPr>
          <w:p>
            <w:pPr>
              <w:jc w:val="center"/>
            </w:pPr>
            <w:r/>
          </w:p>
        </w:tc>
        <w:tc>
          <w:tcPr>
            <w:tcW w:type="dxa" w:w="2340"/>
          </w:tcPr>
          <w:p>
            <w:r>
              <w:t>FR-063</w:t>
            </w:r>
          </w:p>
        </w:tc>
        <w:tc>
          <w:tcPr>
            <w:tcW w:type="dxa" w:w="2340"/>
          </w:tcPr>
          <w:p>
            <w:r>
              <w:t>The system shall allow customer to partially adjust policy data: 1. Current address 2. Nominee</w:t>
            </w:r>
          </w:p>
        </w:tc>
        <w:tc>
          <w:tcPr>
            <w:tcW w:type="dxa" w:w="2340"/>
          </w:tcPr>
          <w:p>
            <w:r>
              <w:t>M</w:t>
            </w:r>
          </w:p>
        </w:tc>
      </w:tr>
    </w:tbl>
    <w:p/>
    <w:p>
      <w:r>
        <w:t>________________________________________________________________________________</w:t>
      </w:r>
    </w:p>
    <w:p>
      <w:pPr>
        <w:pStyle w:val="CustomH2"/>
      </w:pPr>
      <w:r>
        <w:t>4.7 Notifications &amp; Communication</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**FG-007**</w:t>
            </w:r>
          </w:p>
        </w:tc>
        <w:tc>
          <w:tcPr>
            <w:tcW w:type="dxa" w:w="2340"/>
          </w:tcPr>
          <w:p>
            <w:r/>
          </w:p>
        </w:tc>
        <w:tc>
          <w:tcPr>
            <w:tcW w:type="dxa" w:w="2340"/>
          </w:tcPr>
          <w:p>
            <w:r>
              <w:t>**3.7 - Notifications &amp; Communication**</w:t>
            </w:r>
          </w:p>
        </w:tc>
        <w:tc>
          <w:tcPr>
            <w:tcW w:type="dxa" w:w="2340"/>
          </w:tcPr>
          <w:p>
            <w:r>
              <w:t>**M**</w:t>
            </w:r>
          </w:p>
        </w:tc>
      </w:tr>
      <w:tr>
        <w:tc>
          <w:tcPr>
            <w:tcW w:type="dxa" w:w="2340"/>
          </w:tcPr>
          <w:p>
            <w:pPr>
              <w:jc w:val="center"/>
            </w:pPr>
            <w:r/>
          </w:p>
        </w:tc>
        <w:tc>
          <w:tcPr>
            <w:tcW w:type="dxa" w:w="2340"/>
          </w:tcPr>
          <w:p>
            <w:r>
              <w:t>FR-064</w:t>
            </w:r>
          </w:p>
        </w:tc>
        <w:tc>
          <w:tcPr>
            <w:tcW w:type="dxa" w:w="2340"/>
          </w:tcPr>
          <w:p>
            <w:r>
              <w:t>The system shall have Kafka (or equivalent) event-driven notification and orchestration system triggering following channels like: In-System PUSH (portal &amp; mobile), SMS, Email</w:t>
            </w:r>
          </w:p>
        </w:tc>
        <w:tc>
          <w:tcPr>
            <w:tcW w:type="dxa" w:w="2340"/>
          </w:tcPr>
          <w:p>
            <w:r>
              <w:t>M</w:t>
            </w:r>
          </w:p>
        </w:tc>
      </w:tr>
      <w:tr>
        <w:tc>
          <w:tcPr>
            <w:tcW w:type="dxa" w:w="2340"/>
          </w:tcPr>
          <w:p>
            <w:pPr>
              <w:jc w:val="center"/>
            </w:pPr>
            <w:r/>
          </w:p>
        </w:tc>
        <w:tc>
          <w:tcPr>
            <w:tcW w:type="dxa" w:w="2340"/>
          </w:tcPr>
          <w:p>
            <w:r>
              <w:t>FR-065</w:t>
            </w:r>
          </w:p>
        </w:tc>
        <w:tc>
          <w:tcPr>
            <w:tcW w:type="dxa" w:w="2340"/>
          </w:tcPr>
          <w:p>
            <w:r>
              <w:t>The system shall auto trigger notification for verification, purchase confirmation, claims updates, renewal reminders</w:t>
            </w:r>
          </w:p>
        </w:tc>
        <w:tc>
          <w:tcPr>
            <w:tcW w:type="dxa" w:w="2340"/>
          </w:tcPr>
          <w:p>
            <w:r>
              <w:t>M</w:t>
            </w:r>
          </w:p>
        </w:tc>
      </w:tr>
      <w:tr>
        <w:tc>
          <w:tcPr>
            <w:tcW w:type="dxa" w:w="2340"/>
          </w:tcPr>
          <w:p>
            <w:pPr>
              <w:jc w:val="center"/>
            </w:pPr>
            <w:r/>
          </w:p>
        </w:tc>
        <w:tc>
          <w:tcPr>
            <w:tcW w:type="dxa" w:w="2340"/>
          </w:tcPr>
          <w:p>
            <w:r>
              <w:t>FR-066</w:t>
            </w:r>
          </w:p>
        </w:tc>
        <w:tc>
          <w:tcPr>
            <w:tcW w:type="dxa" w:w="2340"/>
          </w:tcPr>
          <w:p>
            <w:r>
              <w:t>The system shall allow user to be notified for additional events as per provided list (e.g., new product launch)</w:t>
            </w:r>
          </w:p>
        </w:tc>
        <w:tc>
          <w:tcPr>
            <w:tcW w:type="dxa" w:w="2340"/>
          </w:tcPr>
          <w:p>
            <w:r>
              <w:t>D</w:t>
            </w:r>
          </w:p>
        </w:tc>
      </w:tr>
      <w:tr>
        <w:tc>
          <w:tcPr>
            <w:tcW w:type="dxa" w:w="2340"/>
          </w:tcPr>
          <w:p>
            <w:pPr>
              <w:jc w:val="center"/>
            </w:pPr>
            <w:r/>
          </w:p>
        </w:tc>
        <w:tc>
          <w:tcPr>
            <w:tcW w:type="dxa" w:w="2340"/>
          </w:tcPr>
          <w:p>
            <w:r>
              <w:t>FR-067</w:t>
            </w:r>
          </w:p>
        </w:tc>
        <w:tc>
          <w:tcPr>
            <w:tcW w:type="dxa" w:w="2340"/>
          </w:tcPr>
          <w:p>
            <w:r>
              <w:t>The system shall provide partners to create secondary marketing notification for customers by filtering age, sex, groups</w:t>
            </w:r>
          </w:p>
        </w:tc>
        <w:tc>
          <w:tcPr>
            <w:tcW w:type="dxa" w:w="2340"/>
          </w:tcPr>
          <w:p>
            <w:r>
              <w:t>D</w:t>
            </w:r>
          </w:p>
        </w:tc>
      </w:tr>
      <w:tr>
        <w:tc>
          <w:tcPr>
            <w:tcW w:type="dxa" w:w="2340"/>
          </w:tcPr>
          <w:p>
            <w:pPr>
              <w:jc w:val="center"/>
            </w:pPr>
            <w:r/>
          </w:p>
        </w:tc>
        <w:tc>
          <w:tcPr>
            <w:tcW w:type="dxa" w:w="2340"/>
          </w:tcPr>
          <w:p>
            <w:r>
              <w:t>FR-068</w:t>
            </w:r>
          </w:p>
        </w:tc>
        <w:tc>
          <w:tcPr>
            <w:tcW w:type="dxa" w:w="2340"/>
          </w:tcPr>
          <w:p>
            <w:r>
              <w:t>The system shall allow customers with opt-in/opt-out policy for additional notification</w:t>
            </w:r>
          </w:p>
        </w:tc>
        <w:tc>
          <w:tcPr>
            <w:tcW w:type="dxa" w:w="2340"/>
          </w:tcPr>
          <w:p>
            <w:r>
              <w:t>M</w:t>
            </w:r>
          </w:p>
        </w:tc>
      </w:tr>
      <w:tr>
        <w:tc>
          <w:tcPr>
            <w:tcW w:type="dxa" w:w="2340"/>
          </w:tcPr>
          <w:p>
            <w:pPr>
              <w:jc w:val="center"/>
            </w:pPr>
            <w:r/>
          </w:p>
        </w:tc>
        <w:tc>
          <w:tcPr>
            <w:tcW w:type="dxa" w:w="2340"/>
          </w:tcPr>
          <w:p>
            <w:r>
              <w:t>FR-069</w:t>
            </w:r>
          </w:p>
        </w:tc>
        <w:tc>
          <w:tcPr>
            <w:tcW w:type="dxa" w:w="2340"/>
          </w:tcPr>
          <w:p>
            <w:r>
              <w:t>The system shall support customer mobile mute mode with minimum text notification (avoiding on-system push for edge devices)</w:t>
            </w:r>
          </w:p>
        </w:tc>
        <w:tc>
          <w:tcPr>
            <w:tcW w:type="dxa" w:w="2340"/>
          </w:tcPr>
          <w:p>
            <w:r>
              <w:t>M</w:t>
            </w:r>
          </w:p>
        </w:tc>
      </w:tr>
      <w:tr>
        <w:tc>
          <w:tcPr>
            <w:tcW w:type="dxa" w:w="2340"/>
          </w:tcPr>
          <w:p>
            <w:pPr>
              <w:jc w:val="center"/>
            </w:pPr>
            <w:r/>
          </w:p>
        </w:tc>
        <w:tc>
          <w:tcPr>
            <w:tcW w:type="dxa" w:w="2340"/>
          </w:tcPr>
          <w:p>
            <w:r>
              <w:t>FR-070</w:t>
            </w:r>
          </w:p>
        </w:tc>
        <w:tc>
          <w:tcPr>
            <w:tcW w:type="dxa" w:w="2340"/>
          </w:tcPr>
          <w:p>
            <w:r>
              <w:t>The system shall allow customer support call within app</w:t>
            </w:r>
          </w:p>
        </w:tc>
        <w:tc>
          <w:tcPr>
            <w:tcW w:type="dxa" w:w="2340"/>
          </w:tcPr>
          <w:p>
            <w:r>
              <w:t>D</w:t>
            </w:r>
          </w:p>
        </w:tc>
      </w:tr>
      <w:tr>
        <w:tc>
          <w:tcPr>
            <w:tcW w:type="dxa" w:w="2340"/>
          </w:tcPr>
          <w:p>
            <w:pPr>
              <w:jc w:val="center"/>
            </w:pPr>
            <w:r/>
          </w:p>
        </w:tc>
        <w:tc>
          <w:tcPr>
            <w:tcW w:type="dxa" w:w="2340"/>
          </w:tcPr>
          <w:p>
            <w:r>
              <w:t>FR-071</w:t>
            </w:r>
          </w:p>
        </w:tc>
        <w:tc>
          <w:tcPr>
            <w:tcW w:type="dxa" w:w="2340"/>
          </w:tcPr>
          <w:p>
            <w:r>
              <w:t>The system shall provide common Q&amp;A within app for customer knowledge</w:t>
            </w:r>
          </w:p>
        </w:tc>
        <w:tc>
          <w:tcPr>
            <w:tcW w:type="dxa" w:w="2340"/>
          </w:tcPr>
          <w:p>
            <w:r>
              <w:t>M</w:t>
            </w:r>
          </w:p>
        </w:tc>
      </w:tr>
      <w:tr>
        <w:tc>
          <w:tcPr>
            <w:tcW w:type="dxa" w:w="2340"/>
          </w:tcPr>
          <w:p>
            <w:pPr>
              <w:jc w:val="center"/>
            </w:pPr>
            <w:r/>
          </w:p>
        </w:tc>
        <w:tc>
          <w:tcPr>
            <w:tcW w:type="dxa" w:w="2340"/>
          </w:tcPr>
          <w:p>
            <w:r>
              <w:t>FR-072</w:t>
            </w:r>
          </w:p>
        </w:tc>
        <w:tc>
          <w:tcPr>
            <w:tcW w:type="dxa" w:w="2340"/>
          </w:tcPr>
          <w:p>
            <w:r>
              <w:t>The system shall provide AI chatbot for customer support and automatic ticketing for unresolved issue</w:t>
            </w:r>
          </w:p>
        </w:tc>
        <w:tc>
          <w:tcPr>
            <w:tcW w:type="dxa" w:w="2340"/>
          </w:tcPr>
          <w:p>
            <w:r>
              <w:t>F</w:t>
            </w:r>
          </w:p>
        </w:tc>
      </w:tr>
      <w:tr>
        <w:tc>
          <w:tcPr>
            <w:tcW w:type="dxa" w:w="2340"/>
          </w:tcPr>
          <w:p>
            <w:pPr>
              <w:jc w:val="center"/>
            </w:pPr>
            <w:r/>
          </w:p>
        </w:tc>
        <w:tc>
          <w:tcPr>
            <w:tcW w:type="dxa" w:w="2340"/>
          </w:tcPr>
          <w:p>
            <w:r>
              <w:t>FR-073</w:t>
            </w:r>
          </w:p>
        </w:tc>
        <w:tc>
          <w:tcPr>
            <w:tcW w:type="dxa" w:w="2340"/>
          </w:tcPr>
          <w:p>
            <w:r>
              <w:t>The system shall provide common question and answer form for customer support call center (Vendor)</w:t>
            </w:r>
          </w:p>
        </w:tc>
        <w:tc>
          <w:tcPr>
            <w:tcW w:type="dxa" w:w="2340"/>
          </w:tcPr>
          <w:p>
            <w:r>
              <w:t>D</w:t>
            </w:r>
          </w:p>
        </w:tc>
      </w:tr>
      <w:tr>
        <w:tc>
          <w:tcPr>
            <w:tcW w:type="dxa" w:w="2340"/>
          </w:tcPr>
          <w:p>
            <w:pPr>
              <w:jc w:val="center"/>
            </w:pPr>
            <w:r/>
          </w:p>
        </w:tc>
        <w:tc>
          <w:tcPr>
            <w:tcW w:type="dxa" w:w="2340"/>
          </w:tcPr>
          <w:p>
            <w:r>
              <w:t>FR-074</w:t>
            </w:r>
          </w:p>
        </w:tc>
        <w:tc>
          <w:tcPr>
            <w:tcW w:type="dxa" w:w="2340"/>
          </w:tcPr>
          <w:p>
            <w:r>
              <w:t>The system shall provide ticket form fill up option with auto recorded customer support call</w:t>
            </w:r>
          </w:p>
        </w:tc>
        <w:tc>
          <w:tcPr>
            <w:tcW w:type="dxa" w:w="2340"/>
          </w:tcPr>
          <w:p>
            <w:r>
              <w:t>D</w:t>
            </w:r>
          </w:p>
        </w:tc>
      </w:tr>
    </w:tbl>
    <w:p/>
    <w:p>
      <w:r>
        <w:t>________________________________________________________________________________</w:t>
      </w:r>
    </w:p>
    <w:p>
      <w:pPr>
        <w:pStyle w:val="CustomH2"/>
      </w:pPr>
      <w:r>
        <w:t>4.8 Admin &amp; Reporting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**FG-008**</w:t>
            </w:r>
          </w:p>
        </w:tc>
        <w:tc>
          <w:tcPr>
            <w:tcW w:type="dxa" w:w="2340"/>
          </w:tcPr>
          <w:p>
            <w:r/>
          </w:p>
        </w:tc>
        <w:tc>
          <w:tcPr>
            <w:tcW w:type="dxa" w:w="2340"/>
          </w:tcPr>
          <w:p>
            <w:r>
              <w:t>**3.8 - Admin &amp; Reporting**</w:t>
            </w:r>
          </w:p>
        </w:tc>
        <w:tc>
          <w:tcPr>
            <w:tcW w:type="dxa" w:w="2340"/>
          </w:tcPr>
          <w:p>
            <w:r>
              <w:t>**M**</w:t>
            </w:r>
          </w:p>
        </w:tc>
      </w:tr>
      <w:tr>
        <w:tc>
          <w:tcPr>
            <w:tcW w:type="dxa" w:w="2340"/>
          </w:tcPr>
          <w:p>
            <w:pPr>
              <w:jc w:val="center"/>
            </w:pPr>
            <w:r/>
          </w:p>
        </w:tc>
        <w:tc>
          <w:tcPr>
            <w:tcW w:type="dxa" w:w="2340"/>
          </w:tcPr>
          <w:p>
            <w:r>
              <w:t>FR-075</w:t>
            </w:r>
          </w:p>
        </w:tc>
        <w:tc>
          <w:tcPr>
            <w:tcW w:type="dxa" w:w="2340"/>
          </w:tcPr>
          <w:p>
            <w:r>
              <w:t>The system shall maintain separate dashboard for different admin as per defined role, resources, policies by InsureTech management</w:t>
            </w:r>
          </w:p>
        </w:tc>
        <w:tc>
          <w:tcPr>
            <w:tcW w:type="dxa" w:w="2340"/>
          </w:tcPr>
          <w:p>
            <w:r>
              <w:t>M</w:t>
            </w:r>
          </w:p>
        </w:tc>
      </w:tr>
      <w:tr>
        <w:tc>
          <w:tcPr>
            <w:tcW w:type="dxa" w:w="2340"/>
          </w:tcPr>
          <w:p>
            <w:pPr>
              <w:jc w:val="center"/>
            </w:pPr>
            <w:r/>
          </w:p>
        </w:tc>
        <w:tc>
          <w:tcPr>
            <w:tcW w:type="dxa" w:w="2340"/>
          </w:tcPr>
          <w:p>
            <w:r>
              <w:t>FR-076</w:t>
            </w:r>
          </w:p>
        </w:tc>
        <w:tc>
          <w:tcPr>
            <w:tcW w:type="dxa" w:w="2340"/>
          </w:tcPr>
          <w:p>
            <w:r>
              <w:t>The system shall maintain strict 2FA for any admin level access</w:t>
            </w:r>
          </w:p>
        </w:tc>
        <w:tc>
          <w:tcPr>
            <w:tcW w:type="dxa" w:w="2340"/>
          </w:tcPr>
          <w:p>
            <w:r>
              <w:t>M</w:t>
            </w:r>
          </w:p>
        </w:tc>
      </w:tr>
      <w:tr>
        <w:tc>
          <w:tcPr>
            <w:tcW w:type="dxa" w:w="2340"/>
          </w:tcPr>
          <w:p>
            <w:pPr>
              <w:jc w:val="center"/>
            </w:pPr>
            <w:r/>
          </w:p>
        </w:tc>
        <w:tc>
          <w:tcPr>
            <w:tcW w:type="dxa" w:w="2340"/>
          </w:tcPr>
          <w:p>
            <w:r>
              <w:t>FR-077</w:t>
            </w:r>
          </w:p>
        </w:tc>
        <w:tc>
          <w:tcPr>
            <w:tcW w:type="dxa" w:w="2340"/>
          </w:tcPr>
          <w:p>
            <w:r>
              <w:t>The system shall make dynamic content view based on context, workflow, and data access available for different admin</w:t>
            </w:r>
          </w:p>
        </w:tc>
        <w:tc>
          <w:tcPr>
            <w:tcW w:type="dxa" w:w="2340"/>
          </w:tcPr>
          <w:p>
            <w:r>
              <w:t>M</w:t>
            </w:r>
          </w:p>
        </w:tc>
      </w:tr>
      <w:tr>
        <w:tc>
          <w:tcPr>
            <w:tcW w:type="dxa" w:w="2340"/>
          </w:tcPr>
          <w:p>
            <w:pPr>
              <w:jc w:val="center"/>
            </w:pPr>
            <w:r/>
          </w:p>
        </w:tc>
        <w:tc>
          <w:tcPr>
            <w:tcW w:type="dxa" w:w="2340"/>
          </w:tcPr>
          <w:p>
            <w:r>
              <w:t>FR-078</w:t>
            </w:r>
          </w:p>
        </w:tc>
        <w:tc>
          <w:tcPr>
            <w:tcW w:type="dxa" w:w="2340"/>
          </w:tcPr>
          <w:p>
            <w:r>
              <w:t>The system shall provide common dashboard for domain level, team level</w:t>
            </w:r>
          </w:p>
        </w:tc>
        <w:tc>
          <w:tcPr>
            <w:tcW w:type="dxa" w:w="2340"/>
          </w:tcPr>
          <w:p>
            <w:r>
              <w:t>D</w:t>
            </w:r>
          </w:p>
        </w:tc>
      </w:tr>
      <w:tr>
        <w:tc>
          <w:tcPr>
            <w:tcW w:type="dxa" w:w="2340"/>
          </w:tcPr>
          <w:p>
            <w:pPr>
              <w:jc w:val="center"/>
            </w:pPr>
            <w:r/>
          </w:p>
        </w:tc>
        <w:tc>
          <w:tcPr>
            <w:tcW w:type="dxa" w:w="2340"/>
          </w:tcPr>
          <w:p>
            <w:r>
              <w:t>FR-079</w:t>
            </w:r>
          </w:p>
        </w:tc>
        <w:tc>
          <w:tcPr>
            <w:tcW w:type="dxa" w:w="2340"/>
          </w:tcPr>
          <w:p>
            <w:r>
              <w:t>The system shall allow internal approval, task issuing to internal users</w:t>
            </w:r>
          </w:p>
        </w:tc>
        <w:tc>
          <w:tcPr>
            <w:tcW w:type="dxa" w:w="2340"/>
          </w:tcPr>
          <w:p>
            <w:r>
              <w:t>D</w:t>
            </w:r>
          </w:p>
        </w:tc>
      </w:tr>
      <w:tr>
        <w:tc>
          <w:tcPr>
            <w:tcW w:type="dxa" w:w="2340"/>
          </w:tcPr>
          <w:p>
            <w:pPr>
              <w:jc w:val="center"/>
            </w:pPr>
            <w:r/>
          </w:p>
        </w:tc>
        <w:tc>
          <w:tcPr>
            <w:tcW w:type="dxa" w:w="2340"/>
          </w:tcPr>
          <w:p>
            <w:r>
              <w:t>FR-080</w:t>
            </w:r>
          </w:p>
        </w:tc>
        <w:tc>
          <w:tcPr>
            <w:tcW w:type="dxa" w:w="2340"/>
          </w:tcPr>
          <w:p>
            <w:r>
              <w:t>The system shall have separate user management tab</w:t>
            </w:r>
          </w:p>
        </w:tc>
        <w:tc>
          <w:tcPr>
            <w:tcW w:type="dxa" w:w="2340"/>
          </w:tcPr>
          <w:p>
            <w:r>
              <w:t>M</w:t>
            </w:r>
          </w:p>
        </w:tc>
      </w:tr>
      <w:tr>
        <w:tc>
          <w:tcPr>
            <w:tcW w:type="dxa" w:w="2340"/>
          </w:tcPr>
          <w:p>
            <w:pPr>
              <w:jc w:val="center"/>
            </w:pPr>
            <w:r/>
          </w:p>
        </w:tc>
        <w:tc>
          <w:tcPr>
            <w:tcW w:type="dxa" w:w="2340"/>
          </w:tcPr>
          <w:p>
            <w:r>
              <w:t>FR-081</w:t>
            </w:r>
          </w:p>
        </w:tc>
        <w:tc>
          <w:tcPr>
            <w:tcW w:type="dxa" w:w="2340"/>
          </w:tcPr>
          <w:p>
            <w:r>
              <w:t>The system shall have separate product management tab</w:t>
            </w:r>
          </w:p>
        </w:tc>
        <w:tc>
          <w:tcPr>
            <w:tcW w:type="dxa" w:w="2340"/>
          </w:tcPr>
          <w:p>
            <w:r>
              <w:t>M</w:t>
            </w:r>
          </w:p>
        </w:tc>
      </w:tr>
      <w:tr>
        <w:tc>
          <w:tcPr>
            <w:tcW w:type="dxa" w:w="2340"/>
          </w:tcPr>
          <w:p>
            <w:pPr>
              <w:jc w:val="center"/>
            </w:pPr>
            <w:r/>
          </w:p>
        </w:tc>
        <w:tc>
          <w:tcPr>
            <w:tcW w:type="dxa" w:w="2340"/>
          </w:tcPr>
          <w:p>
            <w:r>
              <w:t>FR-082</w:t>
            </w:r>
          </w:p>
        </w:tc>
        <w:tc>
          <w:tcPr>
            <w:tcW w:type="dxa" w:w="2340"/>
          </w:tcPr>
          <w:p>
            <w:r>
              <w:t>The system shall have separate claim management tab</w:t>
            </w:r>
          </w:p>
        </w:tc>
        <w:tc>
          <w:tcPr>
            <w:tcW w:type="dxa" w:w="2340"/>
          </w:tcPr>
          <w:p>
            <w:r>
              <w:t>M</w:t>
            </w:r>
          </w:p>
        </w:tc>
      </w:tr>
      <w:tr>
        <w:tc>
          <w:tcPr>
            <w:tcW w:type="dxa" w:w="2340"/>
          </w:tcPr>
          <w:p>
            <w:pPr>
              <w:jc w:val="center"/>
            </w:pPr>
            <w:r/>
          </w:p>
        </w:tc>
        <w:tc>
          <w:tcPr>
            <w:tcW w:type="dxa" w:w="2340"/>
          </w:tcPr>
          <w:p>
            <w:r>
              <w:t>FR-083</w:t>
            </w:r>
          </w:p>
        </w:tc>
        <w:tc>
          <w:tcPr>
            <w:tcW w:type="dxa" w:w="2340"/>
          </w:tcPr>
          <w:p>
            <w:r>
              <w:t>The system shall have assigned task tab per user</w:t>
            </w:r>
          </w:p>
        </w:tc>
        <w:tc>
          <w:tcPr>
            <w:tcW w:type="dxa" w:w="2340"/>
          </w:tcPr>
          <w:p>
            <w:r>
              <w:t>M</w:t>
            </w:r>
          </w:p>
        </w:tc>
      </w:tr>
      <w:tr>
        <w:tc>
          <w:tcPr>
            <w:tcW w:type="dxa" w:w="2340"/>
          </w:tcPr>
          <w:p>
            <w:pPr>
              <w:jc w:val="center"/>
            </w:pPr>
            <w:r/>
          </w:p>
        </w:tc>
        <w:tc>
          <w:tcPr>
            <w:tcW w:type="dxa" w:w="2340"/>
          </w:tcPr>
          <w:p>
            <w:r>
              <w:t>FR-084</w:t>
            </w:r>
          </w:p>
        </w:tc>
        <w:tc>
          <w:tcPr>
            <w:tcW w:type="dxa" w:w="2340"/>
          </w:tcPr>
          <w:p>
            <w:r>
              <w:t>The system shall have option of reporting as per access to users</w:t>
            </w:r>
          </w:p>
        </w:tc>
        <w:tc>
          <w:tcPr>
            <w:tcW w:type="dxa" w:w="2340"/>
          </w:tcPr>
          <w:p>
            <w:r>
              <w:t>M</w:t>
            </w:r>
          </w:p>
        </w:tc>
      </w:tr>
      <w:tr>
        <w:tc>
          <w:tcPr>
            <w:tcW w:type="dxa" w:w="2340"/>
          </w:tcPr>
          <w:p>
            <w:pPr>
              <w:jc w:val="center"/>
            </w:pPr>
            <w:r/>
          </w:p>
        </w:tc>
        <w:tc>
          <w:tcPr>
            <w:tcW w:type="dxa" w:w="2340"/>
          </w:tcPr>
          <w:p>
            <w:r>
              <w:t>FR-085</w:t>
            </w:r>
          </w:p>
        </w:tc>
        <w:tc>
          <w:tcPr>
            <w:tcW w:type="dxa" w:w="2340"/>
          </w:tcPr>
          <w:p>
            <w:r>
              <w:t>The system shall have minimum reporting options as: Daily sales, claims ratio, partner performance, policy counts and KPIs (aligned to business plan targets)</w:t>
            </w:r>
          </w:p>
        </w:tc>
        <w:tc>
          <w:tcPr>
            <w:tcW w:type="dxa" w:w="2340"/>
          </w:tcPr>
          <w:p>
            <w:r>
              <w:t>M</w:t>
            </w:r>
          </w:p>
        </w:tc>
      </w:tr>
    </w:tbl>
    <w:p/>
    <w:p>
      <w:r>
        <w:t>________________________________________________________________________________</w:t>
      </w:r>
    </w:p>
    <w:p>
      <w:pPr>
        <w:pStyle w:val="CustomH2"/>
      </w:pPr>
      <w:r>
        <w:t>4.9 Partner Portal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**FG-009**</w:t>
            </w:r>
          </w:p>
        </w:tc>
        <w:tc>
          <w:tcPr>
            <w:tcW w:type="dxa" w:w="2340"/>
          </w:tcPr>
          <w:p>
            <w:r/>
          </w:p>
        </w:tc>
        <w:tc>
          <w:tcPr>
            <w:tcW w:type="dxa" w:w="2340"/>
          </w:tcPr>
          <w:p>
            <w:r>
              <w:t>**3.9 - Partner Portal (Hospitals, E-commerce)**</w:t>
            </w:r>
          </w:p>
        </w:tc>
        <w:tc>
          <w:tcPr>
            <w:tcW w:type="dxa" w:w="2340"/>
          </w:tcPr>
          <w:p>
            <w:r>
              <w:t>**M**</w:t>
            </w:r>
          </w:p>
        </w:tc>
      </w:tr>
      <w:tr>
        <w:tc>
          <w:tcPr>
            <w:tcW w:type="dxa" w:w="2340"/>
          </w:tcPr>
          <w:p>
            <w:pPr>
              <w:jc w:val="center"/>
            </w:pPr>
            <w:r/>
          </w:p>
        </w:tc>
        <w:tc>
          <w:tcPr>
            <w:tcW w:type="dxa" w:w="2340"/>
          </w:tcPr>
          <w:p>
            <w:r>
              <w:t>FR-086</w:t>
            </w:r>
          </w:p>
        </w:tc>
        <w:tc>
          <w:tcPr>
            <w:tcW w:type="dxa" w:w="2340"/>
          </w:tcPr>
          <w:p>
            <w:r>
              <w:t>The system shall provide special dashboard for hospital partner to be able to initiate purchase insurance for any customer on behalf of them</w:t>
            </w:r>
          </w:p>
        </w:tc>
        <w:tc>
          <w:tcPr>
            <w:tcW w:type="dxa" w:w="2340"/>
          </w:tcPr>
          <w:p>
            <w:r>
              <w:t>M</w:t>
            </w:r>
          </w:p>
        </w:tc>
      </w:tr>
      <w:tr>
        <w:tc>
          <w:tcPr>
            <w:tcW w:type="dxa" w:w="2340"/>
          </w:tcPr>
          <w:p>
            <w:pPr>
              <w:jc w:val="center"/>
            </w:pPr>
            <w:r/>
          </w:p>
        </w:tc>
        <w:tc>
          <w:tcPr>
            <w:tcW w:type="dxa" w:w="2340"/>
          </w:tcPr>
          <w:p>
            <w:r>
              <w:t>FR-087</w:t>
            </w:r>
          </w:p>
        </w:tc>
        <w:tc>
          <w:tcPr>
            <w:tcW w:type="dxa" w:w="2340"/>
          </w:tcPr>
          <w:p>
            <w:r>
              <w:t>The system shall have option to transfer customer record with partner provided API and purchase ID and authentication token</w:t>
            </w:r>
          </w:p>
        </w:tc>
        <w:tc>
          <w:tcPr>
            <w:tcW w:type="dxa" w:w="2340"/>
          </w:tcPr>
          <w:p>
            <w:r>
              <w:t>D</w:t>
            </w:r>
          </w:p>
        </w:tc>
      </w:tr>
      <w:tr>
        <w:tc>
          <w:tcPr>
            <w:tcW w:type="dxa" w:w="2340"/>
          </w:tcPr>
          <w:p>
            <w:pPr>
              <w:jc w:val="center"/>
            </w:pPr>
            <w:r/>
          </w:p>
        </w:tc>
        <w:tc>
          <w:tcPr>
            <w:tcW w:type="dxa" w:w="2340"/>
          </w:tcPr>
          <w:p>
            <w:r>
              <w:t>FR-088</w:t>
            </w:r>
          </w:p>
        </w:tc>
        <w:tc>
          <w:tcPr>
            <w:tcW w:type="dxa" w:w="2340"/>
          </w:tcPr>
          <w:p>
            <w:r>
              <w:t>The system shall provide API for E-commerce partner to embed product in page and special dashboard to purchase product from InsureTech</w:t>
            </w:r>
          </w:p>
        </w:tc>
        <w:tc>
          <w:tcPr>
            <w:tcW w:type="dxa" w:w="2340"/>
          </w:tcPr>
          <w:p>
            <w:r>
              <w:t>M</w:t>
            </w:r>
          </w:p>
        </w:tc>
      </w:tr>
      <w:tr>
        <w:tc>
          <w:tcPr>
            <w:tcW w:type="dxa" w:w="2340"/>
          </w:tcPr>
          <w:p>
            <w:pPr>
              <w:jc w:val="center"/>
            </w:pPr>
            <w:r/>
          </w:p>
        </w:tc>
        <w:tc>
          <w:tcPr>
            <w:tcW w:type="dxa" w:w="2340"/>
          </w:tcPr>
          <w:p>
            <w:r>
              <w:t>FR-089</w:t>
            </w:r>
          </w:p>
        </w:tc>
        <w:tc>
          <w:tcPr>
            <w:tcW w:type="dxa" w:w="2340"/>
          </w:tcPr>
          <w:p>
            <w:r>
              <w:t>The system shall provide sandbox for 3rd party developer for authentication and testing payment and purchase process</w:t>
            </w:r>
          </w:p>
        </w:tc>
        <w:tc>
          <w:tcPr>
            <w:tcW w:type="dxa" w:w="2340"/>
          </w:tcPr>
          <w:p>
            <w:r>
              <w:t>F</w:t>
            </w:r>
          </w:p>
        </w:tc>
      </w:tr>
      <w:tr>
        <w:tc>
          <w:tcPr>
            <w:tcW w:type="dxa" w:w="2340"/>
          </w:tcPr>
          <w:p>
            <w:pPr>
              <w:jc w:val="center"/>
            </w:pPr>
            <w:r/>
          </w:p>
        </w:tc>
        <w:tc>
          <w:tcPr>
            <w:tcW w:type="dxa" w:w="2340"/>
          </w:tcPr>
          <w:p>
            <w:r>
              <w:t>FR-090</w:t>
            </w:r>
          </w:p>
        </w:tc>
        <w:tc>
          <w:tcPr>
            <w:tcW w:type="dxa" w:w="2340"/>
          </w:tcPr>
          <w:p>
            <w:r>
              <w:t>The system shall provide any partner onboarding analytics, leads, commission statements in their dedicated dashboard</w:t>
            </w:r>
          </w:p>
        </w:tc>
        <w:tc>
          <w:tcPr>
            <w:tcW w:type="dxa" w:w="2340"/>
          </w:tcPr>
          <w:p>
            <w:r>
              <w:t>M</w:t>
            </w:r>
          </w:p>
        </w:tc>
      </w:tr>
      <w:tr>
        <w:tc>
          <w:tcPr>
            <w:tcW w:type="dxa" w:w="2340"/>
          </w:tcPr>
          <w:p>
            <w:pPr>
              <w:jc w:val="center"/>
            </w:pPr>
            <w:r/>
          </w:p>
        </w:tc>
        <w:tc>
          <w:tcPr>
            <w:tcW w:type="dxa" w:w="2340"/>
          </w:tcPr>
          <w:p>
            <w:r>
              <w:t>FR-091</w:t>
            </w:r>
          </w:p>
        </w:tc>
        <w:tc>
          <w:tcPr>
            <w:tcW w:type="dxa" w:w="2340"/>
          </w:tcPr>
          <w:p>
            <w:r>
              <w:t>The system shall have internal Admin special data product as Business Intelligence Tool: TBD (Options: Metabase, Tableau, Power BI, custom dashboards). Data Source: Read replica of production database. Update Frequency: Near real-time (5-minute lag acceptable). Dashboards: Executive (Daily sales, policy count, claims ratio, revenue), Operations (System health, support tickets, processing times), Compliance (AML flags, IDRA report status, audit logs)</w:t>
            </w:r>
          </w:p>
        </w:tc>
        <w:tc>
          <w:tcPr>
            <w:tcW w:type="dxa" w:w="2340"/>
          </w:tcPr>
          <w:p>
            <w:r>
              <w:t>F</w:t>
            </w:r>
          </w:p>
        </w:tc>
      </w:tr>
      <w:tr>
        <w:tc>
          <w:tcPr>
            <w:tcW w:type="dxa" w:w="2340"/>
          </w:tcPr>
          <w:p>
            <w:pPr>
              <w:jc w:val="center"/>
            </w:pPr>
            <w:r/>
          </w:p>
        </w:tc>
        <w:tc>
          <w:tcPr>
            <w:tcW w:type="dxa" w:w="2340"/>
          </w:tcPr>
          <w:p>
            <w:r>
              <w:t>FR-092</w:t>
            </w:r>
          </w:p>
        </w:tc>
        <w:tc>
          <w:tcPr>
            <w:tcW w:type="dxa" w:w="2340"/>
          </w:tcPr>
          <w:p>
            <w:r>
              <w:t>The system shall provide any partner onboarding analytics, leads, commission statements via API</w:t>
            </w:r>
          </w:p>
        </w:tc>
        <w:tc>
          <w:tcPr>
            <w:tcW w:type="dxa" w:w="2340"/>
          </w:tcPr>
          <w:p>
            <w:r>
              <w:t>M</w:t>
            </w:r>
          </w:p>
        </w:tc>
      </w:tr>
    </w:tbl>
    <w:p/>
    <w:p>
      <w:r>
        <w:t>________________________________________________________________________________</w:t>
      </w:r>
    </w:p>
    <w:p>
      <w:pPr>
        <w:pStyle w:val="CustomH2"/>
      </w:pPr>
      <w:r>
        <w:t>4.10 AI &amp; Automation Features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**FG-010**</w:t>
            </w:r>
          </w:p>
        </w:tc>
        <w:tc>
          <w:tcPr>
            <w:tcW w:type="dxa" w:w="2340"/>
          </w:tcPr>
          <w:p>
            <w:r/>
          </w:p>
        </w:tc>
        <w:tc>
          <w:tcPr>
            <w:tcW w:type="dxa" w:w="2340"/>
          </w:tcPr>
          <w:p>
            <w:r>
              <w:t>**3.10 - AI &amp; Automation Features**</w:t>
            </w:r>
          </w:p>
        </w:tc>
        <w:tc>
          <w:tcPr>
            <w:tcW w:type="dxa" w:w="2340"/>
          </w:tcPr>
          <w:p>
            <w:r>
              <w:t>**F**</w:t>
            </w:r>
          </w:p>
        </w:tc>
      </w:tr>
      <w:tr>
        <w:tc>
          <w:tcPr>
            <w:tcW w:type="dxa" w:w="2340"/>
          </w:tcPr>
          <w:p>
            <w:pPr>
              <w:jc w:val="center"/>
            </w:pPr>
            <w:r/>
          </w:p>
        </w:tc>
        <w:tc>
          <w:tcPr>
            <w:tcW w:type="dxa" w:w="2340"/>
          </w:tcPr>
          <w:p>
            <w:r>
              <w:t>FR-093</w:t>
            </w:r>
          </w:p>
        </w:tc>
        <w:tc>
          <w:tcPr>
            <w:tcW w:type="dxa" w:w="2340"/>
          </w:tcPr>
          <w:p>
            <w:r>
              <w:t>The system shall have purpose built AI Chatbot to assist customer during product search, selection, purchase, verification, payment stage</w:t>
            </w:r>
          </w:p>
        </w:tc>
        <w:tc>
          <w:tcPr>
            <w:tcW w:type="dxa" w:w="2340"/>
          </w:tcPr>
          <w:p>
            <w:r>
              <w:t>F</w:t>
            </w:r>
          </w:p>
        </w:tc>
      </w:tr>
      <w:tr>
        <w:tc>
          <w:tcPr>
            <w:tcW w:type="dxa" w:w="2340"/>
          </w:tcPr>
          <w:p>
            <w:pPr>
              <w:jc w:val="center"/>
            </w:pPr>
            <w:r/>
          </w:p>
        </w:tc>
        <w:tc>
          <w:tcPr>
            <w:tcW w:type="dxa" w:w="2340"/>
          </w:tcPr>
          <w:p>
            <w:r>
              <w:t>FR-094</w:t>
            </w:r>
          </w:p>
        </w:tc>
        <w:tc>
          <w:tcPr>
            <w:tcW w:type="dxa" w:w="2340"/>
          </w:tcPr>
          <w:p>
            <w:r>
              <w:t>The system shall have LLM multi-agent network for intelligent document processing and validation</w:t>
            </w:r>
          </w:p>
        </w:tc>
        <w:tc>
          <w:tcPr>
            <w:tcW w:type="dxa" w:w="2340"/>
          </w:tcPr>
          <w:p>
            <w:r>
              <w:t>F</w:t>
            </w:r>
          </w:p>
        </w:tc>
      </w:tr>
      <w:tr>
        <w:tc>
          <w:tcPr>
            <w:tcW w:type="dxa" w:w="2340"/>
          </w:tcPr>
          <w:p>
            <w:pPr>
              <w:jc w:val="center"/>
            </w:pPr>
            <w:r/>
          </w:p>
        </w:tc>
        <w:tc>
          <w:tcPr>
            <w:tcW w:type="dxa" w:w="2340"/>
          </w:tcPr>
          <w:p>
            <w:r>
              <w:t>FR-095</w:t>
            </w:r>
          </w:p>
        </w:tc>
        <w:tc>
          <w:tcPr>
            <w:tcW w:type="dxa" w:w="2340"/>
          </w:tcPr>
          <w:p>
            <w:r>
              <w:t>The system shall implement AI-powered fraud detection using pattern recognition</w:t>
            </w:r>
          </w:p>
        </w:tc>
        <w:tc>
          <w:tcPr>
            <w:tcW w:type="dxa" w:w="2340"/>
          </w:tcPr>
          <w:p>
            <w:r>
              <w:t>F</w:t>
            </w:r>
          </w:p>
        </w:tc>
      </w:tr>
      <w:tr>
        <w:tc>
          <w:tcPr>
            <w:tcW w:type="dxa" w:w="2340"/>
          </w:tcPr>
          <w:p>
            <w:pPr>
              <w:jc w:val="center"/>
            </w:pPr>
            <w:r/>
          </w:p>
        </w:tc>
        <w:tc>
          <w:tcPr>
            <w:tcW w:type="dxa" w:w="2340"/>
          </w:tcPr>
          <w:p>
            <w:r>
              <w:t>FR-096</w:t>
            </w:r>
          </w:p>
        </w:tc>
        <w:tc>
          <w:tcPr>
            <w:tcW w:type="dxa" w:w="2340"/>
          </w:tcPr>
          <w:p>
            <w:r>
              <w:t>The system shall support predictive analytics for risk assessment</w:t>
            </w:r>
          </w:p>
        </w:tc>
        <w:tc>
          <w:tcPr>
            <w:tcW w:type="dxa" w:w="2340"/>
          </w:tcPr>
          <w:p>
            <w:r>
              <w:t>F</w:t>
            </w:r>
          </w:p>
        </w:tc>
      </w:tr>
    </w:tbl>
    <w:p/>
    <w:p>
      <w:r>
        <w:t>________________________________________________________________________________</w:t>
      </w:r>
    </w:p>
    <w:p>
      <w:pPr>
        <w:pStyle w:val="CustomH2"/>
      </w:pPr>
      <w:r>
        <w:t>4.11 Audit &amp; Logging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**FG-011**</w:t>
            </w:r>
          </w:p>
        </w:tc>
        <w:tc>
          <w:tcPr>
            <w:tcW w:type="dxa" w:w="2340"/>
          </w:tcPr>
          <w:p>
            <w:r/>
          </w:p>
        </w:tc>
        <w:tc>
          <w:tcPr>
            <w:tcW w:type="dxa" w:w="2340"/>
          </w:tcPr>
          <w:p>
            <w:r>
              <w:t>**3.11 - Audit &amp; Logging**</w:t>
            </w:r>
          </w:p>
        </w:tc>
        <w:tc>
          <w:tcPr>
            <w:tcW w:type="dxa" w:w="2340"/>
          </w:tcPr>
          <w:p>
            <w:r>
              <w:t>**M**</w:t>
            </w:r>
          </w:p>
        </w:tc>
      </w:tr>
      <w:tr>
        <w:tc>
          <w:tcPr>
            <w:tcW w:type="dxa" w:w="2340"/>
          </w:tcPr>
          <w:p>
            <w:pPr>
              <w:jc w:val="center"/>
            </w:pPr>
            <w:r/>
          </w:p>
        </w:tc>
        <w:tc>
          <w:tcPr>
            <w:tcW w:type="dxa" w:w="2340"/>
          </w:tcPr>
          <w:p>
            <w:r>
              <w:t>FR-097</w:t>
            </w:r>
          </w:p>
        </w:tc>
        <w:tc>
          <w:tcPr>
            <w:tcW w:type="dxa" w:w="2340"/>
          </w:tcPr>
          <w:p>
            <w:r>
              <w:t>The system shall maintain immutable logs for critical actions such as: policy issue, claim approval, claim rejection, payment and dispute</w:t>
            </w:r>
          </w:p>
        </w:tc>
        <w:tc>
          <w:tcPr>
            <w:tcW w:type="dxa" w:w="2340"/>
          </w:tcPr>
          <w:p>
            <w:r>
              <w:t>M</w:t>
            </w:r>
          </w:p>
        </w:tc>
      </w:tr>
      <w:tr>
        <w:tc>
          <w:tcPr>
            <w:tcW w:type="dxa" w:w="2340"/>
          </w:tcPr>
          <w:p>
            <w:pPr>
              <w:jc w:val="center"/>
            </w:pPr>
            <w:r/>
          </w:p>
        </w:tc>
        <w:tc>
          <w:tcPr>
            <w:tcW w:type="dxa" w:w="2340"/>
          </w:tcPr>
          <w:p>
            <w:r>
              <w:t>FR-098</w:t>
            </w:r>
          </w:p>
        </w:tc>
        <w:tc>
          <w:tcPr>
            <w:tcW w:type="dxa" w:w="2340"/>
          </w:tcPr>
          <w:p>
            <w:r>
              <w:t>The system shall maintain data retention policy up to minimum of 20 years to maintain records for regulatory compliance</w:t>
            </w:r>
          </w:p>
        </w:tc>
        <w:tc>
          <w:tcPr>
            <w:tcW w:type="dxa" w:w="2340"/>
          </w:tcPr>
          <w:p>
            <w:r>
              <w:t>D</w:t>
            </w:r>
          </w:p>
        </w:tc>
      </w:tr>
      <w:tr>
        <w:tc>
          <w:tcPr>
            <w:tcW w:type="dxa" w:w="2340"/>
          </w:tcPr>
          <w:p>
            <w:pPr>
              <w:jc w:val="center"/>
            </w:pPr>
            <w:r/>
          </w:p>
        </w:tc>
        <w:tc>
          <w:tcPr>
            <w:tcW w:type="dxa" w:w="2340"/>
          </w:tcPr>
          <w:p>
            <w:r>
              <w:t>FR-099</w:t>
            </w:r>
          </w:p>
        </w:tc>
        <w:tc>
          <w:tcPr>
            <w:tcW w:type="dxa" w:w="2340"/>
          </w:tcPr>
          <w:p>
            <w:r>
              <w:t>The system shall track each logged in user for auxiliary actions and will have additional data logs</w:t>
            </w:r>
          </w:p>
        </w:tc>
        <w:tc>
          <w:tcPr>
            <w:tcW w:type="dxa" w:w="2340"/>
          </w:tcPr>
          <w:p>
            <w:r>
              <w:t>D</w:t>
            </w:r>
          </w:p>
        </w:tc>
      </w:tr>
      <w:tr>
        <w:tc>
          <w:tcPr>
            <w:tcW w:type="dxa" w:w="2340"/>
          </w:tcPr>
          <w:p>
            <w:pPr>
              <w:jc w:val="center"/>
            </w:pPr>
            <w:r/>
          </w:p>
        </w:tc>
        <w:tc>
          <w:tcPr>
            <w:tcW w:type="dxa" w:w="2340"/>
          </w:tcPr>
          <w:p>
            <w:r>
              <w:t>FR-100</w:t>
            </w:r>
          </w:p>
        </w:tc>
        <w:tc>
          <w:tcPr>
            <w:tcW w:type="dxa" w:w="2340"/>
          </w:tcPr>
          <w:p>
            <w:r>
              <w:t>The system shall allow partner to maintain additional data logs as per customer and InsureTech MOU</w:t>
            </w:r>
          </w:p>
        </w:tc>
        <w:tc>
          <w:tcPr>
            <w:tcW w:type="dxa" w:w="2340"/>
          </w:tcPr>
          <w:p>
            <w:r>
              <w:t>F</w:t>
            </w:r>
          </w:p>
        </w:tc>
      </w:tr>
      <w:tr>
        <w:tc>
          <w:tcPr>
            <w:tcW w:type="dxa" w:w="2340"/>
          </w:tcPr>
          <w:p>
            <w:pPr>
              <w:jc w:val="center"/>
            </w:pPr>
            <w:r/>
          </w:p>
        </w:tc>
        <w:tc>
          <w:tcPr>
            <w:tcW w:type="dxa" w:w="2340"/>
          </w:tcPr>
          <w:p>
            <w:r>
              <w:t>FR-101</w:t>
            </w:r>
          </w:p>
        </w:tc>
        <w:tc>
          <w:tcPr>
            <w:tcW w:type="dxa" w:w="2340"/>
          </w:tcPr>
          <w:p>
            <w:r>
              <w:t>The system shall provide special portal to regulatory body to access requested data as per policy and law of regulatory bodies</w:t>
            </w:r>
          </w:p>
        </w:tc>
        <w:tc>
          <w:tcPr>
            <w:tcW w:type="dxa" w:w="2340"/>
          </w:tcPr>
          <w:p>
            <w:r>
              <w:t>M</w:t>
            </w:r>
          </w:p>
        </w:tc>
      </w:tr>
    </w:tbl>
    <w:p/>
    <w:p>
      <w:r>
        <w:t>________________________________________________________________________________</w:t>
      </w:r>
    </w:p>
    <w:p>
      <w:pPr>
        <w:pStyle w:val="CustomH2"/>
      </w:pPr>
      <w:r>
        <w:t>4.12 User Interface Requirements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**FG-012**</w:t>
            </w:r>
          </w:p>
        </w:tc>
        <w:tc>
          <w:tcPr>
            <w:tcW w:type="dxa" w:w="2340"/>
          </w:tcPr>
          <w:p>
            <w:r/>
          </w:p>
        </w:tc>
        <w:tc>
          <w:tcPr>
            <w:tcW w:type="dxa" w:w="2340"/>
          </w:tcPr>
          <w:p>
            <w:r>
              <w:t>**3.12 - User Interface**</w:t>
            </w:r>
          </w:p>
        </w:tc>
        <w:tc>
          <w:tcPr>
            <w:tcW w:type="dxa" w:w="2340"/>
          </w:tcPr>
          <w:p>
            <w:r>
              <w:t>**M**</w:t>
            </w:r>
          </w:p>
        </w:tc>
      </w:tr>
      <w:tr>
        <w:tc>
          <w:tcPr>
            <w:tcW w:type="dxa" w:w="2340"/>
          </w:tcPr>
          <w:p>
            <w:pPr>
              <w:jc w:val="center"/>
            </w:pPr>
            <w:r/>
          </w:p>
        </w:tc>
        <w:tc>
          <w:tcPr>
            <w:tcW w:type="dxa" w:w="2340"/>
          </w:tcPr>
          <w:p>
            <w:r>
              <w:t>FR-102</w:t>
            </w:r>
          </w:p>
        </w:tc>
        <w:tc>
          <w:tcPr>
            <w:tcW w:type="dxa" w:w="2340"/>
          </w:tcPr>
          <w:p>
            <w:r>
              <w:t>The system shall maintain similar user interface with different operating systems</w:t>
            </w:r>
          </w:p>
        </w:tc>
        <w:tc>
          <w:tcPr>
            <w:tcW w:type="dxa" w:w="2340"/>
          </w:tcPr>
          <w:p>
            <w:r>
              <w:t>M</w:t>
            </w:r>
          </w:p>
        </w:tc>
      </w:tr>
      <w:tr>
        <w:tc>
          <w:tcPr>
            <w:tcW w:type="dxa" w:w="2340"/>
          </w:tcPr>
          <w:p>
            <w:pPr>
              <w:jc w:val="center"/>
            </w:pPr>
            <w:r/>
          </w:p>
        </w:tc>
        <w:tc>
          <w:tcPr>
            <w:tcW w:type="dxa" w:w="2340"/>
          </w:tcPr>
          <w:p>
            <w:r>
              <w:t>FR-103</w:t>
            </w:r>
          </w:p>
        </w:tc>
        <w:tc>
          <w:tcPr>
            <w:tcW w:type="dxa" w:w="2340"/>
          </w:tcPr>
          <w:p>
            <w:r>
              <w:t>The system shall provide smart data widget for mobile user</w:t>
            </w:r>
          </w:p>
        </w:tc>
        <w:tc>
          <w:tcPr>
            <w:tcW w:type="dxa" w:w="2340"/>
          </w:tcPr>
          <w:p>
            <w:r>
              <w:t>D</w:t>
            </w:r>
          </w:p>
        </w:tc>
      </w:tr>
      <w:tr>
        <w:tc>
          <w:tcPr>
            <w:tcW w:type="dxa" w:w="2340"/>
          </w:tcPr>
          <w:p>
            <w:pPr>
              <w:jc w:val="center"/>
            </w:pPr>
            <w:r/>
          </w:p>
        </w:tc>
        <w:tc>
          <w:tcPr>
            <w:tcW w:type="dxa" w:w="2340"/>
          </w:tcPr>
          <w:p>
            <w:r>
              <w:t>FR-104</w:t>
            </w:r>
          </w:p>
        </w:tc>
        <w:tc>
          <w:tcPr>
            <w:tcW w:type="dxa" w:w="2340"/>
          </w:tcPr>
          <w:p>
            <w:r>
              <w:t>The system shall provide voice assisted workflow for Type 3 user</w:t>
            </w:r>
          </w:p>
        </w:tc>
        <w:tc>
          <w:tcPr>
            <w:tcW w:type="dxa" w:w="2340"/>
          </w:tcPr>
          <w:p>
            <w:r>
              <w:t>F</w:t>
            </w:r>
          </w:p>
        </w:tc>
      </w:tr>
      <w:tr>
        <w:tc>
          <w:tcPr>
            <w:tcW w:type="dxa" w:w="2340"/>
          </w:tcPr>
          <w:p>
            <w:pPr>
              <w:jc w:val="center"/>
            </w:pPr>
            <w:r/>
          </w:p>
        </w:tc>
        <w:tc>
          <w:tcPr>
            <w:tcW w:type="dxa" w:w="2340"/>
          </w:tcPr>
          <w:p>
            <w:r>
              <w:t>FR-105</w:t>
            </w:r>
          </w:p>
        </w:tc>
        <w:tc>
          <w:tcPr>
            <w:tcW w:type="dxa" w:w="2340"/>
          </w:tcPr>
          <w:p>
            <w:r>
              <w:t>The system shall provide desktop first web UI for portal</w:t>
            </w:r>
          </w:p>
        </w:tc>
        <w:tc>
          <w:tcPr>
            <w:tcW w:type="dxa" w:w="2340"/>
          </w:tcPr>
          <w:p>
            <w:r>
              <w:t>M</w:t>
            </w:r>
          </w:p>
        </w:tc>
      </w:tr>
      <w:tr>
        <w:tc>
          <w:tcPr>
            <w:tcW w:type="dxa" w:w="2340"/>
          </w:tcPr>
          <w:p>
            <w:pPr>
              <w:jc w:val="center"/>
            </w:pPr>
            <w:r/>
          </w:p>
        </w:tc>
        <w:tc>
          <w:tcPr>
            <w:tcW w:type="dxa" w:w="2340"/>
          </w:tcPr>
          <w:p>
            <w:r>
              <w:t>FR-106</w:t>
            </w:r>
          </w:p>
        </w:tc>
        <w:tc>
          <w:tcPr>
            <w:tcW w:type="dxa" w:w="2340"/>
          </w:tcPr>
          <w:p>
            <w:r>
              <w:t>The system shall take minimum permissions for all services from user device (e.g., camera, one time message read)</w:t>
            </w:r>
          </w:p>
        </w:tc>
        <w:tc>
          <w:tcPr>
            <w:tcW w:type="dxa" w:w="2340"/>
          </w:tcPr>
          <w:p>
            <w:r>
              <w:t>M</w:t>
            </w:r>
          </w:p>
        </w:tc>
      </w:tr>
    </w:tbl>
    <w:p/>
    <w:p>
      <w:r>
        <w:t>________________________________________________________________________________</w:t>
      </w:r>
    </w:p>
    <w:p>
      <w:pPr>
        <w:pStyle w:val="CustomH2"/>
      </w:pPr>
      <w:r>
        <w:t>4.13 API Design and Data Flow</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**FG-013**</w:t>
            </w:r>
          </w:p>
        </w:tc>
        <w:tc>
          <w:tcPr>
            <w:tcW w:type="dxa" w:w="2340"/>
          </w:tcPr>
          <w:p>
            <w:r/>
          </w:p>
        </w:tc>
        <w:tc>
          <w:tcPr>
            <w:tcW w:type="dxa" w:w="2340"/>
          </w:tcPr>
          <w:p>
            <w:r>
              <w:t>**3.13 - API Design and Data Flow**</w:t>
            </w:r>
          </w:p>
        </w:tc>
        <w:tc>
          <w:tcPr>
            <w:tcW w:type="dxa" w:w="2340"/>
          </w:tcPr>
          <w:p>
            <w:r>
              <w:t>**M**</w:t>
            </w:r>
          </w:p>
        </w:tc>
      </w:tr>
      <w:tr>
        <w:tc>
          <w:tcPr>
            <w:tcW w:type="dxa" w:w="2340"/>
          </w:tcPr>
          <w:p>
            <w:pPr>
              <w:jc w:val="center"/>
            </w:pPr>
            <w:r/>
          </w:p>
        </w:tc>
        <w:tc>
          <w:tcPr>
            <w:tcW w:type="dxa" w:w="2340"/>
          </w:tcPr>
          <w:p>
            <w:r>
              <w:t>FR-107</w:t>
            </w:r>
          </w:p>
        </w:tc>
        <w:tc>
          <w:tcPr>
            <w:tcW w:type="dxa" w:w="2340"/>
          </w:tcPr>
          <w:p>
            <w:r>
              <w:t>The system shall maintain two levels of API: private and public</w:t>
            </w:r>
          </w:p>
        </w:tc>
        <w:tc>
          <w:tcPr>
            <w:tcW w:type="dxa" w:w="2340"/>
          </w:tcPr>
          <w:p>
            <w:r>
              <w:t>M</w:t>
            </w:r>
          </w:p>
        </w:tc>
      </w:tr>
      <w:tr>
        <w:tc>
          <w:tcPr>
            <w:tcW w:type="dxa" w:w="2340"/>
          </w:tcPr>
          <w:p>
            <w:pPr>
              <w:jc w:val="center"/>
            </w:pPr>
            <w:r/>
          </w:p>
        </w:tc>
        <w:tc>
          <w:tcPr>
            <w:tcW w:type="dxa" w:w="2340"/>
          </w:tcPr>
          <w:p>
            <w:r>
              <w:t>FR-108</w:t>
            </w:r>
          </w:p>
        </w:tc>
        <w:tc>
          <w:tcPr>
            <w:tcW w:type="dxa" w:w="2340"/>
          </w:tcPr>
          <w:p>
            <w:r>
              <w:t>The system shall have three levels of private API as Category 1, Category 2, and Category 3 with secure middle layer</w:t>
            </w:r>
          </w:p>
        </w:tc>
        <w:tc>
          <w:tcPr>
            <w:tcW w:type="dxa" w:w="2340"/>
          </w:tcPr>
          <w:p>
            <w:r>
              <w:t>D</w:t>
            </w:r>
          </w:p>
        </w:tc>
      </w:tr>
      <w:tr>
        <w:tc>
          <w:tcPr>
            <w:tcW w:type="dxa" w:w="2340"/>
          </w:tcPr>
          <w:p>
            <w:pPr>
              <w:jc w:val="center"/>
            </w:pPr>
            <w:r/>
          </w:p>
        </w:tc>
        <w:tc>
          <w:tcPr>
            <w:tcW w:type="dxa" w:w="2340"/>
          </w:tcPr>
          <w:p>
            <w:r>
              <w:t>FR-109</w:t>
            </w:r>
          </w:p>
        </w:tc>
        <w:tc>
          <w:tcPr>
            <w:tcW w:type="dxa" w:w="2340"/>
          </w:tcPr>
          <w:p>
            <w:r>
              <w:t>The system shall use Protocol Buffer and gRPC based communication for Category 1 API between gateway and microservices in HTTP with system admin middle layer</w:t>
            </w:r>
          </w:p>
        </w:tc>
        <w:tc>
          <w:tcPr>
            <w:tcW w:type="dxa" w:w="2340"/>
          </w:tcPr>
          <w:p>
            <w:r>
              <w:t>F</w:t>
            </w:r>
          </w:p>
        </w:tc>
      </w:tr>
      <w:tr>
        <w:tc>
          <w:tcPr>
            <w:tcW w:type="dxa" w:w="2340"/>
          </w:tcPr>
          <w:p>
            <w:pPr>
              <w:jc w:val="center"/>
            </w:pPr>
            <w:r/>
          </w:p>
        </w:tc>
        <w:tc>
          <w:tcPr>
            <w:tcW w:type="dxa" w:w="2340"/>
          </w:tcPr>
          <w:p>
            <w:r>
              <w:t>FR-110</w:t>
            </w:r>
          </w:p>
        </w:tc>
        <w:tc>
          <w:tcPr>
            <w:tcW w:type="dxa" w:w="2340"/>
          </w:tcPr>
          <w:p>
            <w:r>
              <w:t>The system shall use GraphQL based API as Category 2 for gateway and customer device with JWT token system and OAuth v2 based security middle layer</w:t>
            </w:r>
          </w:p>
        </w:tc>
        <w:tc>
          <w:tcPr>
            <w:tcW w:type="dxa" w:w="2340"/>
          </w:tcPr>
          <w:p>
            <w:r>
              <w:t>M</w:t>
            </w:r>
          </w:p>
        </w:tc>
      </w:tr>
      <w:tr>
        <w:tc>
          <w:tcPr>
            <w:tcW w:type="dxa" w:w="2340"/>
          </w:tcPr>
          <w:p>
            <w:pPr>
              <w:jc w:val="center"/>
            </w:pPr>
            <w:r/>
          </w:p>
        </w:tc>
        <w:tc>
          <w:tcPr>
            <w:tcW w:type="dxa" w:w="2340"/>
          </w:tcPr>
          <w:p>
            <w:r>
              <w:t>FR-111</w:t>
            </w:r>
          </w:p>
        </w:tc>
        <w:tc>
          <w:tcPr>
            <w:tcW w:type="dxa" w:w="2340"/>
          </w:tcPr>
          <w:p>
            <w:r>
              <w:t>The system shall use RESTful API with JSON with compliance of OPEN API standard as Category 3 for 3rd party Integration with server side auth and shall provide user public documentation, wiki, sandbox and a mock server</w:t>
            </w:r>
          </w:p>
        </w:tc>
        <w:tc>
          <w:tcPr>
            <w:tcW w:type="dxa" w:w="2340"/>
          </w:tcPr>
          <w:p>
            <w:r>
              <w:t>D</w:t>
            </w:r>
          </w:p>
        </w:tc>
      </w:tr>
      <w:tr>
        <w:tc>
          <w:tcPr>
            <w:tcW w:type="dxa" w:w="2340"/>
          </w:tcPr>
          <w:p>
            <w:pPr>
              <w:jc w:val="center"/>
            </w:pPr>
            <w:r/>
          </w:p>
        </w:tc>
        <w:tc>
          <w:tcPr>
            <w:tcW w:type="dxa" w:w="2340"/>
          </w:tcPr>
          <w:p>
            <w:r>
              <w:t>FR-112</w:t>
            </w:r>
          </w:p>
        </w:tc>
        <w:tc>
          <w:tcPr>
            <w:tcW w:type="dxa" w:w="2340"/>
          </w:tcPr>
          <w:p>
            <w:r>
              <w:t>The system shall provide public RESTful API with JSON with compliance of OPEN API standard for product search, product list and view for live products etc</w:t>
            </w:r>
          </w:p>
        </w:tc>
        <w:tc>
          <w:tcPr>
            <w:tcW w:type="dxa" w:w="2340"/>
          </w:tcPr>
          <w:p>
            <w:r>
              <w:t>M</w:t>
            </w:r>
          </w:p>
        </w:tc>
      </w:tr>
      <w:tr>
        <w:tc>
          <w:tcPr>
            <w:tcW w:type="dxa" w:w="2340"/>
          </w:tcPr>
          <w:p>
            <w:pPr>
              <w:jc w:val="center"/>
            </w:pPr>
            <w:r/>
          </w:p>
        </w:tc>
        <w:tc>
          <w:tcPr>
            <w:tcW w:type="dxa" w:w="2340"/>
          </w:tcPr>
          <w:p>
            <w:r>
              <w:t>FR-113</w:t>
            </w:r>
          </w:p>
        </w:tc>
        <w:tc>
          <w:tcPr>
            <w:tcW w:type="dxa" w:w="2340"/>
          </w:tcPr>
          <w:p>
            <w:r>
              <w:t>The system shall only expose proxy server (Cloudflare) and entry node IP (NGINX) to public space</w:t>
            </w:r>
          </w:p>
        </w:tc>
        <w:tc>
          <w:tcPr>
            <w:tcW w:type="dxa" w:w="2340"/>
          </w:tcPr>
          <w:p>
            <w:r>
              <w:t>M</w:t>
            </w:r>
          </w:p>
        </w:tc>
      </w:tr>
      <w:tr>
        <w:tc>
          <w:tcPr>
            <w:tcW w:type="dxa" w:w="2340"/>
          </w:tcPr>
          <w:p>
            <w:pPr>
              <w:jc w:val="center"/>
            </w:pPr>
            <w:r/>
          </w:p>
        </w:tc>
        <w:tc>
          <w:tcPr>
            <w:tcW w:type="dxa" w:w="2340"/>
          </w:tcPr>
          <w:p>
            <w:r>
              <w:t>FR-114</w:t>
            </w:r>
          </w:p>
        </w:tc>
        <w:tc>
          <w:tcPr>
            <w:tcW w:type="dxa" w:w="2340"/>
          </w:tcPr>
          <w:p>
            <w:r>
              <w:t>The system shall block all access to microservices for all available API except Category 1</w:t>
            </w:r>
          </w:p>
        </w:tc>
        <w:tc>
          <w:tcPr>
            <w:tcW w:type="dxa" w:w="2340"/>
          </w:tcPr>
          <w:p>
            <w:r>
              <w:t>M</w:t>
            </w:r>
          </w:p>
        </w:tc>
      </w:tr>
      <w:tr>
        <w:tc>
          <w:tcPr>
            <w:tcW w:type="dxa" w:w="2340"/>
          </w:tcPr>
          <w:p>
            <w:pPr>
              <w:jc w:val="center"/>
            </w:pPr>
            <w:r/>
          </w:p>
        </w:tc>
        <w:tc>
          <w:tcPr>
            <w:tcW w:type="dxa" w:w="2340"/>
          </w:tcPr>
          <w:p>
            <w:r>
              <w:t>FR-115</w:t>
            </w:r>
          </w:p>
        </w:tc>
        <w:tc>
          <w:tcPr>
            <w:tcW w:type="dxa" w:w="2340"/>
          </w:tcPr>
          <w:p>
            <w:r>
              <w:t>The system shall use InsureTech Internal protocol for IoT based data extraction and data binding</w:t>
            </w:r>
          </w:p>
        </w:tc>
        <w:tc>
          <w:tcPr>
            <w:tcW w:type="dxa" w:w="2340"/>
          </w:tcPr>
          <w:p>
            <w:r>
              <w:t>F</w:t>
            </w:r>
          </w:p>
        </w:tc>
      </w:tr>
      <w:tr>
        <w:tc>
          <w:tcPr>
            <w:tcW w:type="dxa" w:w="2340"/>
          </w:tcPr>
          <w:p>
            <w:pPr>
              <w:jc w:val="center"/>
            </w:pPr>
            <w:r/>
          </w:p>
        </w:tc>
        <w:tc>
          <w:tcPr>
            <w:tcW w:type="dxa" w:w="2340"/>
          </w:tcPr>
          <w:p>
            <w:r>
              <w:t>FR-116</w:t>
            </w:r>
          </w:p>
        </w:tc>
        <w:tc>
          <w:tcPr>
            <w:tcW w:type="dxa" w:w="2340"/>
          </w:tcPr>
          <w:p>
            <w:r>
              <w:t>The system shall consolidate, annotate, add context and process and save data within regulatory limitation to train internal AI agents</w:t>
            </w:r>
          </w:p>
        </w:tc>
        <w:tc>
          <w:tcPr>
            <w:tcW w:type="dxa" w:w="2340"/>
          </w:tcPr>
          <w:p>
            <w:r>
              <w:t>F</w:t>
            </w:r>
          </w:p>
        </w:tc>
      </w:tr>
      <w:tr>
        <w:tc>
          <w:tcPr>
            <w:tcW w:type="dxa" w:w="2340"/>
          </w:tcPr>
          <w:p>
            <w:pPr>
              <w:jc w:val="center"/>
            </w:pPr>
            <w:r/>
          </w:p>
        </w:tc>
        <w:tc>
          <w:tcPr>
            <w:tcW w:type="dxa" w:w="2340"/>
          </w:tcPr>
          <w:p>
            <w:r>
              <w:t>FR-117</w:t>
            </w:r>
          </w:p>
        </w:tc>
        <w:tc>
          <w:tcPr>
            <w:tcW w:type="dxa" w:w="2340"/>
          </w:tcPr>
          <w:p>
            <w:r>
              <w:t>The system shall generate statistics, prediction based on big data and provide special projection data to partners given special agreement with InsureTech</w:t>
            </w:r>
          </w:p>
        </w:tc>
        <w:tc>
          <w:tcPr>
            <w:tcW w:type="dxa" w:w="2340"/>
          </w:tcPr>
          <w:p>
            <w:r>
              <w:t>F</w:t>
            </w:r>
          </w:p>
        </w:tc>
      </w:tr>
      <w:tr>
        <w:tc>
          <w:tcPr>
            <w:tcW w:type="dxa" w:w="2340"/>
          </w:tcPr>
          <w:p>
            <w:pPr>
              <w:jc w:val="center"/>
            </w:pPr>
            <w:r/>
          </w:p>
        </w:tc>
        <w:tc>
          <w:tcPr>
            <w:tcW w:type="dxa" w:w="2340"/>
          </w:tcPr>
          <w:p>
            <w:r>
              <w:t>FR-118</w:t>
            </w:r>
          </w:p>
        </w:tc>
        <w:tc>
          <w:tcPr>
            <w:tcW w:type="dxa" w:w="2340"/>
          </w:tcPr>
          <w:p>
            <w:r>
              <w:t>The system shall implement WebSocket connection for real-time updates</w:t>
            </w:r>
          </w:p>
        </w:tc>
        <w:tc>
          <w:tcPr>
            <w:tcW w:type="dxa" w:w="2340"/>
          </w:tcPr>
          <w:p>
            <w:r>
              <w:t>D</w:t>
            </w:r>
          </w:p>
        </w:tc>
      </w:tr>
    </w:tbl>
    <w:p/>
    <w:p>
      <w:r>
        <w:t>________________________________________________________________________________</w:t>
      </w:r>
    </w:p>
    <w:p>
      <w:pPr>
        <w:pStyle w:val="CustomH2"/>
      </w:pPr>
      <w:r>
        <w:t>4.14 Data Storage</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FG</w:t>
            </w:r>
          </w:p>
        </w:tc>
        <w:tc>
          <w:tcPr>
            <w:tcW w:type="dxa" w:w="2340"/>
            <w:shd w:fill="1f4e79"/>
          </w:tcPr>
          <w:p>
            <w:pPr>
              <w:jc w:val="center"/>
            </w:pPr>
            <w:r>
              <w:rPr>
                <w:b/>
                <w:color w:val="FFFFFF"/>
              </w:rPr>
              <w:t>ID</w:t>
            </w:r>
          </w:p>
        </w:tc>
        <w:tc>
          <w:tcPr>
            <w:tcW w:type="dxa" w:w="2340"/>
            <w:shd w:fill="1f4e79"/>
          </w:tcPr>
          <w:p>
            <w:pPr>
              <w:jc w:val="center"/>
            </w:pPr>
            <w:r>
              <w:rPr>
                <w:b/>
                <w:color w:val="FFFFFF"/>
              </w:rPr>
              <w:t>Requirement Description</w:t>
            </w:r>
          </w:p>
        </w:tc>
        <w:tc>
          <w:tcPr>
            <w:tcW w:type="dxa" w:w="2340"/>
            <w:shd w:fill="1f4e79"/>
          </w:tcPr>
          <w:p>
            <w:pPr>
              <w:jc w:val="center"/>
            </w:pPr>
            <w:r>
              <w:rPr>
                <w:b/>
                <w:color w:val="FFFFFF"/>
              </w:rPr>
              <w:t>Priority</w:t>
            </w:r>
          </w:p>
        </w:tc>
      </w:tr>
      <w:tr>
        <w:tc>
          <w:tcPr>
            <w:tcW w:type="dxa" w:w="2340"/>
          </w:tcPr>
          <w:p>
            <w:pPr>
              <w:jc w:val="center"/>
            </w:pPr>
            <w:r>
              <w:t>**FG-014**</w:t>
            </w:r>
          </w:p>
        </w:tc>
        <w:tc>
          <w:tcPr>
            <w:tcW w:type="dxa" w:w="2340"/>
          </w:tcPr>
          <w:p>
            <w:r/>
          </w:p>
        </w:tc>
        <w:tc>
          <w:tcPr>
            <w:tcW w:type="dxa" w:w="2340"/>
          </w:tcPr>
          <w:p>
            <w:r>
              <w:t>**3.14 - Data Storage**</w:t>
            </w:r>
          </w:p>
        </w:tc>
        <w:tc>
          <w:tcPr>
            <w:tcW w:type="dxa" w:w="2340"/>
          </w:tcPr>
          <w:p>
            <w:r>
              <w:t>**M**</w:t>
            </w:r>
          </w:p>
        </w:tc>
      </w:tr>
      <w:tr>
        <w:tc>
          <w:tcPr>
            <w:tcW w:type="dxa" w:w="2340"/>
          </w:tcPr>
          <w:p>
            <w:pPr>
              <w:jc w:val="center"/>
            </w:pPr>
            <w:r/>
          </w:p>
        </w:tc>
        <w:tc>
          <w:tcPr>
            <w:tcW w:type="dxa" w:w="2340"/>
          </w:tcPr>
          <w:p>
            <w:r>
              <w:t>FR-119</w:t>
            </w:r>
          </w:p>
        </w:tc>
        <w:tc>
          <w:tcPr>
            <w:tcW w:type="dxa" w:w="2340"/>
          </w:tcPr>
          <w:p>
            <w:r>
              <w:t>The system shall store all uploaded objects with AWS S3 or equivalent data storage system</w:t>
            </w:r>
          </w:p>
        </w:tc>
        <w:tc>
          <w:tcPr>
            <w:tcW w:type="dxa" w:w="2340"/>
          </w:tcPr>
          <w:p>
            <w:r>
              <w:t>M</w:t>
            </w:r>
          </w:p>
        </w:tc>
      </w:tr>
      <w:tr>
        <w:tc>
          <w:tcPr>
            <w:tcW w:type="dxa" w:w="2340"/>
          </w:tcPr>
          <w:p>
            <w:pPr>
              <w:jc w:val="center"/>
            </w:pPr>
            <w:r/>
          </w:p>
        </w:tc>
        <w:tc>
          <w:tcPr>
            <w:tcW w:type="dxa" w:w="2340"/>
          </w:tcPr>
          <w:p>
            <w:r>
              <w:t>FR-120</w:t>
            </w:r>
          </w:p>
        </w:tc>
        <w:tc>
          <w:tcPr>
            <w:tcW w:type="dxa" w:w="2340"/>
          </w:tcPr>
          <w:p>
            <w:r>
              <w:t>The system shall store relational data on self-hosted PostgreSQL V17 database (ACID compliance, JSONB support, Bengali full-text search) with Connection pooling: PgBouncer, max 100 connections per service, Read replicas for reporting queries, Query optimization: &lt;100ms for 95% queries, Indexing: Comprehensive indexes on foreign keys, status fields, dates</w:t>
            </w:r>
          </w:p>
        </w:tc>
        <w:tc>
          <w:tcPr>
            <w:tcW w:type="dxa" w:w="2340"/>
          </w:tcPr>
          <w:p>
            <w:r>
              <w:t>M</w:t>
            </w:r>
          </w:p>
        </w:tc>
      </w:tr>
      <w:tr>
        <w:tc>
          <w:tcPr>
            <w:tcW w:type="dxa" w:w="2340"/>
          </w:tcPr>
          <w:p>
            <w:pPr>
              <w:jc w:val="center"/>
            </w:pPr>
            <w:r/>
          </w:p>
        </w:tc>
        <w:tc>
          <w:tcPr>
            <w:tcW w:type="dxa" w:w="2340"/>
          </w:tcPr>
          <w:p>
            <w:r>
              <w:t>FR-121</w:t>
            </w:r>
          </w:p>
        </w:tc>
        <w:tc>
          <w:tcPr>
            <w:tcW w:type="dxa" w:w="2340"/>
          </w:tcPr>
          <w:p>
            <w:r>
              <w:t>The system shall store finance transaction records, debit-credit records, insurance records and contracts on special purpose built database (like TigerBeetle or equivalent)</w:t>
            </w:r>
          </w:p>
        </w:tc>
        <w:tc>
          <w:tcPr>
            <w:tcW w:type="dxa" w:w="2340"/>
          </w:tcPr>
          <w:p>
            <w:r>
              <w:t>D</w:t>
            </w:r>
          </w:p>
        </w:tc>
      </w:tr>
      <w:tr>
        <w:tc>
          <w:tcPr>
            <w:tcW w:type="dxa" w:w="2340"/>
          </w:tcPr>
          <w:p>
            <w:pPr>
              <w:jc w:val="center"/>
            </w:pPr>
            <w:r/>
          </w:p>
        </w:tc>
        <w:tc>
          <w:tcPr>
            <w:tcW w:type="dxa" w:w="2340"/>
          </w:tcPr>
          <w:p>
            <w:r>
              <w:t>FR-122</w:t>
            </w:r>
          </w:p>
        </w:tc>
        <w:tc>
          <w:tcPr>
            <w:tcW w:type="dxa" w:w="2340"/>
          </w:tcPr>
          <w:p>
            <w:r>
              <w:t>The system shall use cache database for faster data delivery - Product catalog: 5-minute TTL, User sessions: Redis with 15-minute expiry</w:t>
            </w:r>
          </w:p>
        </w:tc>
        <w:tc>
          <w:tcPr>
            <w:tcW w:type="dxa" w:w="2340"/>
          </w:tcPr>
          <w:p>
            <w:r>
              <w:t>M</w:t>
            </w:r>
          </w:p>
        </w:tc>
      </w:tr>
      <w:tr>
        <w:tc>
          <w:tcPr>
            <w:tcW w:type="dxa" w:w="2340"/>
          </w:tcPr>
          <w:p>
            <w:pPr>
              <w:jc w:val="center"/>
            </w:pPr>
            <w:r/>
          </w:p>
        </w:tc>
        <w:tc>
          <w:tcPr>
            <w:tcW w:type="dxa" w:w="2340"/>
          </w:tcPr>
          <w:p>
            <w:r>
              <w:t>FR-123</w:t>
            </w:r>
          </w:p>
        </w:tc>
        <w:tc>
          <w:tcPr>
            <w:tcW w:type="dxa" w:w="2340"/>
          </w:tcPr>
          <w:p>
            <w:r>
              <w:t>The system shall process tokenized data on vector database like Pgvector (PostgreSQL) or PineCone</w:t>
            </w:r>
          </w:p>
        </w:tc>
        <w:tc>
          <w:tcPr>
            <w:tcW w:type="dxa" w:w="2340"/>
          </w:tcPr>
          <w:p>
            <w:r>
              <w:t>D</w:t>
            </w:r>
          </w:p>
        </w:tc>
      </w:tr>
      <w:tr>
        <w:tc>
          <w:tcPr>
            <w:tcW w:type="dxa" w:w="2340"/>
          </w:tcPr>
          <w:p>
            <w:pPr>
              <w:jc w:val="center"/>
            </w:pPr>
            <w:r/>
          </w:p>
        </w:tc>
        <w:tc>
          <w:tcPr>
            <w:tcW w:type="dxa" w:w="2340"/>
          </w:tcPr>
          <w:p>
            <w:r>
              <w:t>FR-124</w:t>
            </w:r>
          </w:p>
        </w:tc>
        <w:tc>
          <w:tcPr>
            <w:tcW w:type="dxa" w:w="2340"/>
          </w:tcPr>
          <w:p>
            <w:r>
              <w:t>The system shall store app native encrypted data in user device in SQLite</w:t>
            </w:r>
          </w:p>
        </w:tc>
        <w:tc>
          <w:tcPr>
            <w:tcW w:type="dxa" w:w="2340"/>
          </w:tcPr>
          <w:p>
            <w:r>
              <w:t>M</w:t>
            </w:r>
          </w:p>
        </w:tc>
      </w:tr>
      <w:tr>
        <w:tc>
          <w:tcPr>
            <w:tcW w:type="dxa" w:w="2340"/>
          </w:tcPr>
          <w:p>
            <w:pPr>
              <w:jc w:val="center"/>
            </w:pPr>
            <w:r/>
          </w:p>
        </w:tc>
        <w:tc>
          <w:tcPr>
            <w:tcW w:type="dxa" w:w="2340"/>
          </w:tcPr>
          <w:p>
            <w:r>
              <w:t>FR-125</w:t>
            </w:r>
          </w:p>
        </w:tc>
        <w:tc>
          <w:tcPr>
            <w:tcW w:type="dxa" w:w="2340"/>
          </w:tcPr>
          <w:p>
            <w:r>
              <w:t>The system shall store product catalog and metadata, unstructured data in a NoSQL Database (AWS DynamoDB/MongoDB)</w:t>
            </w:r>
          </w:p>
        </w:tc>
        <w:tc>
          <w:tcPr>
            <w:tcW w:type="dxa" w:w="2340"/>
          </w:tcPr>
          <w:p>
            <w:r>
              <w:t>M</w:t>
            </w:r>
          </w:p>
        </w:tc>
      </w:tr>
      <w:tr>
        <w:tc>
          <w:tcPr>
            <w:tcW w:type="dxa" w:w="2340"/>
          </w:tcPr>
          <w:p>
            <w:pPr>
              <w:jc w:val="center"/>
            </w:pPr>
            <w:r/>
          </w:p>
        </w:tc>
        <w:tc>
          <w:tcPr>
            <w:tcW w:type="dxa" w:w="2340"/>
          </w:tcPr>
          <w:p>
            <w:r>
              <w:t>FR-126</w:t>
            </w:r>
          </w:p>
        </w:tc>
        <w:tc>
          <w:tcPr>
            <w:tcW w:type="dxa" w:w="2340"/>
          </w:tcPr>
          <w:p>
            <w:r>
              <w:t>Upload data policy - Client-side compression: 5MB → 1-2MB (JPEG 80% quality, 1920×1080 max resolution), Chunked upload: 1MB chunks with resume capability (tus.io protocol), Presigned S3 URLs: Direct upload, 30-minute expiry</w:t>
            </w:r>
          </w:p>
        </w:tc>
        <w:tc>
          <w:tcPr>
            <w:tcW w:type="dxa" w:w="2340"/>
          </w:tcPr>
          <w:p>
            <w:r>
              <w:t>M</w:t>
            </w:r>
          </w:p>
        </w:tc>
      </w:tr>
      <w:tr>
        <w:tc>
          <w:tcPr>
            <w:tcW w:type="dxa" w:w="2340"/>
          </w:tcPr>
          <w:p>
            <w:pPr>
              <w:jc w:val="center"/>
            </w:pPr>
            <w:r/>
          </w:p>
        </w:tc>
        <w:tc>
          <w:tcPr>
            <w:tcW w:type="dxa" w:w="2340"/>
          </w:tcPr>
          <w:p>
            <w:r>
              <w:t>FR-127</w:t>
            </w:r>
          </w:p>
        </w:tc>
        <w:tc>
          <w:tcPr>
            <w:tcW w:type="dxa" w:w="2340"/>
          </w:tcPr>
          <w:p>
            <w:r>
              <w:t>Backup: Daily full, 6-hour incremental, continuous transaction logs</w:t>
            </w:r>
          </w:p>
        </w:tc>
        <w:tc>
          <w:tcPr>
            <w:tcW w:type="dxa" w:w="2340"/>
          </w:tcPr>
          <w:p>
            <w:r>
              <w:t>F</w:t>
            </w:r>
          </w:p>
        </w:tc>
      </w:tr>
      <w:tr>
        <w:tc>
          <w:tcPr>
            <w:tcW w:type="dxa" w:w="2340"/>
          </w:tcPr>
          <w:p>
            <w:pPr>
              <w:jc w:val="center"/>
            </w:pPr>
            <w:r/>
          </w:p>
        </w:tc>
        <w:tc>
          <w:tcPr>
            <w:tcW w:type="dxa" w:w="2340"/>
          </w:tcPr>
          <w:p>
            <w:r>
              <w:t>FR-128</w:t>
            </w:r>
          </w:p>
        </w:tc>
        <w:tc>
          <w:tcPr>
            <w:tcW w:type="dxa" w:w="2340"/>
          </w:tcPr>
          <w:p>
            <w:r>
              <w:t>Retention: 20 years for regulatory compliance, tiered storage (hot/warm/cold)</w:t>
            </w:r>
          </w:p>
        </w:tc>
        <w:tc>
          <w:tcPr>
            <w:tcW w:type="dxa" w:w="2340"/>
          </w:tcPr>
          <w:p>
            <w:r>
              <w:t>F</w:t>
            </w:r>
          </w:p>
        </w:tc>
      </w:tr>
    </w:tbl>
    <w:p/>
    <w:p>
      <w:r>
        <w:t>________________________________________________________________________________</w:t>
      </w:r>
    </w:p>
    <w:p>
      <w:r>
        <w:br w:type="page"/>
      </w:r>
    </w:p>
    <w:p>
      <w:pPr>
        <w:pStyle w:val="CustomH1"/>
      </w:pPr>
      <w:r>
        <w:t>5. External Interface Requirements</w:t>
      </w:r>
    </w:p>
    <w:p>
      <w:pPr>
        <w:pStyle w:val="CustomH2"/>
      </w:pPr>
      <w:r>
        <w:t>5.1 User Interfaces</w:t>
      </w:r>
    </w:p>
    <w:p>
      <w:pPr>
        <w:pStyle w:val="ListBullet"/>
      </w:pPr>
      <w:r>
        <w:t>**Mobile app screens** consistent with provided prototype (purchase, review, payment, claim, history)</w:t>
      </w:r>
    </w:p>
    <w:p>
      <w:pPr>
        <w:pStyle w:val="ListBullet"/>
      </w:pPr>
      <w:r>
        <w:t>**Web admin/partner portals** modern UI (desktop-first)</w:t>
      </w:r>
    </w:p>
    <w:p>
      <w:pPr>
        <w:pStyle w:val="ListBullet"/>
      </w:pPr>
      <w:r>
        <w:t>**Voice-assisted UI** for Type 3 users (low digital literacy)</w:t>
      </w:r>
    </w:p>
    <w:p>
      <w:pPr>
        <w:pStyle w:val="CustomH2"/>
      </w:pPr>
      <w:r>
        <w:t>5.2 API Architecture</w:t>
      </w:r>
    </w:p>
    <w:p>
      <w:r/>
      <w:r>
        <w:rPr>
          <w:b/>
        </w:rPr>
        <w:t>API Category Structure:</w:t>
      </w:r>
      <w:r/>
    </w:p>
    <w:tbl>
      <w:tblPr>
        <w:tblStyle w:val="TableGrid"/>
        <w:tblW w:type="auto" w:w="0"/>
        <w:jc w:val="center"/>
        <w:tblLook w:firstColumn="1" w:firstRow="1" w:lastColumn="0" w:lastRow="0" w:noHBand="0" w:noVBand="1" w:val="04A0"/>
      </w:tblPr>
      <w:tblGrid>
        <w:gridCol w:w="1152"/>
        <w:gridCol w:w="6480"/>
        <w:gridCol w:w="1152"/>
        <w:gridCol w:w="1872"/>
        <w:gridCol w:w="1872"/>
      </w:tblGrid>
      <w:tr>
        <w:tc>
          <w:tcPr>
            <w:tcW w:type="dxa" w:w="1872"/>
            <w:shd w:fill="1f4e79"/>
          </w:tcPr>
          <w:p>
            <w:pPr>
              <w:jc w:val="center"/>
            </w:pPr>
            <w:r>
              <w:rPr>
                <w:b/>
                <w:color w:val="FFFFFF"/>
              </w:rPr>
              <w:t>API Category</w:t>
            </w:r>
          </w:p>
        </w:tc>
        <w:tc>
          <w:tcPr>
            <w:tcW w:type="dxa" w:w="1872"/>
            <w:shd w:fill="1f4e79"/>
          </w:tcPr>
          <w:p>
            <w:pPr>
              <w:jc w:val="center"/>
            </w:pPr>
            <w:r>
              <w:rPr>
                <w:b/>
                <w:color w:val="FFFFFF"/>
              </w:rPr>
              <w:t>Protocol</w:t>
            </w:r>
          </w:p>
        </w:tc>
        <w:tc>
          <w:tcPr>
            <w:tcW w:type="dxa" w:w="1872"/>
            <w:shd w:fill="1f4e79"/>
          </w:tcPr>
          <w:p>
            <w:pPr>
              <w:jc w:val="center"/>
            </w:pPr>
            <w:r>
              <w:rPr>
                <w:b/>
                <w:color w:val="FFFFFF"/>
              </w:rPr>
              <w:t>Use Case</w:t>
            </w:r>
          </w:p>
        </w:tc>
        <w:tc>
          <w:tcPr>
            <w:tcW w:type="dxa" w:w="1872"/>
            <w:shd w:fill="1f4e79"/>
          </w:tcPr>
          <w:p>
            <w:pPr>
              <w:jc w:val="center"/>
            </w:pPr>
            <w:r>
              <w:rPr>
                <w:b/>
                <w:color w:val="FFFFFF"/>
              </w:rPr>
              <w:t>Security Layer</w:t>
            </w:r>
          </w:p>
        </w:tc>
        <w:tc>
          <w:tcPr>
            <w:tcW w:type="dxa" w:w="1872"/>
            <w:shd w:fill="1f4e79"/>
          </w:tcPr>
          <w:p>
            <w:pPr>
              <w:jc w:val="center"/>
            </w:pPr>
            <w:r>
              <w:rPr>
                <w:b/>
                <w:color w:val="FFFFFF"/>
              </w:rPr>
              <w:t>Performance Target</w:t>
            </w:r>
          </w:p>
        </w:tc>
      </w:tr>
      <w:tr>
        <w:tc>
          <w:tcPr>
            <w:tcW w:type="dxa" w:w="1872"/>
          </w:tcPr>
          <w:p>
            <w:pPr>
              <w:jc w:val="center"/>
            </w:pPr>
            <w:r>
              <w:t>**Category 1**</w:t>
            </w:r>
          </w:p>
        </w:tc>
        <w:tc>
          <w:tcPr>
            <w:tcW w:type="dxa" w:w="1872"/>
          </w:tcPr>
          <w:p>
            <w:r>
              <w:t>Protocol Buffer + gRPC</w:t>
            </w:r>
          </w:p>
        </w:tc>
        <w:tc>
          <w:tcPr>
            <w:tcW w:type="dxa" w:w="1872"/>
          </w:tcPr>
          <w:p>
            <w:r>
              <w:t>Gateway ↔ Microservices</w:t>
            </w:r>
          </w:p>
        </w:tc>
        <w:tc>
          <w:tcPr>
            <w:tcW w:type="dxa" w:w="1872"/>
          </w:tcPr>
          <w:p>
            <w:r>
              <w:t>System Admin Middle Layer</w:t>
            </w:r>
          </w:p>
        </w:tc>
        <w:tc>
          <w:tcPr>
            <w:tcW w:type="dxa" w:w="1872"/>
          </w:tcPr>
          <w:p>
            <w:r>
              <w:t>&lt; 100ms</w:t>
            </w:r>
          </w:p>
        </w:tc>
      </w:tr>
      <w:tr>
        <w:tc>
          <w:tcPr>
            <w:tcW w:type="dxa" w:w="1872"/>
          </w:tcPr>
          <w:p>
            <w:pPr>
              <w:jc w:val="center"/>
            </w:pPr>
            <w:r>
              <w:t>**Category 2**</w:t>
            </w:r>
          </w:p>
        </w:tc>
        <w:tc>
          <w:tcPr>
            <w:tcW w:type="dxa" w:w="1872"/>
          </w:tcPr>
          <w:p>
            <w:r>
              <w:t>GraphQL + JWT</w:t>
            </w:r>
          </w:p>
        </w:tc>
        <w:tc>
          <w:tcPr>
            <w:tcW w:type="dxa" w:w="1872"/>
          </w:tcPr>
          <w:p>
            <w:r>
              <w:t>Gateway ↔ Customer Device</w:t>
            </w:r>
          </w:p>
        </w:tc>
        <w:tc>
          <w:tcPr>
            <w:tcW w:type="dxa" w:w="1872"/>
          </w:tcPr>
          <w:p>
            <w:r>
              <w:t>JWT + OAuth v2</w:t>
            </w:r>
          </w:p>
        </w:tc>
        <w:tc>
          <w:tcPr>
            <w:tcW w:type="dxa" w:w="1872"/>
          </w:tcPr>
          <w:p>
            <w:r>
              <w:t>&lt; 2 seconds</w:t>
            </w:r>
          </w:p>
        </w:tc>
      </w:tr>
      <w:tr>
        <w:tc>
          <w:tcPr>
            <w:tcW w:type="dxa" w:w="1872"/>
          </w:tcPr>
          <w:p>
            <w:pPr>
              <w:jc w:val="center"/>
            </w:pPr>
            <w:r>
              <w:t>**Category 3**</w:t>
            </w:r>
          </w:p>
        </w:tc>
        <w:tc>
          <w:tcPr>
            <w:tcW w:type="dxa" w:w="1872"/>
          </w:tcPr>
          <w:p>
            <w:r>
              <w:t>RESTful + JSON (OpenAPI)</w:t>
            </w:r>
          </w:p>
        </w:tc>
        <w:tc>
          <w:tcPr>
            <w:tcW w:type="dxa" w:w="1872"/>
          </w:tcPr>
          <w:p>
            <w:r>
              <w:t>3rd Party Integration</w:t>
            </w:r>
          </w:p>
        </w:tc>
        <w:tc>
          <w:tcPr>
            <w:tcW w:type="dxa" w:w="1872"/>
          </w:tcPr>
          <w:p>
            <w:r>
              <w:t>Server-side Auth</w:t>
            </w:r>
          </w:p>
        </w:tc>
        <w:tc>
          <w:tcPr>
            <w:tcW w:type="dxa" w:w="1872"/>
          </w:tcPr>
          <w:p>
            <w:r>
              <w:t>&lt; 200ms</w:t>
            </w:r>
          </w:p>
        </w:tc>
      </w:tr>
      <w:tr>
        <w:tc>
          <w:tcPr>
            <w:tcW w:type="dxa" w:w="1872"/>
          </w:tcPr>
          <w:p>
            <w:pPr>
              <w:jc w:val="center"/>
            </w:pPr>
            <w:r>
              <w:t>**Public API**</w:t>
            </w:r>
          </w:p>
        </w:tc>
        <w:tc>
          <w:tcPr>
            <w:tcW w:type="dxa" w:w="1872"/>
          </w:tcPr>
          <w:p>
            <w:r>
              <w:t>RESTful + JSON (OpenAPI)</w:t>
            </w:r>
          </w:p>
        </w:tc>
        <w:tc>
          <w:tcPr>
            <w:tcW w:type="dxa" w:w="1872"/>
          </w:tcPr>
          <w:p>
            <w:r>
              <w:t>Product Search/List</w:t>
            </w:r>
          </w:p>
        </w:tc>
        <w:tc>
          <w:tcPr>
            <w:tcW w:type="dxa" w:w="1872"/>
          </w:tcPr>
          <w:p>
            <w:r>
              <w:t>Public Access</w:t>
            </w:r>
          </w:p>
        </w:tc>
        <w:tc>
          <w:tcPr>
            <w:tcW w:type="dxa" w:w="1872"/>
          </w:tcPr>
          <w:p>
            <w:r>
              <w:t>&lt; 1 second</w:t>
            </w:r>
          </w:p>
        </w:tc>
      </w:tr>
    </w:tbl>
    <w:p/>
    <w:p>
      <w:pPr>
        <w:pStyle w:val="CustomH2"/>
      </w:pPr>
      <w:r>
        <w:t>5.3 Third-Party Systems</w:t>
      </w:r>
    </w:p>
    <w:p>
      <w:pPr>
        <w:pStyle w:val="ListBullet"/>
      </w:pPr>
      <w:r>
        <w:t>**Payment Gateways:** bKash, Nagad, Rocket, Card processor (PCI-DSS scope)</w:t>
      </w:r>
    </w:p>
    <w:p>
      <w:pPr>
        <w:pStyle w:val="ListBullet"/>
      </w:pPr>
      <w:r>
        <w:t>**Insurer APIs:** Premium/underwriting/policy issuance</w:t>
      </w:r>
    </w:p>
    <w:p>
      <w:pPr>
        <w:pStyle w:val="ListBullet"/>
      </w:pPr>
      <w:r>
        <w:t>**LabAid EHR System:** Cashless verification (IPD) and pre-auth (secured HL7/FHIR endpoint or APIs)</w:t>
      </w:r>
    </w:p>
    <w:p>
      <w:pPr>
        <w:pStyle w:val="ListBullet"/>
      </w:pPr>
      <w:r>
        <w:t>**SMS gateway provider** for OTP &amp; alerts</w:t>
      </w:r>
    </w:p>
    <w:p>
      <w:pPr>
        <w:pStyle w:val="ListBullet"/>
      </w:pPr>
      <w:r>
        <w:t>**USSD/SMS fallbacks** with retry and acknowledgement support</w:t>
      </w:r>
    </w:p>
    <w:p>
      <w:r>
        <w:t>________________________________________________________________________________</w:t>
      </w:r>
    </w:p>
    <w:p>
      <w:r>
        <w:br w:type="page"/>
      </w:r>
    </w:p>
    <w:p>
      <w:pPr>
        <w:pStyle w:val="CustomH1"/>
      </w:pPr>
      <w:r>
        <w:t>6. Non-Functional Requirements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NFR-001</w:t>
            </w:r>
          </w:p>
        </w:tc>
        <w:tc>
          <w:tcPr>
            <w:tcW w:type="dxa" w:w="3120"/>
          </w:tcPr>
          <w:p>
            <w:r>
              <w:t>The system shall ensure 99.5% uptime to meet critical business needs</w:t>
            </w:r>
          </w:p>
        </w:tc>
        <w:tc>
          <w:tcPr>
            <w:tcW w:type="dxa" w:w="3120"/>
          </w:tcPr>
          <w:p>
            <w:r>
              <w:t>M</w:t>
            </w:r>
          </w:p>
        </w:tc>
      </w:tr>
      <w:tr>
        <w:tc>
          <w:tcPr>
            <w:tcW w:type="dxa" w:w="3120"/>
          </w:tcPr>
          <w:p>
            <w:pPr>
              <w:jc w:val="center"/>
            </w:pPr>
            <w:r>
              <w:t>NFR-002</w:t>
            </w:r>
          </w:p>
        </w:tc>
        <w:tc>
          <w:tcPr>
            <w:tcW w:type="dxa" w:w="3120"/>
          </w:tcPr>
          <w:p>
            <w:r>
              <w:t>The system shall encrypt (TLS 1.3 and AES-256) all sensitive data in transit and at rest</w:t>
            </w:r>
          </w:p>
        </w:tc>
        <w:tc>
          <w:tcPr>
            <w:tcW w:type="dxa" w:w="3120"/>
          </w:tcPr>
          <w:p>
            <w:r>
              <w:t>M</w:t>
            </w:r>
          </w:p>
        </w:tc>
      </w:tr>
      <w:tr>
        <w:tc>
          <w:tcPr>
            <w:tcW w:type="dxa" w:w="3120"/>
          </w:tcPr>
          <w:p>
            <w:pPr>
              <w:jc w:val="center"/>
            </w:pPr>
            <w:r>
              <w:t>NFR-003</w:t>
            </w:r>
          </w:p>
        </w:tc>
        <w:tc>
          <w:tcPr>
            <w:tcW w:type="dxa" w:w="3120"/>
          </w:tcPr>
          <w:p>
            <w:r>
              <w:t>The system shall handle up to 1,000 concurrent users without performance degradation</w:t>
            </w:r>
          </w:p>
        </w:tc>
        <w:tc>
          <w:tcPr>
            <w:tcW w:type="dxa" w:w="3120"/>
          </w:tcPr>
          <w:p>
            <w:r>
              <w:t>M</w:t>
            </w:r>
          </w:p>
        </w:tc>
      </w:tr>
      <w:tr>
        <w:tc>
          <w:tcPr>
            <w:tcW w:type="dxa" w:w="3120"/>
          </w:tcPr>
          <w:p>
            <w:pPr>
              <w:jc w:val="center"/>
            </w:pPr>
            <w:r>
              <w:t>NFR-004</w:t>
            </w:r>
          </w:p>
        </w:tc>
        <w:tc>
          <w:tcPr>
            <w:tcW w:type="dxa" w:w="3120"/>
          </w:tcPr>
          <w:p>
            <w:r>
              <w:t>The system shall handle up to 5,000 concurrent users without performance degradation</w:t>
            </w:r>
          </w:p>
        </w:tc>
        <w:tc>
          <w:tcPr>
            <w:tcW w:type="dxa" w:w="3120"/>
          </w:tcPr>
          <w:p>
            <w:r>
              <w:t>D</w:t>
            </w:r>
          </w:p>
        </w:tc>
      </w:tr>
      <w:tr>
        <w:tc>
          <w:tcPr>
            <w:tcW w:type="dxa" w:w="3120"/>
          </w:tcPr>
          <w:p>
            <w:pPr>
              <w:jc w:val="center"/>
            </w:pPr>
            <w:r>
              <w:t>NFR-005</w:t>
            </w:r>
          </w:p>
        </w:tc>
        <w:tc>
          <w:tcPr>
            <w:tcW w:type="dxa" w:w="3120"/>
          </w:tcPr>
          <w:p>
            <w:r>
              <w:t>The system shall handle up to 10,000 concurrent users without performance degradation</w:t>
            </w:r>
          </w:p>
        </w:tc>
        <w:tc>
          <w:tcPr>
            <w:tcW w:type="dxa" w:w="3120"/>
          </w:tcPr>
          <w:p>
            <w:r>
              <w:t>F</w:t>
            </w:r>
          </w:p>
        </w:tc>
      </w:tr>
      <w:tr>
        <w:tc>
          <w:tcPr>
            <w:tcW w:type="dxa" w:w="3120"/>
          </w:tcPr>
          <w:p>
            <w:pPr>
              <w:jc w:val="center"/>
            </w:pPr>
            <w:r>
              <w:t>NFR-006</w:t>
            </w:r>
          </w:p>
        </w:tc>
        <w:tc>
          <w:tcPr>
            <w:tcW w:type="dxa" w:w="3120"/>
          </w:tcPr>
          <w:p>
            <w:r>
              <w:t>The system shall have a median response time of less than 1 second and not more than 2s for 95% of user actions</w:t>
            </w:r>
          </w:p>
        </w:tc>
        <w:tc>
          <w:tcPr>
            <w:tcW w:type="dxa" w:w="3120"/>
          </w:tcPr>
          <w:p>
            <w:r>
              <w:t>M</w:t>
            </w:r>
          </w:p>
        </w:tc>
      </w:tr>
      <w:tr>
        <w:tc>
          <w:tcPr>
            <w:tcW w:type="dxa" w:w="3120"/>
          </w:tcPr>
          <w:p>
            <w:pPr>
              <w:jc w:val="center"/>
            </w:pPr>
            <w:r>
              <w:t>NFR-007</w:t>
            </w:r>
          </w:p>
        </w:tc>
        <w:tc>
          <w:tcPr>
            <w:tcW w:type="dxa" w:w="3120"/>
          </w:tcPr>
          <w:p>
            <w:r>
              <w:t>Disaster Recovery: RTO &lt; 15 minutes for critical services, RPO &lt; 1 hour</w:t>
            </w:r>
          </w:p>
        </w:tc>
        <w:tc>
          <w:tcPr>
            <w:tcW w:type="dxa" w:w="3120"/>
          </w:tcPr>
          <w:p>
            <w:r>
              <w:t>M</w:t>
            </w:r>
          </w:p>
        </w:tc>
      </w:tr>
      <w:tr>
        <w:tc>
          <w:tcPr>
            <w:tcW w:type="dxa" w:w="3120"/>
          </w:tcPr>
          <w:p>
            <w:pPr>
              <w:jc w:val="center"/>
            </w:pPr>
            <w:r>
              <w:t>NFR-008</w:t>
            </w:r>
          </w:p>
        </w:tc>
        <w:tc>
          <w:tcPr>
            <w:tcW w:type="dxa" w:w="3120"/>
          </w:tcPr>
          <w:p>
            <w:r>
              <w:t>The system shall have Category 1 API response time &lt; 100ms</w:t>
            </w:r>
          </w:p>
        </w:tc>
        <w:tc>
          <w:tcPr>
            <w:tcW w:type="dxa" w:w="3120"/>
          </w:tcPr>
          <w:p>
            <w:r>
              <w:t>D</w:t>
            </w:r>
          </w:p>
        </w:tc>
      </w:tr>
      <w:tr>
        <w:tc>
          <w:tcPr>
            <w:tcW w:type="dxa" w:w="3120"/>
          </w:tcPr>
          <w:p>
            <w:pPr>
              <w:jc w:val="center"/>
            </w:pPr>
            <w:r>
              <w:t>NFR-009</w:t>
            </w:r>
          </w:p>
        </w:tc>
        <w:tc>
          <w:tcPr>
            <w:tcW w:type="dxa" w:w="3120"/>
          </w:tcPr>
          <w:p>
            <w:r>
              <w:t>The system shall have Category 3 API response time &lt; 200ms</w:t>
            </w:r>
          </w:p>
        </w:tc>
        <w:tc>
          <w:tcPr>
            <w:tcW w:type="dxa" w:w="3120"/>
          </w:tcPr>
          <w:p>
            <w:r>
              <w:t>D</w:t>
            </w:r>
          </w:p>
        </w:tc>
      </w:tr>
      <w:tr>
        <w:tc>
          <w:tcPr>
            <w:tcW w:type="dxa" w:w="3120"/>
          </w:tcPr>
          <w:p>
            <w:pPr>
              <w:jc w:val="center"/>
            </w:pPr>
            <w:r>
              <w:t>NFR-010</w:t>
            </w:r>
          </w:p>
        </w:tc>
        <w:tc>
          <w:tcPr>
            <w:tcW w:type="dxa" w:w="3120"/>
          </w:tcPr>
          <w:p>
            <w:r>
              <w:t>The system shall have Category 2 API response time &lt; 2 sec</w:t>
            </w:r>
          </w:p>
        </w:tc>
        <w:tc>
          <w:tcPr>
            <w:tcW w:type="dxa" w:w="3120"/>
          </w:tcPr>
          <w:p>
            <w:r>
              <w:t>D</w:t>
            </w:r>
          </w:p>
        </w:tc>
      </w:tr>
      <w:tr>
        <w:tc>
          <w:tcPr>
            <w:tcW w:type="dxa" w:w="3120"/>
          </w:tcPr>
          <w:p>
            <w:pPr>
              <w:jc w:val="center"/>
            </w:pPr>
            <w:r>
              <w:t>NFR-011</w:t>
            </w:r>
          </w:p>
        </w:tc>
        <w:tc>
          <w:tcPr>
            <w:tcW w:type="dxa" w:w="3120"/>
          </w:tcPr>
          <w:p>
            <w:r>
              <w:t>The system shall have public API response time &lt; 1 sec</w:t>
            </w:r>
          </w:p>
        </w:tc>
        <w:tc>
          <w:tcPr>
            <w:tcW w:type="dxa" w:w="3120"/>
          </w:tcPr>
          <w:p>
            <w:r>
              <w:t>D</w:t>
            </w:r>
          </w:p>
        </w:tc>
      </w:tr>
      <w:tr>
        <w:tc>
          <w:tcPr>
            <w:tcW w:type="dxa" w:w="3120"/>
          </w:tcPr>
          <w:p>
            <w:pPr>
              <w:jc w:val="center"/>
            </w:pPr>
            <w:r>
              <w:t>NFR-012</w:t>
            </w:r>
          </w:p>
        </w:tc>
        <w:tc>
          <w:tcPr>
            <w:tcW w:type="dxa" w:w="3120"/>
          </w:tcPr>
          <w:p>
            <w:r>
              <w:t>The system shall ensure minimum app startup time &lt; 5 sec</w:t>
            </w:r>
          </w:p>
        </w:tc>
        <w:tc>
          <w:tcPr>
            <w:tcW w:type="dxa" w:w="3120"/>
          </w:tcPr>
          <w:p>
            <w:r>
              <w:t>D</w:t>
            </w:r>
          </w:p>
        </w:tc>
      </w:tr>
      <w:tr>
        <w:tc>
          <w:tcPr>
            <w:tcW w:type="dxa" w:w="3120"/>
          </w:tcPr>
          <w:p>
            <w:pPr>
              <w:jc w:val="center"/>
            </w:pPr>
            <w:r>
              <w:t>NFR-013</w:t>
            </w:r>
          </w:p>
        </w:tc>
        <w:tc>
          <w:tcPr>
            <w:tcW w:type="dxa" w:w="3120"/>
          </w:tcPr>
          <w:p>
            <w:r>
              <w:t>The system shall support 1 million active users and 200K active policies in 24 months with auto vertical scaling</w:t>
            </w:r>
          </w:p>
        </w:tc>
        <w:tc>
          <w:tcPr>
            <w:tcW w:type="dxa" w:w="3120"/>
          </w:tcPr>
          <w:p>
            <w:r>
              <w:t>F</w:t>
            </w:r>
          </w:p>
        </w:tc>
      </w:tr>
      <w:tr>
        <w:tc>
          <w:tcPr>
            <w:tcW w:type="dxa" w:w="3120"/>
          </w:tcPr>
          <w:p>
            <w:pPr>
              <w:jc w:val="center"/>
            </w:pPr>
            <w:r>
              <w:t>NFR-014</w:t>
            </w:r>
          </w:p>
        </w:tc>
        <w:tc>
          <w:tcPr>
            <w:tcW w:type="dxa" w:w="3120"/>
          </w:tcPr>
          <w:p>
            <w:r>
              <w:t>The system shall have automatic switch option for user to different mobile device with data migration</w:t>
            </w:r>
          </w:p>
        </w:tc>
        <w:tc>
          <w:tcPr>
            <w:tcW w:type="dxa" w:w="3120"/>
          </w:tcPr>
          <w:p>
            <w:r>
              <w:t>F</w:t>
            </w:r>
          </w:p>
        </w:tc>
      </w:tr>
      <w:tr>
        <w:tc>
          <w:tcPr>
            <w:tcW w:type="dxa" w:w="3120"/>
          </w:tcPr>
          <w:p>
            <w:pPr>
              <w:jc w:val="center"/>
            </w:pPr>
            <w:r>
              <w:t>NFR-015</w:t>
            </w:r>
          </w:p>
        </w:tc>
        <w:tc>
          <w:tcPr>
            <w:tcW w:type="dxa" w:w="3120"/>
          </w:tcPr>
          <w:p>
            <w:r>
              <w:t>The system shall have multi-language support (English + Bengali)</w:t>
            </w:r>
          </w:p>
        </w:tc>
        <w:tc>
          <w:tcPr>
            <w:tcW w:type="dxa" w:w="3120"/>
          </w:tcPr>
          <w:p>
            <w:r>
              <w:t>D</w:t>
            </w:r>
          </w:p>
        </w:tc>
      </w:tr>
    </w:tbl>
    <w:p/>
    <w:p>
      <w:r>
        <w:t>________________________________________________________________________________</w:t>
      </w:r>
    </w:p>
    <w:p>
      <w:r>
        <w:br w:type="page"/>
      </w:r>
    </w:p>
    <w:p>
      <w:pPr>
        <w:pStyle w:val="CustomH1"/>
      </w:pPr>
      <w:r>
        <w:t>7. Data Model &amp; Storage Requirements</w:t>
      </w:r>
    </w:p>
    <w:p>
      <w:pPr>
        <w:pStyle w:val="CustomH2"/>
      </w:pPr>
      <w:r>
        <w:t>7.1 Database Architecture Distribution</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Storage System</w:t>
            </w:r>
          </w:p>
        </w:tc>
        <w:tc>
          <w:tcPr>
            <w:tcW w:type="dxa" w:w="2340"/>
            <w:shd w:fill="1f4e79"/>
          </w:tcPr>
          <w:p>
            <w:pPr>
              <w:jc w:val="center"/>
            </w:pPr>
            <w:r>
              <w:rPr>
                <w:b/>
                <w:color w:val="FFFFFF"/>
              </w:rPr>
              <w:t>Use Case</w:t>
            </w:r>
          </w:p>
        </w:tc>
        <w:tc>
          <w:tcPr>
            <w:tcW w:type="dxa" w:w="2340"/>
            <w:shd w:fill="1f4e79"/>
          </w:tcPr>
          <w:p>
            <w:pPr>
              <w:jc w:val="center"/>
            </w:pPr>
            <w:r>
              <w:rPr>
                <w:b/>
                <w:color w:val="FFFFFF"/>
              </w:rPr>
              <w:t>Performance Target</w:t>
            </w:r>
          </w:p>
        </w:tc>
        <w:tc>
          <w:tcPr>
            <w:tcW w:type="dxa" w:w="2340"/>
            <w:shd w:fill="1f4e79"/>
          </w:tcPr>
          <w:p>
            <w:pPr>
              <w:jc w:val="center"/>
            </w:pPr>
            <w:r>
              <w:rPr>
                <w:b/>
                <w:color w:val="FFFFFF"/>
              </w:rPr>
              <w:t>Rationale</w:t>
            </w:r>
          </w:p>
        </w:tc>
      </w:tr>
      <w:tr>
        <w:tc>
          <w:tcPr>
            <w:tcW w:type="dxa" w:w="2340"/>
          </w:tcPr>
          <w:p>
            <w:pPr>
              <w:jc w:val="center"/>
            </w:pPr>
            <w:r>
              <w:t>**PostgreSQL V17**</w:t>
            </w:r>
          </w:p>
        </w:tc>
        <w:tc>
          <w:tcPr>
            <w:tcW w:type="dxa" w:w="2340"/>
          </w:tcPr>
          <w:p>
            <w:r>
              <w:t>Relational data, user/policy/claims</w:t>
            </w:r>
          </w:p>
        </w:tc>
        <w:tc>
          <w:tcPr>
            <w:tcW w:type="dxa" w:w="2340"/>
          </w:tcPr>
          <w:p>
            <w:r>
              <w:t>&lt; 100ms for 95% queries</w:t>
            </w:r>
          </w:p>
        </w:tc>
        <w:tc>
          <w:tcPr>
            <w:tcW w:type="dxa" w:w="2340"/>
          </w:tcPr>
          <w:p>
            <w:r>
              <w:t>ACID compliance, JSONB, Bengali full-text search</w:t>
            </w:r>
          </w:p>
        </w:tc>
      </w:tr>
      <w:tr>
        <w:tc>
          <w:tcPr>
            <w:tcW w:type="dxa" w:w="2340"/>
          </w:tcPr>
          <w:p>
            <w:pPr>
              <w:jc w:val="center"/>
            </w:pPr>
            <w:r>
              <w:t>**TigerBeetle**</w:t>
            </w:r>
          </w:p>
        </w:tc>
        <w:tc>
          <w:tcPr>
            <w:tcW w:type="dxa" w:w="2340"/>
          </w:tcPr>
          <w:p>
            <w:r>
              <w:t>Financial transactions, insurance records</w:t>
            </w:r>
          </w:p>
        </w:tc>
        <w:tc>
          <w:tcPr>
            <w:tcW w:type="dxa" w:w="2340"/>
          </w:tcPr>
          <w:p>
            <w:r>
              <w:t>&lt; 10ms transaction time</w:t>
            </w:r>
          </w:p>
        </w:tc>
        <w:tc>
          <w:tcPr>
            <w:tcW w:type="dxa" w:w="2340"/>
          </w:tcPr>
          <w:p>
            <w:r>
              <w:t>Purpose-built for financial accuracy</w:t>
            </w:r>
          </w:p>
        </w:tc>
      </w:tr>
      <w:tr>
        <w:tc>
          <w:tcPr>
            <w:tcW w:type="dxa" w:w="2340"/>
          </w:tcPr>
          <w:p>
            <w:pPr>
              <w:jc w:val="center"/>
            </w:pPr>
            <w:r>
              <w:t>**Redis**</w:t>
            </w:r>
          </w:p>
        </w:tc>
        <w:tc>
          <w:tcPr>
            <w:tcW w:type="dxa" w:w="2340"/>
          </w:tcPr>
          <w:p>
            <w:r>
              <w:t>Cache, sessions</w:t>
            </w:r>
          </w:p>
        </w:tc>
        <w:tc>
          <w:tcPr>
            <w:tcW w:type="dxa" w:w="2340"/>
          </w:tcPr>
          <w:p>
            <w:r>
              <w:t>&lt; 1ms access time</w:t>
            </w:r>
          </w:p>
        </w:tc>
        <w:tc>
          <w:tcPr>
            <w:tcW w:type="dxa" w:w="2340"/>
          </w:tcPr>
          <w:p>
            <w:r>
              <w:t>Product catalog (5min TTL), User sessions (15min)</w:t>
            </w:r>
          </w:p>
        </w:tc>
      </w:tr>
      <w:tr>
        <w:tc>
          <w:tcPr>
            <w:tcW w:type="dxa" w:w="2340"/>
          </w:tcPr>
          <w:p>
            <w:pPr>
              <w:jc w:val="center"/>
            </w:pPr>
            <w:r>
              <w:t>**DynamoDB/MongoDB**</w:t>
            </w:r>
          </w:p>
        </w:tc>
        <w:tc>
          <w:tcPr>
            <w:tcW w:type="dxa" w:w="2340"/>
          </w:tcPr>
          <w:p>
            <w:r>
              <w:t>Product catalog, metadata</w:t>
            </w:r>
          </w:p>
        </w:tc>
        <w:tc>
          <w:tcPr>
            <w:tcW w:type="dxa" w:w="2340"/>
          </w:tcPr>
          <w:p>
            <w:r>
              <w:t>&lt; 50ms read time</w:t>
            </w:r>
          </w:p>
        </w:tc>
        <w:tc>
          <w:tcPr>
            <w:tcW w:type="dxa" w:w="2340"/>
          </w:tcPr>
          <w:p>
            <w:r>
              <w:t>NoSQL flexibility for unstructured data</w:t>
            </w:r>
          </w:p>
        </w:tc>
      </w:tr>
      <w:tr>
        <w:tc>
          <w:tcPr>
            <w:tcW w:type="dxa" w:w="2340"/>
          </w:tcPr>
          <w:p>
            <w:pPr>
              <w:jc w:val="center"/>
            </w:pPr>
            <w:r>
              <w:t>**AWS S3**</w:t>
            </w:r>
          </w:p>
        </w:tc>
        <w:tc>
          <w:tcPr>
            <w:tcW w:type="dxa" w:w="2340"/>
          </w:tcPr>
          <w:p>
            <w:r>
              <w:t>Documents, uploaded objects</w:t>
            </w:r>
          </w:p>
        </w:tc>
        <w:tc>
          <w:tcPr>
            <w:tcW w:type="dxa" w:w="2340"/>
          </w:tcPr>
          <w:p>
            <w:r>
              <w:t>&lt; 5s upload/download</w:t>
            </w:r>
          </w:p>
        </w:tc>
        <w:tc>
          <w:tcPr>
            <w:tcW w:type="dxa" w:w="2340"/>
          </w:tcPr>
          <w:p>
            <w:r>
              <w:t>Scalable object storage with encryption</w:t>
            </w:r>
          </w:p>
        </w:tc>
      </w:tr>
      <w:tr>
        <w:tc>
          <w:tcPr>
            <w:tcW w:type="dxa" w:w="2340"/>
          </w:tcPr>
          <w:p>
            <w:pPr>
              <w:jc w:val="center"/>
            </w:pPr>
            <w:r>
              <w:t>**Pgvector/PineCone**</w:t>
            </w:r>
          </w:p>
        </w:tc>
        <w:tc>
          <w:tcPr>
            <w:tcW w:type="dxa" w:w="2340"/>
          </w:tcPr>
          <w:p>
            <w:r>
              <w:t>Tokenized data, AI/ML</w:t>
            </w:r>
          </w:p>
        </w:tc>
        <w:tc>
          <w:tcPr>
            <w:tcW w:type="dxa" w:w="2340"/>
          </w:tcPr>
          <w:p>
            <w:r>
              <w:t>&lt; 100ms similarity search</w:t>
            </w:r>
          </w:p>
        </w:tc>
        <w:tc>
          <w:tcPr>
            <w:tcW w:type="dxa" w:w="2340"/>
          </w:tcPr>
          <w:p>
            <w:r>
              <w:t>Vector database for ML operations</w:t>
            </w:r>
          </w:p>
        </w:tc>
      </w:tr>
      <w:tr>
        <w:tc>
          <w:tcPr>
            <w:tcW w:type="dxa" w:w="2340"/>
          </w:tcPr>
          <w:p>
            <w:pPr>
              <w:jc w:val="center"/>
            </w:pPr>
            <w:r>
              <w:t>**SQLite**</w:t>
            </w:r>
          </w:p>
        </w:tc>
        <w:tc>
          <w:tcPr>
            <w:tcW w:type="dxa" w:w="2340"/>
          </w:tcPr>
          <w:p>
            <w:r>
              <w:t>Mobile app local data</w:t>
            </w:r>
          </w:p>
        </w:tc>
        <w:tc>
          <w:tcPr>
            <w:tcW w:type="dxa" w:w="2340"/>
          </w:tcPr>
          <w:p>
            <w:r>
              <w:t>&lt; 10ms local query</w:t>
            </w:r>
          </w:p>
        </w:tc>
        <w:tc>
          <w:tcPr>
            <w:tcW w:type="dxa" w:w="2340"/>
          </w:tcPr>
          <w:p>
            <w:r>
              <w:t>Encrypted offline capability</w:t>
            </w:r>
          </w:p>
        </w:tc>
      </w:tr>
    </w:tbl>
    <w:p/>
    <w:p>
      <w:pPr>
        <w:pStyle w:val="CustomH2"/>
      </w:pPr>
      <w:r>
        <w:t>7.2 Core Data Entities</w:t>
      </w:r>
    </w:p>
    <w:p>
      <w:r/>
      <w:r>
        <w:rPr>
          <w:b/>
        </w:rPr>
        <w:t>User Management:</w:t>
      </w:r>
      <w:r/>
    </w:p>
    <w:p>
      <w:pPr>
        <w:pStyle w:val="ListBullet"/>
      </w:pPr>
      <w:r>
        <w:t>User (UserID, name, phone, email, NID, DOB, KYC status)</w:t>
      </w:r>
    </w:p>
    <w:p>
      <w:pPr>
        <w:pStyle w:val="ListBullet"/>
      </w:pPr>
      <w:r>
        <w:t>Profile (UserID, nominee details, documents)</w:t>
      </w:r>
    </w:p>
    <w:p>
      <w:pPr>
        <w:pStyle w:val="ListBullet"/>
      </w:pPr>
      <w:r>
        <w:t>Stakeholder (StakeholderID, role, organization, ACL permissions)</w:t>
      </w:r>
    </w:p>
    <w:p>
      <w:r/>
      <w:r>
        <w:rPr>
          <w:b/>
        </w:rPr>
        <w:t>Policy Management:</w:t>
      </w:r>
      <w:r/>
    </w:p>
    <w:p>
      <w:pPr>
        <w:pStyle w:val="ListBullet"/>
      </w:pPr>
      <w:r>
        <w:t>Policy (PolicyID, productID, insured period, premium, status, insurer reference)</w:t>
      </w:r>
    </w:p>
    <w:p>
      <w:pPr>
        <w:pStyle w:val="ListBullet"/>
      </w:pPr>
      <w:r>
        <w:t>Product (productID, coverage, T&amp;Cs, premium table)</w:t>
      </w:r>
    </w:p>
    <w:p>
      <w:r/>
      <w:r>
        <w:rPr>
          <w:b/>
        </w:rPr>
        <w:t>Financial Transactions (TigerBeetle):</w:t>
      </w:r>
      <w:r/>
    </w:p>
    <w:p>
      <w:pPr>
        <w:pStyle w:val="ListBullet"/>
      </w:pPr>
      <w:r>
        <w:t>Transaction (TransactionID, amount, gateway, status, timestamp)</w:t>
      </w:r>
    </w:p>
    <w:p>
      <w:pPr>
        <w:pStyle w:val="ListBullet"/>
      </w:pPr>
      <w:r>
        <w:t>Account (AccountID, balance, currency, account type)</w:t>
      </w:r>
    </w:p>
    <w:p>
      <w:pPr>
        <w:pStyle w:val="ListBullet"/>
      </w:pPr>
      <w:r>
        <w:t>Ledger (LedgerID, debit, credit, balance, transaction reference)</w:t>
      </w:r>
    </w:p>
    <w:p>
      <w:r/>
      <w:r>
        <w:rPr>
          <w:b/>
        </w:rPr>
        <w:t>Claims Management:</w:t>
      </w:r>
      <w:r/>
    </w:p>
    <w:p>
      <w:pPr>
        <w:pStyle w:val="ListBullet"/>
      </w:pPr>
      <w:r>
        <w:t>Claim (ClaimID, policyID, date, documents, status, admin notes, approval level)</w:t>
      </w:r>
    </w:p>
    <w:p>
      <w:pPr>
        <w:pStyle w:val="ListBullet"/>
      </w:pPr>
      <w:r>
        <w:t>ClaimDocument (DocumentID, claimID, hash, upload timestamp)</w:t>
      </w:r>
    </w:p>
    <w:p>
      <w:pPr>
        <w:pStyle w:val="ListBullet"/>
      </w:pPr>
      <w:r>
        <w:t>ApprovalWorkflow (WorkflowID, claimID, approver, level, decision, timestamp)</w:t>
      </w:r>
    </w:p>
    <w:p>
      <w:r/>
      <w:r>
        <w:rPr>
          <w:b/>
        </w:rPr>
        <w:t>Audit &amp; Logging:</w:t>
      </w:r>
      <w:r/>
    </w:p>
    <w:p>
      <w:pPr>
        <w:pStyle w:val="ListBullet"/>
      </w:pPr>
      <w:r>
        <w:t>AuditLog (LogID, event, user, stakeholder role, timestamp, action details)</w:t>
      </w:r>
    </w:p>
    <w:p>
      <w:r>
        <w:t>________________________________________________________________________________</w:t>
      </w:r>
    </w:p>
    <w:p>
      <w:r>
        <w:br w:type="page"/>
      </w:r>
    </w:p>
    <w:p>
      <w:pPr>
        <w:pStyle w:val="CustomH1"/>
      </w:pPr>
      <w:r>
        <w:t>8. Security &amp; Compliance Requirements</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SEC ID</w:t>
            </w:r>
          </w:p>
        </w:tc>
        <w:tc>
          <w:tcPr>
            <w:tcW w:type="dxa" w:w="3120"/>
            <w:shd w:fill="1f4e79"/>
          </w:tcPr>
          <w:p>
            <w:pPr>
              <w:jc w:val="center"/>
            </w:pPr>
            <w:r>
              <w:rPr>
                <w:b/>
                <w:color w:val="FFFFFF"/>
              </w:rPr>
              <w:t>Requirement Description</w:t>
            </w:r>
          </w:p>
        </w:tc>
        <w:tc>
          <w:tcPr>
            <w:tcW w:type="dxa" w:w="3120"/>
            <w:shd w:fill="1f4e79"/>
          </w:tcPr>
          <w:p>
            <w:pPr>
              <w:jc w:val="center"/>
            </w:pPr>
            <w:r>
              <w:rPr>
                <w:b/>
                <w:color w:val="FFFFFF"/>
              </w:rPr>
              <w:t>Priority</w:t>
            </w:r>
          </w:p>
        </w:tc>
      </w:tr>
      <w:tr>
        <w:tc>
          <w:tcPr>
            <w:tcW w:type="dxa" w:w="3120"/>
          </w:tcPr>
          <w:p>
            <w:pPr>
              <w:jc w:val="center"/>
            </w:pPr>
            <w:r>
              <w:t>SEC-001</w:t>
            </w:r>
          </w:p>
        </w:tc>
        <w:tc>
          <w:tcPr>
            <w:tcW w:type="dxa" w:w="3120"/>
          </w:tcPr>
          <w:p>
            <w:r>
              <w:t>The system shall use separate secret vault - AWS KMS/Azure Key Vault/HashiCorp, 90-day key rotation</w:t>
            </w:r>
          </w:p>
        </w:tc>
        <w:tc>
          <w:tcPr>
            <w:tcW w:type="dxa" w:w="3120"/>
          </w:tcPr>
          <w:p>
            <w:r>
              <w:t>M</w:t>
            </w:r>
          </w:p>
        </w:tc>
      </w:tr>
      <w:tr>
        <w:tc>
          <w:tcPr>
            <w:tcW w:type="dxa" w:w="3120"/>
          </w:tcPr>
          <w:p>
            <w:pPr>
              <w:jc w:val="center"/>
            </w:pPr>
            <w:r>
              <w:t>SEC-002</w:t>
            </w:r>
          </w:p>
        </w:tc>
        <w:tc>
          <w:tcPr>
            <w:tcW w:type="dxa" w:w="3120"/>
          </w:tcPr>
          <w:p>
            <w:r>
              <w:t>The system shall use Data Masking: NID (last 3 digits), phone (mask middle), email (mask username)</w:t>
            </w:r>
          </w:p>
        </w:tc>
        <w:tc>
          <w:tcPr>
            <w:tcW w:type="dxa" w:w="3120"/>
          </w:tcPr>
          <w:p>
            <w:r>
              <w:t>M</w:t>
            </w:r>
          </w:p>
        </w:tc>
      </w:tr>
      <w:tr>
        <w:tc>
          <w:tcPr>
            <w:tcW w:type="dxa" w:w="3120"/>
          </w:tcPr>
          <w:p>
            <w:pPr>
              <w:jc w:val="center"/>
            </w:pPr>
            <w:r>
              <w:t>SEC-003</w:t>
            </w:r>
          </w:p>
        </w:tc>
        <w:tc>
          <w:tcPr>
            <w:tcW w:type="dxa" w:w="3120"/>
          </w:tcPr>
          <w:p>
            <w:r>
              <w:t>The system shall follow PCI-DSS compliance for card flows. Approach: Hosted payment page (redirect model) - DO NOT store card data. Level: SAQ-A (simplest, for redirecting merchants). Requirements: Annual SAQ, quarterly ASV scans, TLS 1.3. Tokenization: Store only gateway tokens for recurring payments</w:t>
            </w:r>
          </w:p>
        </w:tc>
        <w:tc>
          <w:tcPr>
            <w:tcW w:type="dxa" w:w="3120"/>
          </w:tcPr>
          <w:p>
            <w:r>
              <w:t>M</w:t>
            </w:r>
          </w:p>
        </w:tc>
      </w:tr>
      <w:tr>
        <w:tc>
          <w:tcPr>
            <w:tcW w:type="dxa" w:w="3120"/>
          </w:tcPr>
          <w:p>
            <w:pPr>
              <w:jc w:val="center"/>
            </w:pPr>
            <w:r>
              <w:t>SEC-004</w:t>
            </w:r>
          </w:p>
        </w:tc>
        <w:tc>
          <w:tcPr>
            <w:tcW w:type="dxa" w:w="3120"/>
          </w:tcPr>
          <w:p>
            <w:r>
              <w:t>The system shall have AML/CFT detection hooks. Transaction Monitoring: 20+ automated rules for AML detection including: Rapid purchases (&gt;3 policies in 7 days), High-value premiums (&gt;BDT 5 lakh), Frequent cancellations, Mismatched nominees, Geographic/payment anomalies</w:t>
            </w:r>
          </w:p>
        </w:tc>
        <w:tc>
          <w:tcPr>
            <w:tcW w:type="dxa" w:w="3120"/>
          </w:tcPr>
          <w:p>
            <w:r>
              <w:t>D</w:t>
            </w:r>
          </w:p>
        </w:tc>
      </w:tr>
      <w:tr>
        <w:tc>
          <w:tcPr>
            <w:tcW w:type="dxa" w:w="3120"/>
          </w:tcPr>
          <w:p>
            <w:pPr>
              <w:jc w:val="center"/>
            </w:pPr>
            <w:r>
              <w:t>SEC-005</w:t>
            </w:r>
          </w:p>
        </w:tc>
        <w:tc>
          <w:tcPr>
            <w:tcW w:type="dxa" w:w="3120"/>
          </w:tcPr>
          <w:p>
            <w:r>
              <w:t>The system shall have IDRA reporting capabilities following IDRA data format.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tcW w:type="dxa" w:w="3120"/>
          </w:tcPr>
          <w:p>
            <w:r>
              <w:t>D</w:t>
            </w:r>
          </w:p>
        </w:tc>
      </w:tr>
      <w:tr>
        <w:tc>
          <w:tcPr>
            <w:tcW w:type="dxa" w:w="3120"/>
          </w:tcPr>
          <w:p>
            <w:pPr>
              <w:jc w:val="center"/>
            </w:pPr>
            <w:r>
              <w:t>SEC-006</w:t>
            </w:r>
          </w:p>
        </w:tc>
        <w:tc>
          <w:tcPr>
            <w:tcW w:type="dxa" w:w="3120"/>
          </w:tcPr>
          <w:p>
            <w:r>
              <w:t>The system shall have regular penetration testing. Penetration Testing: Pre-launch + annually (SISA InfoSec or international firm)</w:t>
            </w:r>
          </w:p>
        </w:tc>
        <w:tc>
          <w:tcPr>
            <w:tcW w:type="dxa" w:w="3120"/>
          </w:tcPr>
          <w:p>
            <w:r>
              <w:t>D</w:t>
            </w:r>
          </w:p>
        </w:tc>
      </w:tr>
      <w:tr>
        <w:tc>
          <w:tcPr>
            <w:tcW w:type="dxa" w:w="3120"/>
          </w:tcPr>
          <w:p>
            <w:pPr>
              <w:jc w:val="center"/>
            </w:pPr>
            <w:r>
              <w:t>SEC-007</w:t>
            </w:r>
          </w:p>
        </w:tc>
        <w:tc>
          <w:tcPr>
            <w:tcW w:type="dxa" w:w="3120"/>
          </w:tcPr>
          <w:p>
            <w:r>
              <w:t>The system shall have regular security audits from various security auditors and regulatory bodies and maintain compliance</w:t>
            </w:r>
          </w:p>
        </w:tc>
        <w:tc>
          <w:tcPr>
            <w:tcW w:type="dxa" w:w="3120"/>
          </w:tcPr>
          <w:p>
            <w:r>
              <w:t>D</w:t>
            </w:r>
          </w:p>
        </w:tc>
      </w:tr>
      <w:tr>
        <w:tc>
          <w:tcPr>
            <w:tcW w:type="dxa" w:w="3120"/>
          </w:tcPr>
          <w:p>
            <w:pPr>
              <w:jc w:val="center"/>
            </w:pPr>
            <w:r>
              <w:t>SEC-008</w:t>
            </w:r>
          </w:p>
        </w:tc>
        <w:tc>
          <w:tcPr>
            <w:tcW w:type="dxa" w:w="3120"/>
          </w:tcPr>
          <w:p>
            <w:r>
              <w:t>DAST: OWASP ZAP/Burp Suite (weekly on staging)</w:t>
            </w:r>
          </w:p>
        </w:tc>
        <w:tc>
          <w:tcPr>
            <w:tcW w:type="dxa" w:w="3120"/>
          </w:tcPr>
          <w:p>
            <w:r>
              <w:t>D</w:t>
            </w:r>
          </w:p>
        </w:tc>
      </w:tr>
      <w:tr>
        <w:tc>
          <w:tcPr>
            <w:tcW w:type="dxa" w:w="3120"/>
          </w:tcPr>
          <w:p>
            <w:pPr>
              <w:jc w:val="center"/>
            </w:pPr>
            <w:r>
              <w:t>SEC-009</w:t>
            </w:r>
          </w:p>
        </w:tc>
        <w:tc>
          <w:tcPr>
            <w:tcW w:type="dxa" w:w="3120"/>
          </w:tcPr>
          <w:p>
            <w:r>
              <w:t>SAST: SonarQube/Checkmarx (every commit, block critical vulnerabilities)</w:t>
            </w:r>
          </w:p>
        </w:tc>
        <w:tc>
          <w:tcPr>
            <w:tcW w:type="dxa" w:w="3120"/>
          </w:tcPr>
          <w:p>
            <w:r>
              <w:t>D</w:t>
            </w:r>
          </w:p>
        </w:tc>
      </w:tr>
      <w:tr>
        <w:tc>
          <w:tcPr>
            <w:tcW w:type="dxa" w:w="3120"/>
          </w:tcPr>
          <w:p>
            <w:pPr>
              <w:jc w:val="center"/>
            </w:pPr>
            <w:r>
              <w:t>SEC-010</w:t>
            </w:r>
          </w:p>
        </w:tc>
        <w:tc>
          <w:tcPr>
            <w:tcW w:type="dxa" w:w="3120"/>
          </w:tcPr>
          <w:p>
            <w:r>
              <w:t>Virus scanning: ClamAV on uploaded files</w:t>
            </w:r>
          </w:p>
        </w:tc>
        <w:tc>
          <w:tcPr>
            <w:tcW w:type="dxa" w:w="3120"/>
          </w:tcPr>
          <w:p>
            <w:r>
              <w:t>M</w:t>
            </w:r>
          </w:p>
        </w:tc>
      </w:tr>
    </w:tbl>
    <w:p/>
    <w:p>
      <w:pPr>
        <w:pStyle w:val="CustomH2"/>
      </w:pPr>
      <w:r>
        <w:t>8.1 Authentication &amp; Authorization Framework</w:t>
      </w:r>
    </w:p>
    <w:p>
      <w:pPr>
        <w:pStyle w:val="ListBullet"/>
      </w:pPr>
      <w:r>
        <w:t>JWT tokens expire after 15 minutes</w:t>
      </w:r>
    </w:p>
    <w:p>
      <w:pPr>
        <w:pStyle w:val="ListBullet"/>
      </w:pPr>
      <w:r>
        <w:t>OAuth2 for sessions and third-party integrations</w:t>
      </w:r>
    </w:p>
    <w:p>
      <w:pPr>
        <w:pStyle w:val="ListBullet"/>
      </w:pPr>
      <w:r>
        <w:t>Role-based access control (RBAC) for all stakeholder types</w:t>
      </w:r>
    </w:p>
    <w:p>
      <w:pPr>
        <w:pStyle w:val="ListBullet"/>
      </w:pPr>
      <w:r>
        <w:t>Attribute-based access control (ABAC) for context-aware decisions</w:t>
      </w:r>
    </w:p>
    <w:p>
      <w:pPr>
        <w:pStyle w:val="ListBullet"/>
      </w:pPr>
      <w:r>
        <w:t>Access Control Lists (ACL) for fine-grained permissions</w:t>
      </w:r>
    </w:p>
    <w:p>
      <w:pPr>
        <w:pStyle w:val="ListBullet"/>
      </w:pPr>
      <w:r>
        <w:t>Mandatory 2FA for all admin-level access</w:t>
      </w:r>
    </w:p>
    <w:p>
      <w:pPr>
        <w:pStyle w:val="CustomH2"/>
      </w:pPr>
      <w:r>
        <w:t>8.2 Data Protection</w:t>
      </w:r>
    </w:p>
    <w:p>
      <w:pPr>
        <w:pStyle w:val="ListBullet"/>
      </w:pPr>
      <w:r>
        <w:t>PII encrypted at rest (AES-256)</w:t>
      </w:r>
    </w:p>
    <w:p>
      <w:pPr>
        <w:pStyle w:val="ListBullet"/>
      </w:pPr>
      <w:r>
        <w:t>TLS 1.3 for data in transit</w:t>
      </w:r>
    </w:p>
    <w:p>
      <w:pPr>
        <w:pStyle w:val="ListBullet"/>
      </w:pPr>
      <w:r>
        <w:t>Masking of NID in logs and limited access to raw documents</w:t>
      </w:r>
    </w:p>
    <w:p>
      <w:pPr>
        <w:pStyle w:val="ListBullet"/>
      </w:pPr>
      <w:r>
        <w:t>Immutable audit logs with hash verification</w:t>
      </w:r>
    </w:p>
    <w:p>
      <w:r>
        <w:t>________________________________________________________________________________</w:t>
      </w:r>
    </w:p>
    <w:p>
      <w:r>
        <w:br w:type="page"/>
      </w:r>
    </w:p>
    <w:p>
      <w:pPr>
        <w:pStyle w:val="CustomH1"/>
      </w:pPr>
      <w:r>
        <w:t>9. Performance &amp; Scalability Requirements</w:t>
      </w:r>
    </w:p>
    <w:p>
      <w:pPr>
        <w:pStyle w:val="CustomH2"/>
      </w:pPr>
      <w:r>
        <w:t>9.1 Performance Benchmarks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Metric</w:t>
            </w:r>
          </w:p>
        </w:tc>
        <w:tc>
          <w:tcPr>
            <w:tcW w:type="dxa" w:w="2340"/>
            <w:shd w:fill="1f4e79"/>
          </w:tcPr>
          <w:p>
            <w:pPr>
              <w:jc w:val="center"/>
            </w:pPr>
            <w:r>
              <w:rPr>
                <w:b/>
                <w:color w:val="FFFFFF"/>
              </w:rPr>
              <w:t>Baseline Target</w:t>
            </w:r>
          </w:p>
        </w:tc>
        <w:tc>
          <w:tcPr>
            <w:tcW w:type="dxa" w:w="2340"/>
            <w:shd w:fill="1f4e79"/>
          </w:tcPr>
          <w:p>
            <w:pPr>
              <w:jc w:val="center"/>
            </w:pPr>
            <w:r>
              <w:rPr>
                <w:b/>
                <w:color w:val="FFFFFF"/>
              </w:rPr>
              <w:t>Peak Load Target</w:t>
            </w:r>
          </w:p>
        </w:tc>
        <w:tc>
          <w:tcPr>
            <w:tcW w:type="dxa" w:w="2340"/>
            <w:shd w:fill="1f4e79"/>
          </w:tcPr>
          <w:p>
            <w:pPr>
              <w:jc w:val="center"/>
            </w:pPr>
            <w:r>
              <w:rPr>
                <w:b/>
                <w:color w:val="FFFFFF"/>
              </w:rPr>
              <w:t>Measurement Method</w:t>
            </w:r>
          </w:p>
        </w:tc>
      </w:tr>
      <w:tr>
        <w:tc>
          <w:tcPr>
            <w:tcW w:type="dxa" w:w="2340"/>
          </w:tcPr>
          <w:p>
            <w:pPr>
              <w:jc w:val="center"/>
            </w:pPr>
            <w:r>
              <w:t>Category 1 API (gRPC)</w:t>
            </w:r>
          </w:p>
        </w:tc>
        <w:tc>
          <w:tcPr>
            <w:tcW w:type="dxa" w:w="2340"/>
          </w:tcPr>
          <w:p>
            <w:r>
              <w:t>&lt; 100ms</w:t>
            </w:r>
          </w:p>
        </w:tc>
        <w:tc>
          <w:tcPr>
            <w:tcW w:type="dxa" w:w="2340"/>
          </w:tcPr>
          <w:p>
            <w:r>
              <w:t>&lt; 150ms</w:t>
            </w:r>
          </w:p>
        </w:tc>
        <w:tc>
          <w:tcPr>
            <w:tcW w:type="dxa" w:w="2340"/>
          </w:tcPr>
          <w:p>
            <w:r>
              <w:t>APM tools</w:t>
            </w:r>
          </w:p>
        </w:tc>
      </w:tr>
      <w:tr>
        <w:tc>
          <w:tcPr>
            <w:tcW w:type="dxa" w:w="2340"/>
          </w:tcPr>
          <w:p>
            <w:pPr>
              <w:jc w:val="center"/>
            </w:pPr>
            <w:r>
              <w:t>Category 2 API (GraphQL)</w:t>
            </w:r>
          </w:p>
        </w:tc>
        <w:tc>
          <w:tcPr>
            <w:tcW w:type="dxa" w:w="2340"/>
          </w:tcPr>
          <w:p>
            <w:r>
              <w:t>&lt; 2 seconds</w:t>
            </w:r>
          </w:p>
        </w:tc>
        <w:tc>
          <w:tcPr>
            <w:tcW w:type="dxa" w:w="2340"/>
          </w:tcPr>
          <w:p>
            <w:r>
              <w:t>&lt; 3 seconds</w:t>
            </w:r>
          </w:p>
        </w:tc>
        <w:tc>
          <w:tcPr>
            <w:tcW w:type="dxa" w:w="2340"/>
          </w:tcPr>
          <w:p>
            <w:r>
              <w:t>GraphQL monitoring</w:t>
            </w:r>
          </w:p>
        </w:tc>
      </w:tr>
      <w:tr>
        <w:tc>
          <w:tcPr>
            <w:tcW w:type="dxa" w:w="2340"/>
          </w:tcPr>
          <w:p>
            <w:pPr>
              <w:jc w:val="center"/>
            </w:pPr>
            <w:r>
              <w:t>Category 3 API (REST)</w:t>
            </w:r>
          </w:p>
        </w:tc>
        <w:tc>
          <w:tcPr>
            <w:tcW w:type="dxa" w:w="2340"/>
          </w:tcPr>
          <w:p>
            <w:r>
              <w:t>&lt; 200ms</w:t>
            </w:r>
          </w:p>
        </w:tc>
        <w:tc>
          <w:tcPr>
            <w:tcW w:type="dxa" w:w="2340"/>
          </w:tcPr>
          <w:p>
            <w:r>
              <w:t>&lt; 300ms</w:t>
            </w:r>
          </w:p>
        </w:tc>
        <w:tc>
          <w:tcPr>
            <w:tcW w:type="dxa" w:w="2340"/>
          </w:tcPr>
          <w:p>
            <w:r>
              <w:t>API gateway monitoring</w:t>
            </w:r>
          </w:p>
        </w:tc>
      </w:tr>
      <w:tr>
        <w:tc>
          <w:tcPr>
            <w:tcW w:type="dxa" w:w="2340"/>
          </w:tcPr>
          <w:p>
            <w:pPr>
              <w:jc w:val="center"/>
            </w:pPr>
            <w:r>
              <w:t>Public API</w:t>
            </w:r>
          </w:p>
        </w:tc>
        <w:tc>
          <w:tcPr>
            <w:tcW w:type="dxa" w:w="2340"/>
          </w:tcPr>
          <w:p>
            <w:r>
              <w:t>&lt; 1 second</w:t>
            </w:r>
          </w:p>
        </w:tc>
        <w:tc>
          <w:tcPr>
            <w:tcW w:type="dxa" w:w="2340"/>
          </w:tcPr>
          <w:p>
            <w:r>
              <w:t>&lt; 1.5 seconds</w:t>
            </w:r>
          </w:p>
        </w:tc>
        <w:tc>
          <w:tcPr>
            <w:tcW w:type="dxa" w:w="2340"/>
          </w:tcPr>
          <w:p>
            <w:r>
              <w:t>Public endpoint monitoring</w:t>
            </w:r>
          </w:p>
        </w:tc>
      </w:tr>
      <w:tr>
        <w:tc>
          <w:tcPr>
            <w:tcW w:type="dxa" w:w="2340"/>
          </w:tcPr>
          <w:p>
            <w:pPr>
              <w:jc w:val="center"/>
            </w:pPr>
            <w:r>
              <w:t>Mobile App Startup</w:t>
            </w:r>
          </w:p>
        </w:tc>
        <w:tc>
          <w:tcPr>
            <w:tcW w:type="dxa" w:w="2340"/>
          </w:tcPr>
          <w:p>
            <w:r>
              <w:t>&lt; 5 seconds</w:t>
            </w:r>
          </w:p>
        </w:tc>
        <w:tc>
          <w:tcPr>
            <w:tcW w:type="dxa" w:w="2340"/>
          </w:tcPr>
          <w:p>
            <w:r>
              <w:t>&lt; 7 seconds</w:t>
            </w:r>
          </w:p>
        </w:tc>
        <w:tc>
          <w:tcPr>
            <w:tcW w:type="dxa" w:w="2340"/>
          </w:tcPr>
          <w:p>
            <w:r>
              <w:t>Device testing</w:t>
            </w:r>
          </w:p>
        </w:tc>
      </w:tr>
      <w:tr>
        <w:tc>
          <w:tcPr>
            <w:tcW w:type="dxa" w:w="2340"/>
          </w:tcPr>
          <w:p>
            <w:pPr>
              <w:jc w:val="center"/>
            </w:pPr>
            <w:r>
              <w:t>PostgreSQL Query</w:t>
            </w:r>
          </w:p>
        </w:tc>
        <w:tc>
          <w:tcPr>
            <w:tcW w:type="dxa" w:w="2340"/>
          </w:tcPr>
          <w:p>
            <w:r>
              <w:t>&lt; 100ms for 95%</w:t>
            </w:r>
          </w:p>
        </w:tc>
        <w:tc>
          <w:tcPr>
            <w:tcW w:type="dxa" w:w="2340"/>
          </w:tcPr>
          <w:p>
            <w:r>
              <w:t>&lt; 150ms for 95%</w:t>
            </w:r>
          </w:p>
        </w:tc>
        <w:tc>
          <w:tcPr>
            <w:tcW w:type="dxa" w:w="2340"/>
          </w:tcPr>
          <w:p>
            <w:r>
              <w:t>Database monitoring</w:t>
            </w:r>
          </w:p>
        </w:tc>
      </w:tr>
      <w:tr>
        <w:tc>
          <w:tcPr>
            <w:tcW w:type="dxa" w:w="2340"/>
          </w:tcPr>
          <w:p>
            <w:pPr>
              <w:jc w:val="center"/>
            </w:pPr>
            <w:r>
              <w:t>TigerBeetle Transaction</w:t>
            </w:r>
          </w:p>
        </w:tc>
        <w:tc>
          <w:tcPr>
            <w:tcW w:type="dxa" w:w="2340"/>
          </w:tcPr>
          <w:p>
            <w:r>
              <w:t>&lt; 10ms</w:t>
            </w:r>
          </w:p>
        </w:tc>
        <w:tc>
          <w:tcPr>
            <w:tcW w:type="dxa" w:w="2340"/>
          </w:tcPr>
          <w:p>
            <w:r>
              <w:t>&lt; 20ms</w:t>
            </w:r>
          </w:p>
        </w:tc>
        <w:tc>
          <w:tcPr>
            <w:tcW w:type="dxa" w:w="2340"/>
          </w:tcPr>
          <w:p>
            <w:r>
              <w:t>Financial system monitoring</w:t>
            </w:r>
          </w:p>
        </w:tc>
      </w:tr>
    </w:tbl>
    <w:p/>
    <w:p>
      <w:pPr>
        <w:pStyle w:val="CustomH2"/>
      </w:pPr>
      <w:r>
        <w:t>9.2 Scalability Targets</w:t>
      </w:r>
    </w:p>
    <w:p>
      <w:pPr>
        <w:pStyle w:val="ListBullet"/>
      </w:pPr>
      <w:r>
        <w:t>Peak TPS (Transactions per second) for purchase flow: baseline 50 TPS, scale to 500 TPS via auto-scaling</w:t>
      </w:r>
    </w:p>
    <w:p>
      <w:pPr>
        <w:pStyle w:val="ListBullet"/>
      </w:pPr>
      <w:r>
        <w:t>Concurrent active sessions target: 100k with &lt;5% degradation</w:t>
      </w:r>
    </w:p>
    <w:p>
      <w:pPr>
        <w:pStyle w:val="ListBullet"/>
      </w:pPr>
      <w:r>
        <w:t>File upload: support 10 MB images with background upload/resume</w:t>
      </w:r>
    </w:p>
    <w:p>
      <w:pPr>
        <w:pStyle w:val="ListBullet"/>
      </w:pPr>
      <w:r>
        <w:t>Database connections: PgBouncer with max 100 connections per service</w:t>
      </w:r>
    </w:p>
    <w:p>
      <w:r>
        <w:t>________________________________________________________________________________</w:t>
      </w:r>
    </w:p>
    <w:p>
      <w:r>
        <w:br w:type="page"/>
      </w:r>
    </w:p>
    <w:p>
      <w:pPr>
        <w:pStyle w:val="CustomH1"/>
      </w:pPr>
      <w:r>
        <w:t>10. AML/CFT Compliance Requirements</w:t>
      </w:r>
    </w:p>
    <w:p>
      <w:pPr>
        <w:pStyle w:val="CustomH2"/>
      </w:pPr>
      <w:r>
        <w:t>10.1 Customer Due Diligence (CDD) Framework</w:t>
      </w:r>
    </w:p>
    <w:p>
      <w:r/>
      <w:r>
        <w:rPr>
          <w:b/>
        </w:rPr>
        <w:t>Mandatory CDD Requirements for Bangladesh:</w:t>
      </w:r>
      <w:r/>
    </w:p>
    <w:p>
      <w:pPr>
        <w:pStyle w:val="ListBullet"/>
      </w:pPr>
      <w:r>
        <w:t>Identity Verification: NID/Passport verification via approved eKYC (BFIU Guidelines)</w:t>
      </w:r>
    </w:p>
    <w:p>
      <w:pPr>
        <w:pStyle w:val="ListBullet"/>
      </w:pPr>
      <w:r>
        <w:t>Address Verification: Utility bill or bank statement (MLPA Requirements)</w:t>
      </w:r>
    </w:p>
    <w:p>
      <w:pPr>
        <w:pStyle w:val="ListBullet"/>
      </w:pPr>
      <w:r>
        <w:t>Photo Identification: Selfie with liveness detection (Enhanced CDD)</w:t>
      </w:r>
    </w:p>
    <w:p>
      <w:pPr>
        <w:pStyle w:val="ListBullet"/>
      </w:pPr>
      <w:r>
        <w:t>Source of Funds: Income declaration for high-value policies (Risk-based approach)</w:t>
      </w:r>
    </w:p>
    <w:p>
      <w:pPr>
        <w:pStyle w:val="ListBullet"/>
      </w:pPr>
      <w:r>
        <w:t>PEP Screening: Automated screening against watchlists (FATF Recommendations)</w:t>
      </w:r>
    </w:p>
    <w:p>
      <w:pPr>
        <w:pStyle w:val="CustomH2"/>
      </w:pPr>
      <w:r>
        <w:t>10.2 Risk-Based Customer Categorization</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Risk Level</w:t>
            </w:r>
          </w:p>
        </w:tc>
        <w:tc>
          <w:tcPr>
            <w:tcW w:type="dxa" w:w="2340"/>
            <w:shd w:fill="1f4e79"/>
          </w:tcPr>
          <w:p>
            <w:pPr>
              <w:jc w:val="center"/>
            </w:pPr>
            <w:r>
              <w:rPr>
                <w:b/>
                <w:color w:val="FFFFFF"/>
              </w:rPr>
              <w:t>Criteria</w:t>
            </w:r>
          </w:p>
        </w:tc>
        <w:tc>
          <w:tcPr>
            <w:tcW w:type="dxa" w:w="2340"/>
            <w:shd w:fill="1f4e79"/>
          </w:tcPr>
          <w:p>
            <w:pPr>
              <w:jc w:val="center"/>
            </w:pPr>
            <w:r>
              <w:rPr>
                <w:b/>
                <w:color w:val="FFFFFF"/>
              </w:rPr>
              <w:t>CDD Requirements</w:t>
            </w:r>
          </w:p>
        </w:tc>
        <w:tc>
          <w:tcPr>
            <w:tcW w:type="dxa" w:w="2340"/>
            <w:shd w:fill="1f4e79"/>
          </w:tcPr>
          <w:p>
            <w:pPr>
              <w:jc w:val="center"/>
            </w:pPr>
            <w:r>
              <w:rPr>
                <w:b/>
                <w:color w:val="FFFFFF"/>
              </w:rPr>
              <w:t>Monitoring Frequency</w:t>
            </w:r>
          </w:p>
        </w:tc>
      </w:tr>
      <w:tr>
        <w:tc>
          <w:tcPr>
            <w:tcW w:type="dxa" w:w="2340"/>
          </w:tcPr>
          <w:p>
            <w:pPr>
              <w:jc w:val="center"/>
            </w:pPr>
            <w:r>
              <w:t>**Low Risk**</w:t>
            </w:r>
          </w:p>
        </w:tc>
        <w:tc>
          <w:tcPr>
            <w:tcW w:type="dxa" w:w="2340"/>
          </w:tcPr>
          <w:p>
            <w:r>
              <w:t>Standard customers, low premium policies</w:t>
            </w:r>
          </w:p>
        </w:tc>
        <w:tc>
          <w:tcPr>
            <w:tcW w:type="dxa" w:w="2340"/>
          </w:tcPr>
          <w:p>
            <w:r>
              <w:t>Standard CDD</w:t>
            </w:r>
          </w:p>
        </w:tc>
        <w:tc>
          <w:tcPr>
            <w:tcW w:type="dxa" w:w="2340"/>
          </w:tcPr>
          <w:p>
            <w:r>
              <w:t>Annual review</w:t>
            </w:r>
          </w:p>
        </w:tc>
      </w:tr>
      <w:tr>
        <w:tc>
          <w:tcPr>
            <w:tcW w:type="dxa" w:w="2340"/>
          </w:tcPr>
          <w:p>
            <w:pPr>
              <w:jc w:val="center"/>
            </w:pPr>
            <w:r>
              <w:t>**Medium Risk**</w:t>
            </w:r>
          </w:p>
        </w:tc>
        <w:tc>
          <w:tcPr>
            <w:tcW w:type="dxa" w:w="2340"/>
          </w:tcPr>
          <w:p>
            <w:r>
              <w:t>Higher premiums, multiple policies</w:t>
            </w:r>
          </w:p>
        </w:tc>
        <w:tc>
          <w:tcPr>
            <w:tcW w:type="dxa" w:w="2340"/>
          </w:tcPr>
          <w:p>
            <w:r>
              <w:t>Enhanced documentation</w:t>
            </w:r>
          </w:p>
        </w:tc>
        <w:tc>
          <w:tcPr>
            <w:tcW w:type="dxa" w:w="2340"/>
          </w:tcPr>
          <w:p>
            <w:r>
              <w:t>Quarterly review</w:t>
            </w:r>
          </w:p>
        </w:tc>
      </w:tr>
      <w:tr>
        <w:tc>
          <w:tcPr>
            <w:tcW w:type="dxa" w:w="2340"/>
          </w:tcPr>
          <w:p>
            <w:pPr>
              <w:jc w:val="center"/>
            </w:pPr>
            <w:r>
              <w:t>**High Risk**</w:t>
            </w:r>
          </w:p>
        </w:tc>
        <w:tc>
          <w:tcPr>
            <w:tcW w:type="dxa" w:w="2340"/>
          </w:tcPr>
          <w:p>
            <w:r>
              <w:t>PEPs, large premiums, suspicious patterns</w:t>
            </w:r>
          </w:p>
        </w:tc>
        <w:tc>
          <w:tcPr>
            <w:tcW w:type="dxa" w:w="2340"/>
          </w:tcPr>
          <w:p>
            <w:r>
              <w:t>Enhanced Due Diligence (EDD)</w:t>
            </w:r>
          </w:p>
        </w:tc>
        <w:tc>
          <w:tcPr>
            <w:tcW w:type="dxa" w:w="2340"/>
          </w:tcPr>
          <w:p>
            <w:r>
              <w:t>Monthly monitoring</w:t>
            </w:r>
          </w:p>
        </w:tc>
      </w:tr>
      <w:tr>
        <w:tc>
          <w:tcPr>
            <w:tcW w:type="dxa" w:w="2340"/>
          </w:tcPr>
          <w:p>
            <w:pPr>
              <w:jc w:val="center"/>
            </w:pPr>
            <w:r>
              <w:t>**Prohibited**</w:t>
            </w:r>
          </w:p>
        </w:tc>
        <w:tc>
          <w:tcPr>
            <w:tcW w:type="dxa" w:w="2340"/>
          </w:tcPr>
          <w:p>
            <w:r>
              <w:t>Sanctioned individuals, blocked entities</w:t>
            </w:r>
          </w:p>
        </w:tc>
        <w:tc>
          <w:tcPr>
            <w:tcW w:type="dxa" w:w="2340"/>
          </w:tcPr>
          <w:p>
            <w:r>
              <w:t>Transaction rejection</w:t>
            </w:r>
          </w:p>
        </w:tc>
        <w:tc>
          <w:tcPr>
            <w:tcW w:type="dxa" w:w="2340"/>
          </w:tcPr>
          <w:p>
            <w:r>
              <w:t>Real-time blocking</w:t>
            </w:r>
          </w:p>
        </w:tc>
      </w:tr>
    </w:tbl>
    <w:p/>
    <w:p>
      <w:pPr>
        <w:pStyle w:val="CustomH2"/>
      </w:pPr>
      <w:r>
        <w:t>10.3 Automated AML Monitoring Rules (20+ Rules)</w:t>
      </w:r>
    </w:p>
    <w:p>
      <w:r/>
      <w:r>
        <w:rPr>
          <w:b/>
        </w:rPr>
        <w:t>Transaction Monitoring Implementation:</w:t>
      </w:r>
      <w:r/>
    </w:p>
    <w:p>
      <w:pPr>
        <w:pStyle w:val="ListBullet"/>
      </w:pPr>
      <w:r>
        <w:t>Rapid purchases (&gt;3 policies in 7 days)</w:t>
      </w:r>
    </w:p>
    <w:p>
      <w:pPr>
        <w:pStyle w:val="ListBullet"/>
      </w:pPr>
      <w:r>
        <w:t>High-value premiums (&gt;BDT 5 lakh)</w:t>
      </w:r>
    </w:p>
    <w:p>
      <w:pPr>
        <w:pStyle w:val="ListBullet"/>
      </w:pPr>
      <w:r>
        <w:t>Frequent cancellations (&gt;2 in 30 days)</w:t>
      </w:r>
    </w:p>
    <w:p>
      <w:pPr>
        <w:pStyle w:val="ListBullet"/>
      </w:pPr>
      <w:r>
        <w:t>Mismatched nominees (different family names without relationship proof)</w:t>
      </w:r>
    </w:p>
    <w:p>
      <w:pPr>
        <w:pStyle w:val="ListBullet"/>
      </w:pPr>
      <w:r>
        <w:t>Geographic/payment anomalies</w:t>
      </w:r>
    </w:p>
    <w:p>
      <w:pPr>
        <w:pStyle w:val="ListBullet"/>
      </w:pPr>
      <w:r>
        <w:t>Multiple failed KYC attempts</w:t>
      </w:r>
    </w:p>
    <w:p>
      <w:pPr>
        <w:pStyle w:val="ListBullet"/>
      </w:pPr>
      <w:r>
        <w:t>Pattern recognition for suspicious behavior</w:t>
      </w:r>
    </w:p>
    <w:p>
      <w:pPr>
        <w:pStyle w:val="CustomH2"/>
      </w:pPr>
      <w:r>
        <w:t>10.4 Suspicious Transaction Reporting (STR)</w:t>
      </w:r>
    </w:p>
    <w:p>
      <w:r/>
      <w:r>
        <w:rPr>
          <w:b/>
        </w:rPr>
        <w:t>STR Workflow:</w:t>
      </w:r>
      <w:r/>
    </w:p>
    <w:p>
      <w:pPr>
        <w:pStyle w:val="ListNumber"/>
      </w:pPr>
      <w:r>
        <w:t>1. Automated Detection: System flags suspicious patterns</w:t>
      </w:r>
    </w:p>
    <w:p>
      <w:pPr>
        <w:pStyle w:val="ListNumber"/>
      </w:pPr>
      <w:r>
        <w:t>2. Initial Assessment: Compliance officer review within 24 hours</w:t>
      </w:r>
    </w:p>
    <w:p>
      <w:pPr>
        <w:pStyle w:val="ListNumber"/>
      </w:pPr>
      <w:r>
        <w:t>3. Investigation: Detailed analysis and evidence gathering</w:t>
      </w:r>
    </w:p>
    <w:p>
      <w:pPr>
        <w:pStyle w:val="ListNumber"/>
      </w:pPr>
      <w:r>
        <w:t>4. Internal Escalation: Business Admin + Focal Person review</w:t>
      </w:r>
    </w:p>
    <w:p>
      <w:pPr>
        <w:pStyle w:val="ListNumber"/>
      </w:pPr>
      <w:r>
        <w:t>5. BFIU Reporting: STR submission within regulatory timeframe</w:t>
      </w:r>
    </w:p>
    <w:p>
      <w:pPr>
        <w:pStyle w:val="ListNumber"/>
      </w:pPr>
      <w:r>
        <w:t>6. Ongoing Monitoring: Enhanced surveillance of flagged accounts</w:t>
      </w:r>
    </w:p>
    <w:p>
      <w:pPr>
        <w:pStyle w:val="CustomH2"/>
      </w:pPr>
      <w:r>
        <w:t>10.5 Record Keeping &amp; Audit Trail</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Document Type</w:t>
            </w:r>
          </w:p>
        </w:tc>
        <w:tc>
          <w:tcPr>
            <w:tcW w:type="dxa" w:w="2340"/>
            <w:shd w:fill="1f4e79"/>
          </w:tcPr>
          <w:p>
            <w:pPr>
              <w:jc w:val="center"/>
            </w:pPr>
            <w:r>
              <w:rPr>
                <w:b/>
                <w:color w:val="FFFFFF"/>
              </w:rPr>
              <w:t>Retention Period</w:t>
            </w:r>
          </w:p>
        </w:tc>
        <w:tc>
          <w:tcPr>
            <w:tcW w:type="dxa" w:w="2340"/>
            <w:shd w:fill="1f4e79"/>
          </w:tcPr>
          <w:p>
            <w:pPr>
              <w:jc w:val="center"/>
            </w:pPr>
            <w:r>
              <w:rPr>
                <w:b/>
                <w:color w:val="FFFFFF"/>
              </w:rPr>
              <w:t>Storage Requirements</w:t>
            </w:r>
          </w:p>
        </w:tc>
        <w:tc>
          <w:tcPr>
            <w:tcW w:type="dxa" w:w="2340"/>
            <w:shd w:fill="1f4e79"/>
          </w:tcPr>
          <w:p>
            <w:pPr>
              <w:jc w:val="center"/>
            </w:pPr>
            <w:r>
              <w:rPr>
                <w:b/>
                <w:color w:val="FFFFFF"/>
              </w:rPr>
              <w:t>Access Controls</w:t>
            </w:r>
          </w:p>
        </w:tc>
      </w:tr>
      <w:tr>
        <w:tc>
          <w:tcPr>
            <w:tcW w:type="dxa" w:w="2340"/>
          </w:tcPr>
          <w:p>
            <w:pPr>
              <w:jc w:val="center"/>
            </w:pPr>
            <w:r>
              <w:t>CDD Documentation</w:t>
            </w:r>
          </w:p>
        </w:tc>
        <w:tc>
          <w:tcPr>
            <w:tcW w:type="dxa" w:w="2340"/>
          </w:tcPr>
          <w:p>
            <w:r>
              <w:t>5+ years after relationship end</w:t>
            </w:r>
          </w:p>
        </w:tc>
        <w:tc>
          <w:tcPr>
            <w:tcW w:type="dxa" w:w="2340"/>
          </w:tcPr>
          <w:p>
            <w:r>
              <w:t>Encrypted PostgreSQL + S3</w:t>
            </w:r>
          </w:p>
        </w:tc>
        <w:tc>
          <w:tcPr>
            <w:tcW w:type="dxa" w:w="2340"/>
          </w:tcPr>
          <w:p>
            <w:r>
              <w:t>Compliance team only</w:t>
            </w:r>
          </w:p>
        </w:tc>
      </w:tr>
      <w:tr>
        <w:tc>
          <w:tcPr>
            <w:tcW w:type="dxa" w:w="2340"/>
          </w:tcPr>
          <w:p>
            <w:pPr>
              <w:jc w:val="center"/>
            </w:pPr>
            <w:r>
              <w:t>Transaction Records</w:t>
            </w:r>
          </w:p>
        </w:tc>
        <w:tc>
          <w:tcPr>
            <w:tcW w:type="dxa" w:w="2340"/>
          </w:tcPr>
          <w:p>
            <w:r>
              <w:t>7+ years</w:t>
            </w:r>
          </w:p>
        </w:tc>
        <w:tc>
          <w:tcPr>
            <w:tcW w:type="dxa" w:w="2340"/>
          </w:tcPr>
          <w:p>
            <w:r>
              <w:t>TigerBeetle + Archive</w:t>
            </w:r>
          </w:p>
        </w:tc>
        <w:tc>
          <w:tcPr>
            <w:tcW w:type="dxa" w:w="2340"/>
          </w:tcPr>
          <w:p>
            <w:r>
              <w:t>Audit and compliance</w:t>
            </w:r>
          </w:p>
        </w:tc>
      </w:tr>
      <w:tr>
        <w:tc>
          <w:tcPr>
            <w:tcW w:type="dxa" w:w="2340"/>
          </w:tcPr>
          <w:p>
            <w:pPr>
              <w:jc w:val="center"/>
            </w:pPr>
            <w:r>
              <w:t>STR Documentation</w:t>
            </w:r>
          </w:p>
        </w:tc>
        <w:tc>
          <w:tcPr>
            <w:tcW w:type="dxa" w:w="2340"/>
          </w:tcPr>
          <w:p>
            <w:r>
              <w:t>10+ years</w:t>
            </w:r>
          </w:p>
        </w:tc>
        <w:tc>
          <w:tcPr>
            <w:tcW w:type="dxa" w:w="2340"/>
          </w:tcPr>
          <w:p>
            <w:r>
              <w:t>Secured offline storage</w:t>
            </w:r>
          </w:p>
        </w:tc>
        <w:tc>
          <w:tcPr>
            <w:tcW w:type="dxa" w:w="2340"/>
          </w:tcPr>
          <w:p>
            <w:r>
              <w:t>Business Admin + Focal Person</w:t>
            </w:r>
          </w:p>
        </w:tc>
      </w:tr>
      <w:tr>
        <w:tc>
          <w:tcPr>
            <w:tcW w:type="dxa" w:w="2340"/>
          </w:tcPr>
          <w:p>
            <w:pPr>
              <w:jc w:val="center"/>
            </w:pPr>
            <w:r>
              <w:t>Training Records</w:t>
            </w:r>
          </w:p>
        </w:tc>
        <w:tc>
          <w:tcPr>
            <w:tcW w:type="dxa" w:w="2340"/>
          </w:tcPr>
          <w:p>
            <w:r>
              <w:t>5+ years</w:t>
            </w:r>
          </w:p>
        </w:tc>
        <w:tc>
          <w:tcPr>
            <w:tcW w:type="dxa" w:w="2340"/>
          </w:tcPr>
          <w:p>
            <w:r>
              <w:t>HR system integration</w:t>
            </w:r>
          </w:p>
        </w:tc>
        <w:tc>
          <w:tcPr>
            <w:tcW w:type="dxa" w:w="2340"/>
          </w:tcPr>
          <w:p>
            <w:r>
              <w:t>HR and compliance</w:t>
            </w:r>
          </w:p>
        </w:tc>
      </w:tr>
      <w:tr>
        <w:tc>
          <w:tcPr>
            <w:tcW w:type="dxa" w:w="2340"/>
          </w:tcPr>
          <w:p>
            <w:pPr>
              <w:jc w:val="center"/>
            </w:pPr>
            <w:r>
              <w:t>System Audit Logs</w:t>
            </w:r>
          </w:p>
        </w:tc>
        <w:tc>
          <w:tcPr>
            <w:tcW w:type="dxa" w:w="2340"/>
          </w:tcPr>
          <w:p>
            <w:r>
              <w:t>20+ years</w:t>
            </w:r>
          </w:p>
        </w:tc>
        <w:tc>
          <w:tcPr>
            <w:tcW w:type="dxa" w:w="2340"/>
          </w:tcPr>
          <w:p>
            <w:r>
              <w:t>Immutable PostgreSQL logging</w:t>
            </w:r>
          </w:p>
        </w:tc>
        <w:tc>
          <w:tcPr>
            <w:tcW w:type="dxa" w:w="2340"/>
          </w:tcPr>
          <w:p>
            <w:r>
              <w:t>System administrators</w:t>
            </w:r>
          </w:p>
        </w:tc>
      </w:tr>
    </w:tbl>
    <w:p/>
    <w:p>
      <w:r>
        <w:t>________________________________________________________________________________</w:t>
      </w:r>
    </w:p>
    <w:p>
      <w:r>
        <w:br w:type="page"/>
      </w:r>
    </w:p>
    <w:p>
      <w:pPr>
        <w:pStyle w:val="CustomH1"/>
      </w:pPr>
      <w:r>
        <w:t>11. Operational Requirements &amp; Support</w:t>
      </w:r>
    </w:p>
    <w:p>
      <w:pPr>
        <w:pStyle w:val="CustomH2"/>
      </w:pPr>
      <w:r>
        <w:t>11.1 Monitoring</w:t>
      </w:r>
    </w:p>
    <w:p>
      <w:r/>
      <w:r>
        <w:rPr>
          <w:b/>
        </w:rPr>
        <w:t>Application Metrics:</w:t>
      </w:r>
      <w:r/>
    </w:p>
    <w:p>
      <w:pPr>
        <w:pStyle w:val="ListBullet"/>
      </w:pPr>
      <w:r>
        <w:t>Request rate, response time (median, p95, p99), error rate, active users</w:t>
      </w:r>
    </w:p>
    <w:p>
      <w:r/>
      <w:r>
        <w:rPr>
          <w:b/>
        </w:rPr>
        <w:t>Infrastructure Metrics:</w:t>
      </w:r>
      <w:r/>
    </w:p>
    <w:p>
      <w:pPr>
        <w:pStyle w:val="ListBullet"/>
      </w:pPr>
      <w:r>
        <w:t>CPU, memory, disk, network, load balancer health, database replication lag</w:t>
      </w:r>
    </w:p>
    <w:p>
      <w:r/>
      <w:r>
        <w:rPr>
          <w:b/>
        </w:rPr>
        <w:t>Business Metrics:</w:t>
      </w:r>
      <w:r/>
    </w:p>
    <w:p>
      <w:pPr>
        <w:pStyle w:val="ListBullet"/>
      </w:pPr>
      <w:r>
        <w:t>Policy issuance rate (&gt;98%), payment success rate (&gt;95%), OTP delivery (&gt;98%), claim TAT</w:t>
      </w:r>
    </w:p>
    <w:p>
      <w:r/>
      <w:r>
        <w:rPr>
          <w:b/>
        </w:rPr>
        <w:t>Tools:</w:t>
      </w:r>
      <w:r>
        <w:t xml:space="preserve"> Datadog/Prometheus+Grafana/ELK Stack</w:t>
      </w:r>
    </w:p>
    <w:p>
      <w:pPr>
        <w:pStyle w:val="CustomH2"/>
      </w:pPr>
      <w:r>
        <w:t>11.2 Logging</w:t>
      </w:r>
    </w:p>
    <w:p>
      <w:pPr>
        <w:pStyle w:val="ListBullet"/>
      </w:pPr>
      <w:r>
        <w:t>**Levels:** ERROR, WARN, INFO, DEBUG (DEBUG only in staging)</w:t>
      </w:r>
    </w:p>
    <w:p>
      <w:pPr>
        <w:pStyle w:val="ListBullet"/>
      </w:pPr>
      <w:r>
        <w:t>**Format:** Structured JSON for parsing</w:t>
      </w:r>
    </w:p>
    <w:p>
      <w:pPr>
        <w:pStyle w:val="ListBullet"/>
      </w:pPr>
      <w:r>
        <w:t>**Aggregation:** ELK / Datadog Logs</w:t>
      </w:r>
    </w:p>
    <w:p>
      <w:pPr>
        <w:pStyle w:val="ListBullet"/>
      </w:pPr>
      <w:r>
        <w:t>**Retention:** 30 days hot, 90 days warm</w:t>
      </w:r>
    </w:p>
    <w:p>
      <w:pPr>
        <w:pStyle w:val="ListBullet"/>
      </w:pPr>
      <w:r>
        <w:t>**PII Masking:** Mandatory in all logs</w:t>
      </w:r>
    </w:p>
    <w:p>
      <w:pPr>
        <w:pStyle w:val="CustomH2"/>
      </w:pPr>
      <w:r>
        <w:t>11.3 Incident Runbooks</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Priority</w:t>
            </w:r>
          </w:p>
        </w:tc>
        <w:tc>
          <w:tcPr>
            <w:tcW w:type="dxa" w:w="2340"/>
            <w:shd w:fill="1f4e79"/>
          </w:tcPr>
          <w:p>
            <w:pPr>
              <w:jc w:val="center"/>
            </w:pPr>
            <w:r>
              <w:rPr>
                <w:b/>
                <w:color w:val="FFFFFF"/>
              </w:rPr>
              <w:t>Response Time</w:t>
            </w:r>
          </w:p>
        </w:tc>
        <w:tc>
          <w:tcPr>
            <w:tcW w:type="dxa" w:w="2340"/>
            <w:shd w:fill="1f4e79"/>
          </w:tcPr>
          <w:p>
            <w:pPr>
              <w:jc w:val="center"/>
            </w:pPr>
            <w:r>
              <w:rPr>
                <w:b/>
                <w:color w:val="FFFFFF"/>
              </w:rPr>
              <w:t>Resolution Target</w:t>
            </w:r>
          </w:p>
        </w:tc>
        <w:tc>
          <w:tcPr>
            <w:tcW w:type="dxa" w:w="2340"/>
            <w:shd w:fill="1f4e79"/>
          </w:tcPr>
          <w:p>
            <w:pPr>
              <w:jc w:val="center"/>
            </w:pPr>
            <w:r>
              <w:rPr>
                <w:b/>
                <w:color w:val="FFFFFF"/>
              </w:rPr>
              <w:t>Communication</w:t>
            </w:r>
          </w:p>
        </w:tc>
      </w:tr>
      <w:tr>
        <w:tc>
          <w:tcPr>
            <w:tcW w:type="dxa" w:w="2340"/>
          </w:tcPr>
          <w:p>
            <w:pPr>
              <w:jc w:val="center"/>
            </w:pPr>
            <w:r>
              <w:t>**P1 (System Down)**</w:t>
            </w:r>
          </w:p>
        </w:tc>
        <w:tc>
          <w:tcPr>
            <w:tcW w:type="dxa" w:w="2340"/>
          </w:tcPr>
          <w:p>
            <w:r>
              <w:t>15 minutes</w:t>
            </w:r>
          </w:p>
        </w:tc>
        <w:tc>
          <w:tcPr>
            <w:tcW w:type="dxa" w:w="2340"/>
          </w:tcPr>
          <w:p>
            <w:r>
              <w:t>1 hour</w:t>
            </w:r>
          </w:p>
        </w:tc>
        <w:tc>
          <w:tcPr>
            <w:tcW w:type="dxa" w:w="2340"/>
          </w:tcPr>
          <w:p>
            <w:r>
              <w:t>Every 30 minutes</w:t>
            </w:r>
          </w:p>
        </w:tc>
      </w:tr>
      <w:tr>
        <w:tc>
          <w:tcPr>
            <w:tcW w:type="dxa" w:w="2340"/>
          </w:tcPr>
          <w:p>
            <w:pPr>
              <w:jc w:val="center"/>
            </w:pPr>
            <w:r>
              <w:t>**P2 (Degraded Service)**</w:t>
            </w:r>
          </w:p>
        </w:tc>
        <w:tc>
          <w:tcPr>
            <w:tcW w:type="dxa" w:w="2340"/>
          </w:tcPr>
          <w:p>
            <w:r>
              <w:t>1 hour</w:t>
            </w:r>
          </w:p>
        </w:tc>
        <w:tc>
          <w:tcPr>
            <w:tcW w:type="dxa" w:w="2340"/>
          </w:tcPr>
          <w:p>
            <w:r>
              <w:t>4 hours</w:t>
            </w:r>
          </w:p>
        </w:tc>
        <w:tc>
          <w:tcPr>
            <w:tcW w:type="dxa" w:w="2340"/>
          </w:tcPr>
          <w:p>
            <w:r>
              <w:t>Hourly updates</w:t>
            </w:r>
          </w:p>
        </w:tc>
      </w:tr>
      <w:tr>
        <w:tc>
          <w:tcPr>
            <w:tcW w:type="dxa" w:w="2340"/>
          </w:tcPr>
          <w:p>
            <w:pPr>
              <w:jc w:val="center"/>
            </w:pPr>
            <w:r>
              <w:t>**P3 (Minor Issues)**</w:t>
            </w:r>
          </w:p>
        </w:tc>
        <w:tc>
          <w:tcPr>
            <w:tcW w:type="dxa" w:w="2340"/>
          </w:tcPr>
          <w:p>
            <w:r>
              <w:t>4 hours</w:t>
            </w:r>
          </w:p>
        </w:tc>
        <w:tc>
          <w:tcPr>
            <w:tcW w:type="dxa" w:w="2340"/>
          </w:tcPr>
          <w:p>
            <w:r>
              <w:t>48 hours</w:t>
            </w:r>
          </w:p>
        </w:tc>
        <w:tc>
          <w:tcPr>
            <w:tcW w:type="dxa" w:w="2340"/>
          </w:tcPr>
          <w:p>
            <w:r>
              <w:t>Daily updates</w:t>
            </w:r>
          </w:p>
        </w:tc>
      </w:tr>
    </w:tbl>
    <w:p/>
    <w:p>
      <w:r/>
      <w:r>
        <w:rPr>
          <w:b/>
        </w:rPr>
        <w:t>Procedures:</w:t>
      </w:r>
      <w:r>
        <w:t xml:space="preserve"> Detection, communication, investigation, fix, post-incident report</w:t>
      </w:r>
    </w:p>
    <w:p>
      <w:pPr>
        <w:pStyle w:val="CustomH2"/>
      </w:pPr>
      <w:r>
        <w:t>11.4 Support Channels</w:t>
      </w:r>
    </w:p>
    <w:p>
      <w:pPr>
        <w:pStyle w:val="ListBullet"/>
      </w:pPr>
      <w:r>
        <w:t>**Customers:** In-app chat (9 AM-9 PM), phone 09610-111-222, email (24-hr response), FAQ</w:t>
      </w:r>
    </w:p>
    <w:p>
      <w:pPr>
        <w:pStyle w:val="ListBullet"/>
      </w:pPr>
      <w:r>
        <w:t>**Partners:** Dedicated account manager (Focal Person), portal tickets, technical Slack</w:t>
      </w:r>
    </w:p>
    <w:p>
      <w:pPr>
        <w:pStyle w:val="ListBullet"/>
      </w:pPr>
      <w:r>
        <w:t>**IDRA:** Compliance officer direct contact, quarterly reports, on-demand portal</w:t>
      </w:r>
    </w:p>
    <w:p>
      <w:pPr>
        <w:pStyle w:val="CustomH2"/>
      </w:pPr>
      <w:r>
        <w:t>11.5 Deployment</w:t>
      </w:r>
    </w:p>
    <w:p>
      <w:pPr>
        <w:pStyle w:val="ListBullet"/>
      </w:pPr>
      <w:r>
        <w:t>**Strategy:** Blue-green deployment with one-command rollback</w:t>
      </w:r>
    </w:p>
    <w:p>
      <w:pPr>
        <w:pStyle w:val="ListBullet"/>
      </w:pPr>
      <w:r>
        <w:t>**Windows:** Tuesday/Wednesday 2-4 AM BST (avoid Thursday night, weekends, holidays)</w:t>
      </w:r>
    </w:p>
    <w:p>
      <w:pPr>
        <w:pStyle w:val="ListBullet"/>
      </w:pPr>
      <w:r>
        <w:t>**Process:** Code review (2 approvals) → Staging → QA (30 min) → Production → Monitor (30 min)</w:t>
      </w:r>
    </w:p>
    <w:p>
      <w:pPr>
        <w:pStyle w:val="ListBullet"/>
      </w:pPr>
      <w:r>
        <w:t>**Emergency Hotfixes:** Anytime for P1, abbreviated testing</w:t>
      </w:r>
    </w:p>
    <w:p>
      <w:pPr>
        <w:pStyle w:val="CustomH2"/>
      </w:pPr>
      <w:r>
        <w:t>11.6 Change Management</w:t>
      </w:r>
    </w:p>
    <w:p>
      <w:r/>
      <w:r>
        <w:rPr>
          <w:b/>
        </w:rPr>
        <w:t>RFC Template:</w:t>
      </w:r>
      <w:r/>
    </w:p>
    <w:p>
      <w:pPr>
        <w:pStyle w:val="ListBullet"/>
      </w:pPr>
      <w:r>
        <w:t>Change description, business justification, affected systems</w:t>
      </w:r>
    </w:p>
    <w:p>
      <w:pPr>
        <w:pStyle w:val="ListBullet"/>
      </w:pPr>
      <w:r>
        <w:t>Impact analysis (timeline/cost/risk)</w:t>
      </w:r>
    </w:p>
    <w:p>
      <w:pPr>
        <w:pStyle w:val="ListBullet"/>
      </w:pPr>
      <w:r>
        <w:t>Testing plan, rollback plan</w:t>
      </w:r>
    </w:p>
    <w:p>
      <w:pPr>
        <w:pStyle w:val="ListBullet"/>
      </w:pPr>
      <w:r>
        <w:t>Approval workflow: Dev → Repository Admin → System Admin → Business Admin</w:t>
      </w:r>
    </w:p>
    <w:p>
      <w:r>
        <w:t>________________________________________________________________________________</w:t>
      </w:r>
    </w:p>
    <w:p>
      <w:r>
        <w:br w:type="page"/>
      </w:r>
    </w:p>
    <w:p>
      <w:pPr>
        <w:pStyle w:val="CustomH1"/>
      </w:pPr>
      <w:r>
        <w:t>12. Acceptance Criteria &amp; Test Summary</w:t>
      </w:r>
    </w:p>
    <w:p>
      <w:pPr>
        <w:pStyle w:val="CustomH2"/>
      </w:pPr>
      <w:r>
        <w:t>12.1 Functional Acceptance Criteria</w:t>
      </w:r>
    </w:p>
    <w:p>
      <w:r/>
      <w:r>
        <w:rPr>
          <w:b/>
        </w:rPr>
        <w:t>Registration (FR-001 to FR-016):</w:t>
      </w:r>
      <w:r/>
    </w:p>
    <w:p>
      <w:pPr>
        <w:pStyle w:val="ListBullet"/>
      </w:pPr>
      <w:r>
        <w:t>✓ Valid Bangladesh phone (+8801XXXXXXXXX) accepted</w:t>
      </w:r>
    </w:p>
    <w:p>
      <w:pPr>
        <w:pStyle w:val="ListBullet"/>
      </w:pPr>
      <w:r>
        <w:t>✓ OTP delivered &lt;60 sec, valid 5 min</w:t>
      </w:r>
    </w:p>
    <w:p>
      <w:pPr>
        <w:pStyle w:val="ListBullet"/>
      </w:pPr>
      <w:r>
        <w:t>✓ Resend OTP after 30-sec cooldown</w:t>
      </w:r>
    </w:p>
    <w:p>
      <w:pPr>
        <w:pStyle w:val="ListBullet"/>
      </w:pPr>
      <w:r>
        <w:t>✓ 3 failed OTP attempts → 30-min lock</w:t>
      </w:r>
    </w:p>
    <w:p>
      <w:pPr>
        <w:pStyle w:val="ListBullet"/>
      </w:pPr>
      <w:r>
        <w:t>✓ Duplicate NID/phone blocked with helpful message</w:t>
      </w:r>
    </w:p>
    <w:p>
      <w:pPr>
        <w:pStyle w:val="ListBullet"/>
      </w:pPr>
      <w:r>
        <w:t>✓ Profile validates: DOB not future, name max 200 chars, Bengali/English accepted</w:t>
      </w:r>
    </w:p>
    <w:p>
      <w:r/>
      <w:r>
        <w:rPr>
          <w:b/>
        </w:rPr>
        <w:t>KYC (FR-004 to FR-010):</w:t>
      </w:r>
      <w:r/>
    </w:p>
    <w:p>
      <w:pPr>
        <w:pStyle w:val="ListBullet"/>
      </w:pPr>
      <w:r>
        <w:t>✓ Upload NID front/back, passport, photo (JPG/PNG/PDF, max 5MB)</w:t>
      </w:r>
    </w:p>
    <w:p>
      <w:pPr>
        <w:pStyle w:val="ListBullet"/>
      </w:pPr>
      <w:r>
        <w:t>✓ OCR extracts NID number (&gt;90% accuracy), DOB, name (&gt;85%)</w:t>
      </w:r>
    </w:p>
    <w:p>
      <w:pPr>
        <w:pStyle w:val="ListBullet"/>
      </w:pPr>
      <w:r>
        <w:t>✓ User can manually correct OCR errors</w:t>
      </w:r>
    </w:p>
    <w:p>
      <w:pPr>
        <w:pStyle w:val="ListBullet"/>
      </w:pPr>
      <w:r>
        <w:t>✓ KYC status updates: submitted → verified/rejected</w:t>
      </w:r>
    </w:p>
    <w:p>
      <w:pPr>
        <w:pStyle w:val="ListBullet"/>
      </w:pPr>
      <w:r>
        <w:t>✓ Notification on approval/rejection</w:t>
      </w:r>
    </w:p>
    <w:p>
      <w:r/>
      <w:r>
        <w:rPr>
          <w:b/>
        </w:rPr>
        <w:t>Product Discovery (FR-027 to FR-032):</w:t>
      </w:r>
      <w:r/>
    </w:p>
    <w:p>
      <w:pPr>
        <w:pStyle w:val="ListBullet"/>
      </w:pPr>
      <w:r>
        <w:t>✓ Catalog loads &lt;2 sec</w:t>
      </w:r>
    </w:p>
    <w:p>
      <w:pPr>
        <w:pStyle w:val="ListBullet"/>
      </w:pPr>
      <w:r>
        <w:t>✓ Filter by category, sort by premium</w:t>
      </w:r>
    </w:p>
    <w:p>
      <w:pPr>
        <w:pStyle w:val="ListBullet"/>
      </w:pPr>
      <w:r>
        <w:t>✓ Side-by-side comparison (up to 3 products)</w:t>
      </w:r>
    </w:p>
    <w:p>
      <w:pPr>
        <w:pStyle w:val="ListBullet"/>
      </w:pPr>
      <w:r>
        <w:t>✓ Product detail shows full policy wording (Bengali + English)</w:t>
      </w:r>
    </w:p>
    <w:p>
      <w:r/>
      <w:r>
        <w:rPr>
          <w:b/>
        </w:rPr>
        <w:t>Purchase (FR-033 to FR-040):</w:t>
      </w:r>
      <w:r/>
    </w:p>
    <w:p>
      <w:pPr>
        <w:pStyle w:val="ListBullet"/>
      </w:pPr>
      <w:r>
        <w:t>✓ End-to-end purchase completes successfully</w:t>
      </w:r>
    </w:p>
    <w:p>
      <w:pPr>
        <w:pStyle w:val="ListBullet"/>
      </w:pPr>
      <w:r>
        <w:t>✓ Payment confirmation within 30 seconds</w:t>
      </w:r>
    </w:p>
    <w:p>
      <w:pPr>
        <w:pStyle w:val="ListBullet"/>
      </w:pPr>
      <w:r>
        <w:t>✓ Policy certificate generated and delivered</w:t>
      </w:r>
    </w:p>
    <w:p>
      <w:pPr>
        <w:pStyle w:val="ListBullet"/>
      </w:pPr>
      <w:r>
        <w:t>✓ SMS + Push + Email notifications sent</w:t>
      </w:r>
    </w:p>
    <w:p>
      <w:r/>
      <w:r>
        <w:rPr>
          <w:b/>
        </w:rPr>
        <w:t>Claims (FR-041 to FR-058):</w:t>
      </w:r>
      <w:r/>
    </w:p>
    <w:p>
      <w:pPr>
        <w:pStyle w:val="ListBullet"/>
      </w:pPr>
      <w:r>
        <w:t>✓ Claim submission with document upload</w:t>
      </w:r>
    </w:p>
    <w:p>
      <w:pPr>
        <w:pStyle w:val="ListBullet"/>
      </w:pPr>
      <w:r>
        <w:t>✓ Status tracking visible in dashboard</w:t>
      </w:r>
    </w:p>
    <w:p>
      <w:pPr>
        <w:pStyle w:val="ListBullet"/>
      </w:pPr>
      <w:r>
        <w:t>✓ Approval matrix workflow executes correctly</w:t>
      </w:r>
    </w:p>
    <w:p>
      <w:pPr>
        <w:pStyle w:val="ListBullet"/>
      </w:pPr>
      <w:r>
        <w:t>✓ Business Admin + Focal Person joint approval works</w:t>
      </w:r>
    </w:p>
    <w:p>
      <w:pPr>
        <w:pStyle w:val="ListBullet"/>
      </w:pPr>
      <w:r>
        <w:t>✓ WebRTC video call functional in dashboard</w:t>
      </w:r>
    </w:p>
    <w:p>
      <w:pPr>
        <w:pStyle w:val="CustomH2"/>
      </w:pPr>
      <w:r>
        <w:t>12.2 API Performance Testing</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API Category</w:t>
            </w:r>
          </w:p>
        </w:tc>
        <w:tc>
          <w:tcPr>
            <w:tcW w:type="dxa" w:w="2340"/>
            <w:shd w:fill="1f4e79"/>
          </w:tcPr>
          <w:p>
            <w:pPr>
              <w:jc w:val="center"/>
            </w:pPr>
            <w:r>
              <w:rPr>
                <w:b/>
                <w:color w:val="FFFFFF"/>
              </w:rPr>
              <w:t>Load Profile</w:t>
            </w:r>
          </w:p>
        </w:tc>
        <w:tc>
          <w:tcPr>
            <w:tcW w:type="dxa" w:w="2340"/>
            <w:shd w:fill="1f4e79"/>
          </w:tcPr>
          <w:p>
            <w:pPr>
              <w:jc w:val="center"/>
            </w:pPr>
            <w:r>
              <w:rPr>
                <w:b/>
                <w:color w:val="FFFFFF"/>
              </w:rPr>
              <w:t>Success Criteria</w:t>
            </w:r>
          </w:p>
        </w:tc>
        <w:tc>
          <w:tcPr>
            <w:tcW w:type="dxa" w:w="2340"/>
            <w:shd w:fill="1f4e79"/>
          </w:tcPr>
          <w:p>
            <w:pPr>
              <w:jc w:val="center"/>
            </w:pPr>
            <w:r>
              <w:rPr>
                <w:b/>
                <w:color w:val="FFFFFF"/>
              </w:rPr>
              <w:t>Expected Performance</w:t>
            </w:r>
          </w:p>
        </w:tc>
      </w:tr>
      <w:tr>
        <w:tc>
          <w:tcPr>
            <w:tcW w:type="dxa" w:w="2340"/>
          </w:tcPr>
          <w:p>
            <w:pPr>
              <w:jc w:val="center"/>
            </w:pPr>
            <w:r>
              <w:t>**Category 1 (gRPC)**</w:t>
            </w:r>
          </w:p>
        </w:tc>
        <w:tc>
          <w:tcPr>
            <w:tcW w:type="dxa" w:w="2340"/>
          </w:tcPr>
          <w:p>
            <w:r>
              <w:t>1000 concurrent requests</w:t>
            </w:r>
          </w:p>
        </w:tc>
        <w:tc>
          <w:tcPr>
            <w:tcW w:type="dxa" w:w="2340"/>
          </w:tcPr>
          <w:p>
            <w:r>
              <w:t>&lt;100ms response time</w:t>
            </w:r>
          </w:p>
        </w:tc>
        <w:tc>
          <w:tcPr>
            <w:tcW w:type="dxa" w:w="2340"/>
          </w:tcPr>
          <w:p>
            <w:r>
              <w:t>High-throughput internal communication</w:t>
            </w:r>
          </w:p>
        </w:tc>
      </w:tr>
      <w:tr>
        <w:tc>
          <w:tcPr>
            <w:tcW w:type="dxa" w:w="2340"/>
          </w:tcPr>
          <w:p>
            <w:pPr>
              <w:jc w:val="center"/>
            </w:pPr>
            <w:r>
              <w:t>**Category 2 (GraphQL)**</w:t>
            </w:r>
          </w:p>
        </w:tc>
        <w:tc>
          <w:tcPr>
            <w:tcW w:type="dxa" w:w="2340"/>
          </w:tcPr>
          <w:p>
            <w:r>
              <w:t>500 concurrent requests</w:t>
            </w:r>
          </w:p>
        </w:tc>
        <w:tc>
          <w:tcPr>
            <w:tcW w:type="dxa" w:w="2340"/>
          </w:tcPr>
          <w:p>
            <w:r>
              <w:t>&lt;2s response time</w:t>
            </w:r>
          </w:p>
        </w:tc>
        <w:tc>
          <w:tcPr>
            <w:tcW w:type="dxa" w:w="2340"/>
          </w:tcPr>
          <w:p>
            <w:r>
              <w:t>Mobile-optimized data fetching</w:t>
            </w:r>
          </w:p>
        </w:tc>
      </w:tr>
      <w:tr>
        <w:tc>
          <w:tcPr>
            <w:tcW w:type="dxa" w:w="2340"/>
          </w:tcPr>
          <w:p>
            <w:pPr>
              <w:jc w:val="center"/>
            </w:pPr>
            <w:r>
              <w:t>**Category 3 (REST)**</w:t>
            </w:r>
          </w:p>
        </w:tc>
        <w:tc>
          <w:tcPr>
            <w:tcW w:type="dxa" w:w="2340"/>
          </w:tcPr>
          <w:p>
            <w:r>
              <w:t>100 concurrent requests</w:t>
            </w:r>
          </w:p>
        </w:tc>
        <w:tc>
          <w:tcPr>
            <w:tcW w:type="dxa" w:w="2340"/>
          </w:tcPr>
          <w:p>
            <w:r>
              <w:t>&lt;200ms response time</w:t>
            </w:r>
          </w:p>
        </w:tc>
        <w:tc>
          <w:tcPr>
            <w:tcW w:type="dxa" w:w="2340"/>
          </w:tcPr>
          <w:p>
            <w:r>
              <w:t>Standard 3rd party integration</w:t>
            </w:r>
          </w:p>
        </w:tc>
      </w:tr>
      <w:tr>
        <w:tc>
          <w:tcPr>
            <w:tcW w:type="dxa" w:w="2340"/>
          </w:tcPr>
          <w:p>
            <w:pPr>
              <w:jc w:val="center"/>
            </w:pPr>
            <w:r>
              <w:t>**Public API**</w:t>
            </w:r>
          </w:p>
        </w:tc>
        <w:tc>
          <w:tcPr>
            <w:tcW w:type="dxa" w:w="2340"/>
          </w:tcPr>
          <w:p>
            <w:r>
              <w:t>50 concurrent requests</w:t>
            </w:r>
          </w:p>
        </w:tc>
        <w:tc>
          <w:tcPr>
            <w:tcW w:type="dxa" w:w="2340"/>
          </w:tcPr>
          <w:p>
            <w:r>
              <w:t>&lt;1s response time</w:t>
            </w:r>
          </w:p>
        </w:tc>
        <w:tc>
          <w:tcPr>
            <w:tcW w:type="dxa" w:w="2340"/>
          </w:tcPr>
          <w:p>
            <w:r>
              <w:t>Public product search</w:t>
            </w:r>
          </w:p>
        </w:tc>
      </w:tr>
    </w:tbl>
    <w:p/>
    <w:p>
      <w:pPr>
        <w:pStyle w:val="CustomH2"/>
      </w:pPr>
      <w:r>
        <w:t>12.3 Security Testing</w:t>
      </w:r>
    </w:p>
    <w:p>
      <w:pPr>
        <w:pStyle w:val="ListBullet"/>
      </w:pPr>
      <w:r>
        <w:t>✓ Penetration testing completed with no critical vulnerabilities</w:t>
      </w:r>
    </w:p>
    <w:p>
      <w:pPr>
        <w:pStyle w:val="ListBullet"/>
      </w:pPr>
      <w:r>
        <w:t>✓ PCI-DSS SAQ-A compliance validated</w:t>
      </w:r>
    </w:p>
    <w:p>
      <w:pPr>
        <w:pStyle w:val="ListBullet"/>
      </w:pPr>
      <w:r>
        <w:t>✓ 2FA mandatory for all admin access</w:t>
      </w:r>
    </w:p>
    <w:p>
      <w:pPr>
        <w:pStyle w:val="ListBullet"/>
      </w:pPr>
      <w:r>
        <w:t>✓ SAST/DAST scans pass with acceptable findings</w:t>
      </w:r>
    </w:p>
    <w:p>
      <w:pPr>
        <w:pStyle w:val="ListBullet"/>
      </w:pPr>
      <w:r>
        <w:t>✓ Virus scanning operational on all uploads</w:t>
      </w:r>
    </w:p>
    <w:p>
      <w:r>
        <w:t>________________________________________________________________________________</w:t>
      </w:r>
    </w:p>
    <w:p>
      <w:r>
        <w:br w:type="page"/>
      </w:r>
    </w:p>
    <w:p>
      <w:pPr>
        <w:pStyle w:val="CustomH1"/>
      </w:pPr>
      <w:r>
        <w:t>13. Traceability Matrix &amp; Change Control</w:t>
      </w:r>
    </w:p>
    <w:p>
      <w:pPr>
        <w:pStyle w:val="CustomH2"/>
      </w:pPr>
      <w:r>
        <w:t>13.1 Requirements Traceability</w:t>
      </w:r>
    </w:p>
    <w:p>
      <w:r/>
      <w:r>
        <w:rPr>
          <w:b/>
        </w:rPr>
        <w:t>Business Objective Mapping:</w:t>
      </w:r>
      <w:r/>
    </w:p>
    <w:p>
      <w:pPr>
        <w:pStyle w:val="ListBullet"/>
      </w:pPr>
      <w:r>
        <w:t>**Digital Onboarding Target: 40,000 policies by 2026** → FR-001 to FR-016, FR-033 to FR-040</w:t>
      </w:r>
    </w:p>
    <w:p>
      <w:pPr>
        <w:pStyle w:val="ListBullet"/>
      </w:pPr>
      <w:r>
        <w:t>**API Performance Optimization** → FR-107 to FR-118, NFR-008 to NFR-011</w:t>
      </w:r>
    </w:p>
    <w:p>
      <w:pPr>
        <w:pStyle w:val="ListBullet"/>
      </w:pPr>
      <w:r>
        <w:t>**Financial Transaction Integrity** → FR-121 (TigerBeetle), SEC-003 (PCI-DSS)</w:t>
      </w:r>
    </w:p>
    <w:p>
      <w:pPr>
        <w:pStyle w:val="ListBullet"/>
      </w:pPr>
      <w:r>
        <w:t>**Regulatory Compliance** → SEC-004 (AML/CFT), SEC-005 (IDRA reporting)</w:t>
      </w:r>
    </w:p>
    <w:p>
      <w:pPr>
        <w:pStyle w:val="ListBullet"/>
      </w:pPr>
      <w:r>
        <w:t>**Partner Management Excellence** → FR-011 (Focal Person role), FR-086 to FR-092</w:t>
      </w:r>
    </w:p>
    <w:p>
      <w:pPr>
        <w:pStyle w:val="CustomH2"/>
      </w:pPr>
      <w:r>
        <w:t>13.2 Change Control Process</w:t>
      </w:r>
    </w:p>
    <w:p>
      <w:r/>
      <w:r>
        <w:rPr>
          <w:b/>
        </w:rPr>
        <w:t>Approval Hierarchy:</w:t>
      </w:r>
      <w:r/>
    </w:p>
    <w:p>
      <w:pPr>
        <w:pStyle w:val="ListNumber"/>
      </w:pPr>
      <w:r>
        <w:t>1. Dev submits change request</w:t>
      </w:r>
    </w:p>
    <w:p>
      <w:pPr>
        <w:pStyle w:val="ListNumber"/>
      </w:pPr>
      <w:r>
        <w:t>2. Repository Admin reviews code changes</w:t>
      </w:r>
    </w:p>
    <w:p>
      <w:pPr>
        <w:pStyle w:val="ListNumber"/>
      </w:pPr>
      <w:r>
        <w:t>3. Database Admin reviews data model impact</w:t>
      </w:r>
    </w:p>
    <w:p>
      <w:pPr>
        <w:pStyle w:val="ListNumber"/>
      </w:pPr>
      <w:r>
        <w:t>4. System Admin reviews infrastructure impact</w:t>
      </w:r>
    </w:p>
    <w:p>
      <w:pPr>
        <w:pStyle w:val="ListNumber"/>
      </w:pPr>
      <w:r>
        <w:t>5. Business Admin approves business impact</w:t>
      </w:r>
    </w:p>
    <w:p>
      <w:pPr>
        <w:pStyle w:val="ListNumber"/>
      </w:pPr>
      <w:r>
        <w:t>6. Focal Person approves partner-related changes</w:t>
      </w:r>
    </w:p>
    <w:p>
      <w:r>
        <w:t>________________________________________________________________________________</w:t>
      </w:r>
    </w:p>
    <w:p>
      <w:pPr>
        <w:pStyle w:val="CustomH1"/>
      </w:pPr>
      <w:r>
        <w:t>14. Appendices</w:t>
      </w:r>
    </w:p>
    <w:p>
      <w:pPr>
        <w:pStyle w:val="CustomH2"/>
      </w:pPr>
      <w:r>
        <w:t>14.1 API Architecture Diagram</w:t>
      </w:r>
    </w:p>
    <w:p>
      <w:pPr>
        <w:pStyle w:val="CustomCode"/>
      </w:pPr>
      <w:r>
        <w:t>┌─────────────────────────────────────────────────────────────┐</w:t>
        <w:br/>
        <w:t>│                    CLOUDFLARE PROXY                         │</w:t>
        <w:br/>
        <w:t>└─────────────────────┬───────────────────────────────────────┘</w:t>
        <w:br/>
        <w:t xml:space="preserve">                      │</w:t>
        <w:br/>
        <w:t>┌─────────────────────▼───────────────────────────────────────┐</w:t>
        <w:br/>
        <w:t>│                    NGINX GATEWAY                            │</w:t>
        <w:br/>
        <w:t>└─────────────────────┬───────────────────────────────────────┘</w:t>
        <w:br/>
        <w:t xml:space="preserve">                      │</w:t>
        <w:br/>
        <w:t>┌─────────────────────▼───────────────────────────────────────┐</w:t>
        <w:br/>
        <w:t>│  PUBLIC API (REST/JSON) │ CATEGORY 2 (GraphQL + JWT)        │</w:t>
        <w:br/>
        <w:t xml:space="preserve">│  - Product Search       │ - Customer Device                  │  </w:t>
        <w:br/>
        <w:t>│  - Product List         │ - Mobile Apps                      │</w:t>
        <w:br/>
        <w:t>└─────────────────────────┼───────────────────────────────────┘</w:t>
        <w:br/>
        <w:t xml:space="preserve">                         │</w:t>
        <w:br/>
        <w:t xml:space="preserve">              ┌─────────▼─────────┐</w:t>
        <w:br/>
        <w:t xml:space="preserve">              │  API GATEWAY      │</w:t>
        <w:br/>
        <w:t xml:space="preserve">              │  (OAuth2 + JWT)   │</w:t>
        <w:br/>
        <w:t xml:space="preserve">              └─────────┬─────────┘</w:t>
        <w:br/>
        <w:t xml:space="preserve">                       │</w:t>
        <w:br/>
        <w:t xml:space="preserve">    ┌─────────────────┼─────────────────┐</w:t>
        <w:br/>
        <w:t xml:space="preserve">    │                 │                 │</w:t>
        <w:br/>
        <w:t>┌───▼────┐ ┌─────────▼──────────┐ ┌─────▼─────────┐</w:t>
        <w:br/>
        <w:t>│CAT 3   │ │     CATEGORY 1     │ │   INTERNAL    │</w:t>
        <w:br/>
        <w:t>│REST API│ │  (gRPC + ProtoBuf) │ │  MICROSERVICES│</w:t>
        <w:br/>
        <w:t>│3rd     │ │  Microservices     │ │   (Kafka      │</w:t>
        <w:br/>
        <w:t>│Party   │ │  Communication     │ │   Orchestrated)│</w:t>
        <w:br/>
        <w:t>└────────┘ └────────────────────┘ └───────────────┘</w:t>
      </w:r>
    </w:p>
    <w:p/>
    <w:p>
      <w:pPr>
        <w:pStyle w:val="CustomH2"/>
      </w:pPr>
      <w:r>
        <w:t>14.2 Stakeholder Hierarchy</w:t>
      </w:r>
    </w:p>
    <w:p>
      <w:pPr>
        <w:pStyle w:val="CustomCode"/>
      </w:pPr>
      <w:r>
        <w:t>System Admin (Cloud/IAM Root)</w:t>
        <w:br/>
        <w:t xml:space="preserve">    │</w:t>
        <w:br/>
        <w:t xml:space="preserve">    ├── Repository Admin (Code/Deploy)</w:t>
        <w:br/>
        <w:t xml:space="preserve">    │</w:t>
        <w:br/>
        <w:t xml:space="preserve">    ├── Database Admin (Data Management)</w:t>
        <w:br/>
        <w:t xml:space="preserve">    │</w:t>
        <w:br/>
        <w:t xml:space="preserve">    ├── Business Admin (Business Operations)</w:t>
        <w:br/>
        <w:t xml:space="preserve">    │   │</w:t>
        <w:br/>
        <w:t xml:space="preserve">    │   └── Focal Person (Partner Bridge) ★ KEY ROLE</w:t>
        <w:br/>
        <w:t xml:space="preserve">    │       │</w:t>
        <w:br/>
        <w:t xml:space="preserve">    │       └── Partner Admin (Tenant Root)</w:t>
        <w:br/>
        <w:t xml:space="preserve">    │           │</w:t>
        <w:br/>
        <w:t xml:space="preserve">    │           ├── Insurer Agents (Partner Staff)</w:t>
        <w:br/>
        <w:t xml:space="preserve">    │           └── Insurer Underwriters (API Users)</w:t>
        <w:br/>
        <w:t xml:space="preserve">    │</w:t>
        <w:br/>
        <w:t xml:space="preserve">    ├── Dev (Development)</w:t>
        <w:br/>
        <w:t xml:space="preserve">    │</w:t>
        <w:br/>
        <w:t xml:space="preserve">    └── Support/Call Centre (Customer Assistance)</w:t>
      </w:r>
    </w:p>
    <w:p/>
    <w:p>
      <w:pPr>
        <w:pStyle w:val="CustomH2"/>
      </w:pPr>
      <w:r>
        <w:t>14.3 Claims Approval Workflow</w:t>
      </w:r>
    </w:p>
    <w:p>
      <w:pPr>
        <w:pStyle w:val="CustomCode"/>
      </w:pPr>
      <w:r>
        <w:t>Customer Submits Claim</w:t>
        <w:br/>
        <w:t xml:space="preserve">    │</w:t>
        <w:br/>
        <w:t xml:space="preserve">    ▼</w:t>
        <w:br/>
        <w:t>Partner Agent Initial Review</w:t>
        <w:br/>
        <w:t xml:space="preserve">    │</w:t>
        <w:br/>
        <w:t xml:space="preserve">    ▼</w:t>
        <w:br/>
        <w:t>Amount-Based Routing</w:t>
        <w:br/>
        <w:t xml:space="preserve">    │</w:t>
        <w:br/>
        <w:t xml:space="preserve">    ├─ BDT 0-10K ──► L1 Auto/Officer ──► Auto-Approve</w:t>
        <w:br/>
        <w:t xml:space="preserve">    │</w:t>
        <w:br/>
        <w:t xml:space="preserve">    ├─ BDT 10K-50K ──► L2 Manager ──► 3 Days</w:t>
        <w:br/>
        <w:t xml:space="preserve">    │</w:t>
        <w:br/>
        <w:t xml:space="preserve">    ├─ BDT 50K-2L ──► L3 Head ──► 7 Days</w:t>
        <w:br/>
        <w:t xml:space="preserve">    │</w:t>
        <w:br/>
        <w:t xml:space="preserve">    └─ BDT 2L+ ──► Joint Approval ──► 15 Days</w:t>
        <w:br/>
        <w:t xml:space="preserve">                    │</w:t>
        <w:br/>
        <w:t xml:space="preserve">                    ├── Business Admin ─┐</w:t>
        <w:br/>
        <w:t xml:space="preserve">                    │                   ├─► Decision</w:t>
        <w:br/>
        <w:t xml:space="preserve">                    └── Focal Person ───┘</w:t>
        <w:br/>
        <w:t xml:space="preserve">                          │</w:t>
        <w:br/>
        <w:t xml:space="preserve">                          ▼</w:t>
        <w:br/>
        <w:t xml:space="preserve">                    Payment Processing</w:t>
      </w:r>
    </w:p>
    <w:p/>
    <w:p>
      <w:pPr>
        <w:pStyle w:val="CustomH2"/>
      </w:pPr>
      <w:r>
        <w:t>14.4 Technology Stack</w:t>
      </w:r>
    </w:p>
    <w:tbl>
      <w:tblPr>
        <w:tblStyle w:val="TableGrid"/>
        <w:tblW w:type="auto" w:w="0"/>
        <w:jc w:val="center"/>
        <w:tblLook w:firstColumn="1" w:firstRow="1" w:lastColumn="0" w:lastRow="0" w:noHBand="0" w:noVBand="1" w:val="04A0"/>
      </w:tblPr>
      <w:tblGrid>
        <w:gridCol w:w="1152"/>
        <w:gridCol w:w="6480"/>
        <w:gridCol w:w="1152"/>
      </w:tblGrid>
      <w:tr>
        <w:tc>
          <w:tcPr>
            <w:tcW w:type="dxa" w:w="3120"/>
            <w:shd w:fill="1f4e79"/>
          </w:tcPr>
          <w:p>
            <w:pPr>
              <w:jc w:val="center"/>
            </w:pPr>
            <w:r>
              <w:rPr>
                <w:b/>
                <w:color w:val="FFFFFF"/>
              </w:rPr>
              <w:t>Component</w:t>
            </w:r>
          </w:p>
        </w:tc>
        <w:tc>
          <w:tcPr>
            <w:tcW w:type="dxa" w:w="3120"/>
            <w:shd w:fill="1f4e79"/>
          </w:tcPr>
          <w:p>
            <w:pPr>
              <w:jc w:val="center"/>
            </w:pPr>
            <w:r>
              <w:rPr>
                <w:b/>
                <w:color w:val="FFFFFF"/>
              </w:rPr>
              <w:t>Technology</w:t>
            </w:r>
          </w:p>
        </w:tc>
        <w:tc>
          <w:tcPr>
            <w:tcW w:type="dxa" w:w="3120"/>
            <w:shd w:fill="1f4e79"/>
          </w:tcPr>
          <w:p>
            <w:pPr>
              <w:jc w:val="center"/>
            </w:pPr>
            <w:r>
              <w:rPr>
                <w:b/>
                <w:color w:val="FFFFFF"/>
              </w:rPr>
              <w:t>Rationale</w:t>
            </w:r>
          </w:p>
        </w:tc>
      </w:tr>
      <w:tr>
        <w:tc>
          <w:tcPr>
            <w:tcW w:type="dxa" w:w="3120"/>
          </w:tcPr>
          <w:p>
            <w:pPr>
              <w:jc w:val="center"/>
            </w:pPr>
            <w:r>
              <w:t>**Financial DB**</w:t>
            </w:r>
          </w:p>
        </w:tc>
        <w:tc>
          <w:tcPr>
            <w:tcW w:type="dxa" w:w="3120"/>
          </w:tcPr>
          <w:p>
            <w:r>
              <w:t>TigerBeetle</w:t>
            </w:r>
          </w:p>
        </w:tc>
        <w:tc>
          <w:tcPr>
            <w:tcW w:type="dxa" w:w="3120"/>
          </w:tcPr>
          <w:p>
            <w:r>
              <w:t>Purpose-built for financial accuracy</w:t>
            </w:r>
          </w:p>
        </w:tc>
      </w:tr>
      <w:tr>
        <w:tc>
          <w:tcPr>
            <w:tcW w:type="dxa" w:w="3120"/>
          </w:tcPr>
          <w:p>
            <w:pPr>
              <w:jc w:val="center"/>
            </w:pPr>
            <w:r>
              <w:t>**Primary DB**</w:t>
            </w:r>
          </w:p>
        </w:tc>
        <w:tc>
          <w:tcPr>
            <w:tcW w:type="dxa" w:w="3120"/>
          </w:tcPr>
          <w:p>
            <w:r>
              <w:t>PostgreSQL V17</w:t>
            </w:r>
          </w:p>
        </w:tc>
        <w:tc>
          <w:tcPr>
            <w:tcW w:type="dxa" w:w="3120"/>
          </w:tcPr>
          <w:p>
            <w:r>
              <w:t>ACID compliance, Bengali support</w:t>
            </w:r>
          </w:p>
        </w:tc>
      </w:tr>
      <w:tr>
        <w:tc>
          <w:tcPr>
            <w:tcW w:type="dxa" w:w="3120"/>
          </w:tcPr>
          <w:p>
            <w:pPr>
              <w:jc w:val="center"/>
            </w:pPr>
            <w:r>
              <w:t>**Category 1 API**</w:t>
            </w:r>
          </w:p>
        </w:tc>
        <w:tc>
          <w:tcPr>
            <w:tcW w:type="dxa" w:w="3120"/>
          </w:tcPr>
          <w:p>
            <w:r>
              <w:t>gRPC + Protocol Buffers</w:t>
            </w:r>
          </w:p>
        </w:tc>
        <w:tc>
          <w:tcPr>
            <w:tcW w:type="dxa" w:w="3120"/>
          </w:tcPr>
          <w:p>
            <w:r>
              <w:t>High-performance microservices</w:t>
            </w:r>
          </w:p>
        </w:tc>
      </w:tr>
      <w:tr>
        <w:tc>
          <w:tcPr>
            <w:tcW w:type="dxa" w:w="3120"/>
          </w:tcPr>
          <w:p>
            <w:pPr>
              <w:jc w:val="center"/>
            </w:pPr>
            <w:r>
              <w:t>**Category 2 API**</w:t>
            </w:r>
          </w:p>
        </w:tc>
        <w:tc>
          <w:tcPr>
            <w:tcW w:type="dxa" w:w="3120"/>
          </w:tcPr>
          <w:p>
            <w:r>
              <w:t>GraphQL</w:t>
            </w:r>
          </w:p>
        </w:tc>
        <w:tc>
          <w:tcPr>
            <w:tcW w:type="dxa" w:w="3120"/>
          </w:tcPr>
          <w:p>
            <w:r>
              <w:t>Efficient mobile data fetching</w:t>
            </w:r>
          </w:p>
        </w:tc>
      </w:tr>
      <w:tr>
        <w:tc>
          <w:tcPr>
            <w:tcW w:type="dxa" w:w="3120"/>
          </w:tcPr>
          <w:p>
            <w:pPr>
              <w:jc w:val="center"/>
            </w:pPr>
            <w:r>
              <w:t>**Category 3 API**</w:t>
            </w:r>
          </w:p>
        </w:tc>
        <w:tc>
          <w:tcPr>
            <w:tcW w:type="dxa" w:w="3120"/>
          </w:tcPr>
          <w:p>
            <w:r>
              <w:t>REST + OpenAPI</w:t>
            </w:r>
          </w:p>
        </w:tc>
        <w:tc>
          <w:tcPr>
            <w:tcW w:type="dxa" w:w="3120"/>
          </w:tcPr>
          <w:p>
            <w:r>
              <w:t>3rd party integration standard</w:t>
            </w:r>
          </w:p>
        </w:tc>
      </w:tr>
      <w:tr>
        <w:tc>
          <w:tcPr>
            <w:tcW w:type="dxa" w:w="3120"/>
          </w:tcPr>
          <w:p>
            <w:pPr>
              <w:jc w:val="center"/>
            </w:pPr>
            <w:r>
              <w:t>**Event Orchestration**</w:t>
            </w:r>
          </w:p>
        </w:tc>
        <w:tc>
          <w:tcPr>
            <w:tcW w:type="dxa" w:w="3120"/>
          </w:tcPr>
          <w:p>
            <w:r>
              <w:t>Kafka</w:t>
            </w:r>
          </w:p>
        </w:tc>
        <w:tc>
          <w:tcPr>
            <w:tcW w:type="dxa" w:w="3120"/>
          </w:tcPr>
          <w:p>
            <w:r>
              <w:t>Event-driven architecture</w:t>
            </w:r>
          </w:p>
        </w:tc>
      </w:tr>
      <w:tr>
        <w:tc>
          <w:tcPr>
            <w:tcW w:type="dxa" w:w="3120"/>
          </w:tcPr>
          <w:p>
            <w:pPr>
              <w:jc w:val="center"/>
            </w:pPr>
            <w:r>
              <w:t>**Cache**</w:t>
            </w:r>
          </w:p>
        </w:tc>
        <w:tc>
          <w:tcPr>
            <w:tcW w:type="dxa" w:w="3120"/>
          </w:tcPr>
          <w:p>
            <w:r>
              <w:t>Redis Cluster</w:t>
            </w:r>
          </w:p>
        </w:tc>
        <w:tc>
          <w:tcPr>
            <w:tcW w:type="dxa" w:w="3120"/>
          </w:tcPr>
          <w:p>
            <w:r>
              <w:t>Fast in-memory operations</w:t>
            </w:r>
          </w:p>
        </w:tc>
      </w:tr>
      <w:tr>
        <w:tc>
          <w:tcPr>
            <w:tcW w:type="dxa" w:w="3120"/>
          </w:tcPr>
          <w:p>
            <w:pPr>
              <w:jc w:val="center"/>
            </w:pPr>
            <w:r>
              <w:t>**Object Storage**</w:t>
            </w:r>
          </w:p>
        </w:tc>
        <w:tc>
          <w:tcPr>
            <w:tcW w:type="dxa" w:w="3120"/>
          </w:tcPr>
          <w:p>
            <w:r>
              <w:t>AWS S3</w:t>
            </w:r>
          </w:p>
        </w:tc>
        <w:tc>
          <w:tcPr>
            <w:tcW w:type="dxa" w:w="3120"/>
          </w:tcPr>
          <w:p>
            <w:r>
              <w:t>Scalable document storage</w:t>
            </w:r>
          </w:p>
        </w:tc>
      </w:tr>
      <w:tr>
        <w:tc>
          <w:tcPr>
            <w:tcW w:type="dxa" w:w="3120"/>
          </w:tcPr>
          <w:p>
            <w:pPr>
              <w:jc w:val="center"/>
            </w:pPr>
            <w:r>
              <w:t>**Monitoring**</w:t>
            </w:r>
          </w:p>
        </w:tc>
        <w:tc>
          <w:tcPr>
            <w:tcW w:type="dxa" w:w="3120"/>
          </w:tcPr>
          <w:p>
            <w:r>
              <w:t>Datadog/Prometheus</w:t>
            </w:r>
          </w:p>
        </w:tc>
        <w:tc>
          <w:tcPr>
            <w:tcW w:type="dxa" w:w="3120"/>
          </w:tcPr>
          <w:p>
            <w:r>
              <w:t>Comprehensive observability</w:t>
            </w:r>
          </w:p>
        </w:tc>
      </w:tr>
      <w:tr>
        <w:tc>
          <w:tcPr>
            <w:tcW w:type="dxa" w:w="3120"/>
          </w:tcPr>
          <w:p>
            <w:pPr>
              <w:jc w:val="center"/>
            </w:pPr>
            <w:r>
              <w:t>**CDN/Proxy**</w:t>
            </w:r>
          </w:p>
        </w:tc>
        <w:tc>
          <w:tcPr>
            <w:tcW w:type="dxa" w:w="3120"/>
          </w:tcPr>
          <w:p>
            <w:r>
              <w:t>Cloudflare</w:t>
            </w:r>
          </w:p>
        </w:tc>
        <w:tc>
          <w:tcPr>
            <w:tcW w:type="dxa" w:w="3120"/>
          </w:tcPr>
          <w:p>
            <w:r>
              <w:t>DDoS protection</w:t>
            </w:r>
          </w:p>
        </w:tc>
      </w:tr>
    </w:tbl>
    <w:p/>
    <w:p>
      <w:r>
        <w:t>________________________________________________________________________________</w:t>
      </w:r>
    </w:p>
    <w:p>
      <w:pPr>
        <w:pStyle w:val="CustomH1"/>
      </w:pPr>
      <w:r>
        <w:t>Document Approval &amp; Sign-off</w:t>
      </w:r>
    </w:p>
    <w:p>
      <w:r/>
      <w:r>
        <w:rPr>
          <w:b/>
        </w:rPr>
        <w:t>Technical Architecture Confirmation:</w:t>
      </w:r>
      <w:r/>
    </w:p>
    <w:p>
      <w:r>
        <w:t>By signing below, stakeholders confirm their acceptance of this System Requirements Specification V2.1 including:</w:t>
      </w:r>
    </w:p>
    <w:p>
      <w:pPr>
        <w:pStyle w:val="ListBullet"/>
      </w:pPr>
      <w:r>
        <w:t>**Function Groups (FG-001 to FG-014)** with incremental Functional Requirements (FR-001 to FR-128)</w:t>
      </w:r>
    </w:p>
    <w:p>
      <w:pPr>
        <w:pStyle w:val="ListBullet"/>
      </w:pPr>
      <w:r>
        <w:t>**SEC numbering (SEC-001 to SEC-010)** for security requirements</w:t>
      </w:r>
    </w:p>
    <w:p>
      <w:pPr>
        <w:pStyle w:val="ListBullet"/>
      </w:pPr>
      <w:r>
        <w:t>**API Architecture:** Category 1 (gRPC), Category 2 (GraphQL), Category 3 (REST), Public (REST)</w:t>
      </w:r>
    </w:p>
    <w:p>
      <w:pPr>
        <w:pStyle w:val="ListBullet"/>
      </w:pPr>
      <w:r>
        <w:t>**Database Strategy:** PostgreSQL V17 + TigerBeetle + Redis + DynamoDB/MongoDB + S3 + SQLite</w:t>
      </w:r>
    </w:p>
    <w:p>
      <w:pPr>
        <w:pStyle w:val="ListBullet"/>
      </w:pPr>
      <w:r>
        <w:t>**Novel Features:** Focal Person role, Joint Approval, WebRTC video calls, Kafka orchestration, Event-driven architecture</w:t>
      </w:r>
    </w:p>
    <w:p>
      <w:pPr>
        <w:pStyle w:val="ListBullet"/>
      </w:pPr>
      <w:r>
        <w:t>**User Categorization:** Type 1 (Urban), Type 2 (Semi-Urban), Type 3 (Rural/Voice-assisted)</w:t>
      </w:r>
    </w:p>
    <w:p>
      <w:pPr>
        <w:pStyle w:val="ListBullet"/>
      </w:pPr>
      <w:r>
        <w:t>**Mobile Constraints:** Offline mode, Low bandwidth mode, Gradual download (10MB → 100MB)</w:t>
      </w:r>
    </w:p>
    <w:tbl>
      <w:tblPr>
        <w:tblStyle w:val="TableGrid"/>
        <w:tblW w:type="auto" w:w="0"/>
        <w:jc w:val="center"/>
        <w:tblLook w:firstColumn="1" w:firstRow="1" w:lastColumn="0" w:lastRow="0" w:noHBand="0" w:noVBand="1" w:val="04A0"/>
      </w:tblPr>
      <w:tblGrid>
        <w:gridCol w:w="1152"/>
        <w:gridCol w:w="6480"/>
        <w:gridCol w:w="1152"/>
        <w:gridCol w:w="2340"/>
      </w:tblGrid>
      <w:tr>
        <w:tc>
          <w:tcPr>
            <w:tcW w:type="dxa" w:w="2340"/>
            <w:shd w:fill="1f4e79"/>
          </w:tcPr>
          <w:p>
            <w:pPr>
              <w:jc w:val="center"/>
            </w:pPr>
            <w:r>
              <w:rPr>
                <w:b/>
                <w:color w:val="FFFFFF"/>
              </w:rPr>
              <w:t>Role</w:t>
            </w:r>
          </w:p>
        </w:tc>
        <w:tc>
          <w:tcPr>
            <w:tcW w:type="dxa" w:w="2340"/>
            <w:shd w:fill="1f4e79"/>
          </w:tcPr>
          <w:p>
            <w:pPr>
              <w:jc w:val="center"/>
            </w:pPr>
            <w:r>
              <w:rPr>
                <w:b/>
                <w:color w:val="FFFFFF"/>
              </w:rPr>
              <w:t>Name</w:t>
            </w:r>
          </w:p>
        </w:tc>
        <w:tc>
          <w:tcPr>
            <w:tcW w:type="dxa" w:w="2340"/>
            <w:shd w:fill="1f4e79"/>
          </w:tcPr>
          <w:p>
            <w:pPr>
              <w:jc w:val="center"/>
            </w:pPr>
            <w:r>
              <w:rPr>
                <w:b/>
                <w:color w:val="FFFFFF"/>
              </w:rPr>
              <w:t>Signature</w:t>
            </w:r>
          </w:p>
        </w:tc>
        <w:tc>
          <w:tcPr>
            <w:tcW w:type="dxa" w:w="2340"/>
            <w:shd w:fill="1f4e79"/>
          </w:tcPr>
          <w:p>
            <w:pPr>
              <w:jc w:val="center"/>
            </w:pPr>
            <w:r>
              <w:rPr>
                <w:b/>
                <w:color w:val="FFFFFF"/>
              </w:rPr>
              <w:t>Date</w:t>
            </w:r>
          </w:p>
        </w:tc>
      </w:tr>
      <w:tr>
        <w:tc>
          <w:tcPr>
            <w:tcW w:type="dxa" w:w="2340"/>
          </w:tcPr>
          <w:p>
            <w:pPr>
              <w:jc w:val="center"/>
            </w:pPr>
            <w:r>
              <w:t>**System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**Repository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**Database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**Business Admin**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**Focal Person**</w:t>
            </w:r>
          </w:p>
        </w:tc>
        <w:tc>
          <w:tcPr>
            <w:tcW w:type="dxa" w:w="2340"/>
          </w:tcPr>
          <w:p>
            <w:r>
              <w:t>__________________</w:t>
            </w:r>
          </w:p>
        </w:tc>
        <w:tc>
          <w:tcPr>
            <w:tcW w:type="dxa" w:w="2340"/>
          </w:tcPr>
          <w:p>
            <w:r>
              <w:t>__________________</w:t>
            </w:r>
          </w:p>
        </w:tc>
        <w:tc>
          <w:tcPr>
            <w:tcW w:type="dxa" w:w="2340"/>
          </w:tcPr>
          <w:p>
            <w:r>
              <w:t>______</w:t>
            </w:r>
          </w:p>
        </w:tc>
      </w:tr>
      <w:tr>
        <w:tc>
          <w:tcPr>
            <w:tcW w:type="dxa" w:w="2340"/>
          </w:tcPr>
          <w:p>
            <w:pPr>
              <w:jc w:val="center"/>
            </w:pPr>
            <w:r>
              <w:t>**Compliance Officer**</w:t>
            </w:r>
          </w:p>
        </w:tc>
        <w:tc>
          <w:tcPr>
            <w:tcW w:type="dxa" w:w="2340"/>
          </w:tcPr>
          <w:p>
            <w:r>
              <w:t>__________________</w:t>
            </w:r>
          </w:p>
        </w:tc>
        <w:tc>
          <w:tcPr>
            <w:tcW w:type="dxa" w:w="2340"/>
          </w:tcPr>
          <w:p>
            <w:r>
              <w:t>__________________</w:t>
            </w:r>
          </w:p>
        </w:tc>
        <w:tc>
          <w:tcPr>
            <w:tcW w:type="dxa" w:w="2340"/>
          </w:tcPr>
          <w:p>
            <w:r>
              <w:t>______</w:t>
            </w:r>
          </w:p>
        </w:tc>
      </w:tr>
    </w:tbl>
    <w:p/>
    <w:p>
      <w:r>
        <w:t>________________________________________________________________________________</w:t>
      </w:r>
    </w:p>
    <w:p>
      <w:r>
        <w:t>*This document contains proprietary and confidential information. Distribution is restricted to authorized personnel only.*</w:t>
      </w:r>
    </w:p>
    <w:p>
      <w:r/>
      <w:r>
        <w:rPr>
          <w:b/>
        </w:rPr>
        <w:t>END OF DOCUMENT</w:t>
      </w:r>
      <w:r/>
    </w:p>
    <w:p>
      <w:r>
        <w:t>________________________________________________________________________________</w:t>
      </w:r>
    </w:p>
    <w:p>
      <w:r/>
      <w:r>
        <w:rPr>
          <w:b/>
        </w:rPr>
        <w:t>V2.1 Document Statistics:</w:t>
      </w:r>
      <w:r/>
    </w:p>
    <w:p>
      <w:pPr>
        <w:pStyle w:val="ListBullet"/>
      </w:pPr>
      <w:r>
        <w:t>**Total Functional Requirements:** 128 (FR-001 to FR-128)</w:t>
      </w:r>
    </w:p>
    <w:p>
      <w:pPr>
        <w:pStyle w:val="ListBullet"/>
      </w:pPr>
      <w:r>
        <w:t>**Function Groups:** 14 (FG-001 to FG-014)</w:t>
      </w:r>
    </w:p>
    <w:p>
      <w:pPr>
        <w:pStyle w:val="ListBullet"/>
      </w:pPr>
      <w:r>
        <w:t>**Non-Functional Requirements:** 15 (NFR-001 to NFR-015)</w:t>
      </w:r>
    </w:p>
    <w:p>
      <w:pPr>
        <w:pStyle w:val="ListBullet"/>
      </w:pPr>
      <w:r>
        <w:t>**Security Requirements:** 10 (SEC-001 to SEC-010)</w:t>
      </w:r>
    </w:p>
    <w:p>
      <w:pPr>
        <w:pStyle w:val="ListBullet"/>
      </w:pPr>
      <w:r>
        <w:t>**Novel Features Preserved:** Focal Person role, Joint approvals, WebRTC, Kafka orchestration, Approval Matrix</w:t>
      </w:r>
    </w:p>
    <w:p>
      <w:pPr>
        <w:pStyle w:val="ListBullet"/>
      </w:pPr>
      <w:r>
        <w:t>**Your Original Ideas:** Fully preserved and enhanced with professional formatting</w:t>
      </w:r>
    </w:p>
    <w:p>
      <w:pPr>
        <w:pStyle w:val="ListBullet"/>
      </w:pPr>
      <w:r>
        <w:t>**Document Length:** ~60,000 words across 14 comprehensive sections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LabAid InsureTech Platform - System Requirements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after="240"/>
      <w:jc w:val="center"/>
    </w:pPr>
    <w:rPr>
      <w:rFonts w:ascii="Calibri" w:hAnsi="Calibri"/>
      <w:b/>
      <w:color w:val="1F4E79"/>
      <w:sz w:val="40"/>
    </w:rPr>
  </w:style>
  <w:style w:type="paragraph" w:customStyle="1" w:styleId="CustomSubtitle">
    <w:name w:val="Custom Subtitle"/>
    <w:pPr>
      <w:spacing w:after="160"/>
      <w:jc w:val="center"/>
    </w:pPr>
    <w:rPr>
      <w:rFonts w:ascii="Calibri" w:hAnsi="Calibri"/>
      <w:color w:val="1F4E79"/>
      <w:sz w:val="28"/>
    </w:rPr>
  </w:style>
  <w:style w:type="paragraph" w:customStyle="1" w:styleId="CustomH1">
    <w:name w:val="Custom H1"/>
    <w:pPr>
      <w:spacing w:before="240" w:after="120"/>
    </w:pPr>
    <w:rPr>
      <w:rFonts w:ascii="Calibri" w:hAnsi="Calibri"/>
      <w:b/>
      <w:color w:val="1F4E79"/>
      <w:sz w:val="32"/>
    </w:rPr>
  </w:style>
  <w:style w:type="paragraph" w:customStyle="1" w:styleId="CustomH2">
    <w:name w:val="Custom H2"/>
    <w:pPr>
      <w:spacing w:before="200" w:after="80"/>
    </w:pPr>
    <w:rPr>
      <w:rFonts w:ascii="Calibri" w:hAnsi="Calibri"/>
      <w:b/>
      <w:color w:val="2F5F8F"/>
      <w:sz w:val="28"/>
    </w:rPr>
  </w:style>
  <w:style w:type="paragraph" w:customStyle="1" w:styleId="CustomH3">
    <w:name w:val="Custom H3"/>
    <w:pPr>
      <w:spacing w:before="160" w:after="60"/>
    </w:pPr>
    <w:rPr>
      <w:rFonts w:ascii="Calibri" w:hAnsi="Calibri"/>
      <w:b/>
      <w:color w:val="4F6F9F"/>
      <w:sz w:val="24"/>
    </w:rPr>
  </w:style>
  <w:style w:type="paragraph" w:customStyle="1" w:styleId="CustomCode">
    <w:name w:val="Custom Code"/>
    <w:pPr>
      <w:ind w:left="720"/>
    </w:pPr>
    <w:rPr>
      <w:rFonts w:ascii="Consolas" w:hAnsi="Consolas"/>
      <w:sz w:val="20"/>
    </w:rPr>
  </w:style>
  <w:style w:type="paragraph" w:customStyle="1" w:styleId="TableHeader">
    <w:name w:val="Table Header"/>
    <w:rPr>
      <w:rFonts w:ascii="Calibri" w:hAnsi="Calibri"/>
      <w:b/>
      <w:color w:val="FFFFF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