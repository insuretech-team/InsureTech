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87E81B" w14:textId="77777777" w:rsidR="00F638ED" w:rsidRDefault="00000000">
      <w:pPr>
        <w:pStyle w:val="CustomTitle"/>
      </w:pPr>
      <w:r>
        <w:t>System Requirements Specification (SRS)</w:t>
      </w:r>
    </w:p>
    <w:p w14:paraId="4BE039DC" w14:textId="77777777" w:rsidR="00F638ED" w:rsidRDefault="00000000">
      <w:r>
        <w:rPr>
          <w:b/>
        </w:rPr>
        <w:t>**Project:** Labaid InsureTech Platform</w:t>
      </w:r>
    </w:p>
    <w:p w14:paraId="7418960B" w14:textId="77777777" w:rsidR="00F638ED" w:rsidRDefault="00000000">
      <w:r>
        <w:rPr>
          <w:b/>
        </w:rPr>
        <w:t>**Version:** V2.0 Complete (Corrected)</w:t>
      </w:r>
    </w:p>
    <w:p w14:paraId="6E411E20" w14:textId="7F7EEDD3" w:rsidR="00F638ED" w:rsidRDefault="00000000">
      <w:r>
        <w:rPr>
          <w:b/>
        </w:rPr>
        <w:t>**Date:** December 202</w:t>
      </w:r>
      <w:r w:rsidR="001F2703">
        <w:rPr>
          <w:b/>
        </w:rPr>
        <w:t>5</w:t>
      </w:r>
    </w:p>
    <w:p w14:paraId="532DB4D3" w14:textId="77777777" w:rsidR="00F638ED" w:rsidRDefault="00000000">
      <w:r>
        <w:rPr>
          <w:b/>
        </w:rPr>
        <w:t>**Document Classification:** Bangladesh Tender Specification</w:t>
      </w:r>
    </w:p>
    <w:p w14:paraId="1B7EDE98" w14:textId="77777777" w:rsidR="00F638ED" w:rsidRDefault="00000000">
      <w:r>
        <w:rPr>
          <w:b/>
        </w:rPr>
        <w:t>Status:</w:t>
      </w:r>
      <w:r>
        <w:t xml:space="preserve"> Draft</w:t>
      </w:r>
    </w:p>
    <w:p w14:paraId="6D2E1BD2" w14:textId="77777777" w:rsidR="00F638ED" w:rsidRDefault="00000000">
      <w:r>
        <w:rPr>
          <w:b/>
        </w:rPr>
        <w:t>Control Level:</w:t>
      </w:r>
      <w:r>
        <w:t xml:space="preserve"> A</w:t>
      </w:r>
    </w:p>
    <w:p w14:paraId="1CEE46BF" w14:textId="77777777" w:rsidR="00F638ED" w:rsidRDefault="00000000">
      <w:r>
        <w:t>________________________________________________________________________________</w:t>
      </w:r>
    </w:p>
    <w:p w14:paraId="7C1CBFCF" w14:textId="77777777" w:rsidR="00F638ED" w:rsidRDefault="00000000">
      <w:pPr>
        <w:pStyle w:val="CustomH1"/>
      </w:pPr>
      <w:r>
        <w:t>Table of Contents</w:t>
      </w:r>
    </w:p>
    <w:p w14:paraId="75F771C4" w14:textId="77777777" w:rsidR="00F638ED" w:rsidRDefault="00000000">
      <w:pPr>
        <w:pStyle w:val="ListNumber"/>
      </w:pPr>
      <w:r>
        <w:t>1. [Introduction](#1-introduction)</w:t>
      </w:r>
    </w:p>
    <w:p w14:paraId="30D458ED" w14:textId="77777777" w:rsidR="00F638ED" w:rsidRDefault="00000000">
      <w:pPr>
        <w:pStyle w:val="ListNumber"/>
      </w:pPr>
      <w:r>
        <w:t>2. [Market Context](#2-market-context)</w:t>
      </w:r>
    </w:p>
    <w:p w14:paraId="5D644527" w14:textId="77777777" w:rsidR="00F638ED" w:rsidRDefault="00000000">
      <w:pPr>
        <w:pStyle w:val="ListNumber"/>
      </w:pPr>
      <w:r>
        <w:t>3. [Overall Description](#3-overall-description)</w:t>
      </w:r>
    </w:p>
    <w:p w14:paraId="6ABDC6D3" w14:textId="77777777" w:rsidR="00F638ED" w:rsidRDefault="00000000">
      <w:pPr>
        <w:pStyle w:val="ListNumber"/>
      </w:pPr>
      <w:r>
        <w:t>4. [System Features &amp; Functional Requirements](#4-system-features--functional-requirements)</w:t>
      </w:r>
    </w:p>
    <w:p w14:paraId="0D818ECE" w14:textId="77777777" w:rsidR="00F638ED" w:rsidRDefault="00000000">
      <w:pPr>
        <w:pStyle w:val="ListNumber"/>
      </w:pPr>
      <w:r>
        <w:t>5. [External Interface Requirements](#5-external-interface-requirements)</w:t>
      </w:r>
    </w:p>
    <w:p w14:paraId="3E503BDE" w14:textId="77777777" w:rsidR="00F638ED" w:rsidRDefault="00000000">
      <w:pPr>
        <w:pStyle w:val="ListNumber"/>
      </w:pPr>
      <w:r>
        <w:t>6. [Non-Functional Requirements](#6-non-functional-requirements)</w:t>
      </w:r>
    </w:p>
    <w:p w14:paraId="271594FB" w14:textId="77777777" w:rsidR="00F638ED" w:rsidRDefault="00000000">
      <w:pPr>
        <w:pStyle w:val="ListNumber"/>
      </w:pPr>
      <w:r>
        <w:t>7. [Data Model &amp; Storage Requirements](#7-data-model--storage-requirements)</w:t>
      </w:r>
    </w:p>
    <w:p w14:paraId="02013927" w14:textId="77777777" w:rsidR="00F638ED" w:rsidRDefault="00000000">
      <w:pPr>
        <w:pStyle w:val="ListNumber"/>
      </w:pPr>
      <w:r>
        <w:t>8. [Security &amp; Compliance Requirements](#8-security--compliance-requirements)</w:t>
      </w:r>
    </w:p>
    <w:p w14:paraId="03FA4A17" w14:textId="77777777" w:rsidR="00F638ED" w:rsidRDefault="00000000">
      <w:pPr>
        <w:pStyle w:val="ListNumber"/>
      </w:pPr>
      <w:r>
        <w:t>9. [Performance &amp; Scalability Requirements](#9-performance--scalability-requirements)</w:t>
      </w:r>
    </w:p>
    <w:p w14:paraId="33F8FB52" w14:textId="77777777" w:rsidR="00F638ED" w:rsidRDefault="00000000">
      <w:pPr>
        <w:pStyle w:val="ListNumber"/>
      </w:pPr>
      <w:r>
        <w:t>10. [AML/CFT Compliance Requirements](#10-amlcft-compliance-requirements)</w:t>
      </w:r>
    </w:p>
    <w:p w14:paraId="71CE54A4" w14:textId="77777777" w:rsidR="00F638ED" w:rsidRDefault="00000000">
      <w:pPr>
        <w:pStyle w:val="ListNumber"/>
      </w:pPr>
      <w:r>
        <w:t>11. [Operational Requirements &amp; Support](#11-operational-requirements--support)</w:t>
      </w:r>
    </w:p>
    <w:p w14:paraId="1391FCB2" w14:textId="77777777" w:rsidR="00F638ED" w:rsidRDefault="00000000">
      <w:pPr>
        <w:pStyle w:val="ListNumber"/>
      </w:pPr>
      <w:r>
        <w:t>12. [Acceptance Criteria &amp; Test Summary](#12-acceptance-criteria--test-summary)</w:t>
      </w:r>
    </w:p>
    <w:p w14:paraId="6298041D" w14:textId="77777777" w:rsidR="00F638ED" w:rsidRDefault="00000000">
      <w:pPr>
        <w:pStyle w:val="ListNumber"/>
      </w:pPr>
      <w:r>
        <w:t>13. [Traceability Matrix &amp; Change Control](#13-traceability-matrix--change-control)</w:t>
      </w:r>
    </w:p>
    <w:p w14:paraId="7CE2C95D" w14:textId="77777777" w:rsidR="00F638ED" w:rsidRDefault="00000000">
      <w:pPr>
        <w:pStyle w:val="ListNumber"/>
      </w:pPr>
      <w:r>
        <w:t>14. [Appendices](#14-appendices)</w:t>
      </w:r>
    </w:p>
    <w:p w14:paraId="2353E627" w14:textId="77777777" w:rsidR="00F638ED" w:rsidRDefault="00000000">
      <w:r>
        <w:t>________________________________________________________________________________</w:t>
      </w:r>
    </w:p>
    <w:p w14:paraId="64B13943" w14:textId="77777777" w:rsidR="00F638ED" w:rsidRDefault="00000000">
      <w:pPr>
        <w:pStyle w:val="CustomH1"/>
      </w:pPr>
      <w:r>
        <w:t>1. Introduction</w:t>
      </w:r>
    </w:p>
    <w:p w14:paraId="7DEEAA09" w14:textId="77777777" w:rsidR="00F638ED" w:rsidRDefault="00000000">
      <w:pPr>
        <w:pStyle w:val="CustomH2"/>
      </w:pPr>
      <w:r>
        <w:t>1.1 Purpose</w:t>
      </w:r>
    </w:p>
    <w:p w14:paraId="47FE0E49" w14:textId="77777777" w:rsidR="00F638ED" w:rsidRDefault="00000000">
      <w:r>
        <w:t>This SRS documents detailed system-level requirements for the LabAid InsureTech platform (mobile apps, partner portals, admin portal, and backend services). Its purpose is to provide an unambiguous specification for design, development, integration, testing, deployment, and operations teams.</w:t>
      </w:r>
    </w:p>
    <w:p w14:paraId="7876D976" w14:textId="77777777" w:rsidR="00F638ED" w:rsidRDefault="00000000">
      <w:pPr>
        <w:pStyle w:val="CustomH2"/>
      </w:pPr>
      <w:r>
        <w:t>1.2 Scope</w:t>
      </w:r>
    </w:p>
    <w:p w14:paraId="028186FF" w14:textId="77777777" w:rsidR="00F638ED" w:rsidRDefault="00000000">
      <w:r>
        <w:lastRenderedPageBreak/>
        <w:t>The system will enable digital onboarding, product discovery, policy purchase, digital KYC, payment processing, claims submission and tracking, partner integrations, and admin/insurer workflows. This SRS covers Phase 1 (core digital capabilities) while flagging Phase 2/3 enhancements (AI underwriting, Voice-aided guidance, IoT based connectivity) for future releases. See Business Plan for strategic context.</w:t>
      </w:r>
    </w:p>
    <w:p w14:paraId="3E249351" w14:textId="77777777" w:rsidR="00F638ED" w:rsidRDefault="00000000">
      <w:pPr>
        <w:pStyle w:val="CustomH2"/>
      </w:pPr>
      <w:r>
        <w:t>1.3 Market Context</w:t>
      </w:r>
    </w:p>
    <w:p w14:paraId="1C346A7D" w14:textId="77777777" w:rsidR="00F638ED" w:rsidRDefault="00000000">
      <w:r>
        <w:t>With a low penetration rate of insurance compared to other countries in the region and considering mass literacy level and lack of awareness about insurance, a very simplified onboarding flow with step-by-step explanations and visual cues are required for users in the UI/UX space. Also considering rural internet network constraints, overall speed (minimum 3G), minimum specifications of edge devices, and lack of availability of local cloud storage support within the country for reducing latency, specific optimization strategies are essential.</w:t>
      </w:r>
    </w:p>
    <w:p w14:paraId="21E602A5" w14:textId="77777777" w:rsidR="00F638ED" w:rsidRDefault="00000000">
      <w:pPr>
        <w:pStyle w:val="CustomH2"/>
      </w:pPr>
      <w:r>
        <w:t>1.4 Definitions, Acronyms &amp; Abbreviations</w:t>
      </w:r>
    </w:p>
    <w:tbl>
      <w:tblPr>
        <w:tblStyle w:val="TableGrid"/>
        <w:tblW w:w="0" w:type="auto"/>
        <w:jc w:val="center"/>
        <w:tblLook w:val="04A0" w:firstRow="1" w:lastRow="0" w:firstColumn="1" w:lastColumn="0" w:noHBand="0" w:noVBand="1"/>
      </w:tblPr>
      <w:tblGrid>
        <w:gridCol w:w="4680"/>
        <w:gridCol w:w="4680"/>
      </w:tblGrid>
      <w:tr w:rsidR="00F638ED" w14:paraId="609B8816" w14:textId="77777777">
        <w:trPr>
          <w:jc w:val="center"/>
        </w:trPr>
        <w:tc>
          <w:tcPr>
            <w:tcW w:w="4680" w:type="dxa"/>
            <w:shd w:val="clear" w:color="auto" w:fill="1F4E79"/>
          </w:tcPr>
          <w:p w14:paraId="1000477D" w14:textId="77777777" w:rsidR="00F638ED" w:rsidRDefault="00000000">
            <w:pPr>
              <w:jc w:val="center"/>
            </w:pPr>
            <w:r>
              <w:rPr>
                <w:b/>
                <w:color w:val="FFFFFF"/>
              </w:rPr>
              <w:t>Term</w:t>
            </w:r>
          </w:p>
        </w:tc>
        <w:tc>
          <w:tcPr>
            <w:tcW w:w="4680" w:type="dxa"/>
            <w:shd w:val="clear" w:color="auto" w:fill="1F4E79"/>
          </w:tcPr>
          <w:p w14:paraId="75C34E30" w14:textId="77777777" w:rsidR="00F638ED" w:rsidRDefault="00000000">
            <w:pPr>
              <w:jc w:val="center"/>
            </w:pPr>
            <w:r>
              <w:rPr>
                <w:b/>
                <w:color w:val="FFFFFF"/>
              </w:rPr>
              <w:t>Definition</w:t>
            </w:r>
          </w:p>
        </w:tc>
      </w:tr>
      <w:tr w:rsidR="00F638ED" w14:paraId="396B4CE9" w14:textId="77777777">
        <w:trPr>
          <w:jc w:val="center"/>
        </w:trPr>
        <w:tc>
          <w:tcPr>
            <w:tcW w:w="4680" w:type="dxa"/>
          </w:tcPr>
          <w:p w14:paraId="49C0AF8C" w14:textId="77777777" w:rsidR="00F638ED" w:rsidRDefault="00000000">
            <w:pPr>
              <w:jc w:val="center"/>
            </w:pPr>
            <w:r>
              <w:t>**IDRA**</w:t>
            </w:r>
          </w:p>
        </w:tc>
        <w:tc>
          <w:tcPr>
            <w:tcW w:w="4680" w:type="dxa"/>
          </w:tcPr>
          <w:p w14:paraId="001B7BDC" w14:textId="77777777" w:rsidR="00F638ED" w:rsidRDefault="00000000">
            <w:r>
              <w:t>Insurance Development &amp; Regulatory Authority (Bangladesh)</w:t>
            </w:r>
          </w:p>
        </w:tc>
      </w:tr>
      <w:tr w:rsidR="00F638ED" w14:paraId="4E773243" w14:textId="77777777">
        <w:trPr>
          <w:jc w:val="center"/>
        </w:trPr>
        <w:tc>
          <w:tcPr>
            <w:tcW w:w="4680" w:type="dxa"/>
          </w:tcPr>
          <w:p w14:paraId="64726401" w14:textId="77777777" w:rsidR="00F638ED" w:rsidRDefault="00000000">
            <w:pPr>
              <w:jc w:val="center"/>
            </w:pPr>
            <w:r>
              <w:t>**KYC**</w:t>
            </w:r>
          </w:p>
        </w:tc>
        <w:tc>
          <w:tcPr>
            <w:tcW w:w="4680" w:type="dxa"/>
          </w:tcPr>
          <w:p w14:paraId="13736F08" w14:textId="77777777" w:rsidR="00F638ED" w:rsidRDefault="00000000">
            <w:r>
              <w:t>Know Your Customer</w:t>
            </w:r>
          </w:p>
        </w:tc>
      </w:tr>
      <w:tr w:rsidR="00F638ED" w14:paraId="2DCA2741" w14:textId="77777777">
        <w:trPr>
          <w:jc w:val="center"/>
        </w:trPr>
        <w:tc>
          <w:tcPr>
            <w:tcW w:w="4680" w:type="dxa"/>
          </w:tcPr>
          <w:p w14:paraId="4DD0228F" w14:textId="77777777" w:rsidR="00F638ED" w:rsidRDefault="00000000">
            <w:pPr>
              <w:jc w:val="center"/>
            </w:pPr>
            <w:r>
              <w:t>**KYB**</w:t>
            </w:r>
          </w:p>
        </w:tc>
        <w:tc>
          <w:tcPr>
            <w:tcW w:w="4680" w:type="dxa"/>
          </w:tcPr>
          <w:p w14:paraId="44CAA935" w14:textId="77777777" w:rsidR="00F638ED" w:rsidRDefault="00000000">
            <w:r>
              <w:t>Know Your Business</w:t>
            </w:r>
          </w:p>
        </w:tc>
      </w:tr>
      <w:tr w:rsidR="00F638ED" w14:paraId="6F4DF424" w14:textId="77777777">
        <w:trPr>
          <w:jc w:val="center"/>
        </w:trPr>
        <w:tc>
          <w:tcPr>
            <w:tcW w:w="4680" w:type="dxa"/>
          </w:tcPr>
          <w:p w14:paraId="3F50A9A7" w14:textId="77777777" w:rsidR="00F638ED" w:rsidRDefault="00000000">
            <w:pPr>
              <w:jc w:val="center"/>
            </w:pPr>
            <w:r>
              <w:t>**FCR**</w:t>
            </w:r>
          </w:p>
        </w:tc>
        <w:tc>
          <w:tcPr>
            <w:tcW w:w="4680" w:type="dxa"/>
          </w:tcPr>
          <w:p w14:paraId="1489389F" w14:textId="77777777" w:rsidR="00F638ED" w:rsidRDefault="00000000">
            <w:r>
              <w:t>Financial Condition Report (IDRA requirement)</w:t>
            </w:r>
          </w:p>
        </w:tc>
      </w:tr>
      <w:tr w:rsidR="00F638ED" w14:paraId="4C8F883C" w14:textId="77777777">
        <w:trPr>
          <w:jc w:val="center"/>
        </w:trPr>
        <w:tc>
          <w:tcPr>
            <w:tcW w:w="4680" w:type="dxa"/>
          </w:tcPr>
          <w:p w14:paraId="1C9BF4C1" w14:textId="77777777" w:rsidR="00F638ED" w:rsidRDefault="00000000">
            <w:pPr>
              <w:jc w:val="center"/>
            </w:pPr>
            <w:r>
              <w:t>**CARAMELS**</w:t>
            </w:r>
          </w:p>
        </w:tc>
        <w:tc>
          <w:tcPr>
            <w:tcW w:w="4680" w:type="dxa"/>
          </w:tcPr>
          <w:p w14:paraId="26094457" w14:textId="77777777" w:rsidR="00F638ED" w:rsidRDefault="00000000">
            <w:r>
              <w:t>Capital Adequacy, Reinsurance Arrangements, Management, Earnings, Liquidity &amp; Asset quality, Sensitivity</w:t>
            </w:r>
          </w:p>
        </w:tc>
      </w:tr>
      <w:tr w:rsidR="00F638ED" w14:paraId="10BEA7AB" w14:textId="77777777">
        <w:trPr>
          <w:jc w:val="center"/>
        </w:trPr>
        <w:tc>
          <w:tcPr>
            <w:tcW w:w="4680" w:type="dxa"/>
          </w:tcPr>
          <w:p w14:paraId="396A3C57" w14:textId="77777777" w:rsidR="00F638ED" w:rsidRDefault="00000000">
            <w:pPr>
              <w:jc w:val="center"/>
            </w:pPr>
            <w:r>
              <w:t>**SAR**</w:t>
            </w:r>
          </w:p>
        </w:tc>
        <w:tc>
          <w:tcPr>
            <w:tcW w:w="4680" w:type="dxa"/>
          </w:tcPr>
          <w:p w14:paraId="3B99A794" w14:textId="77777777" w:rsidR="00F638ED" w:rsidRDefault="00000000">
            <w:r>
              <w:t>Suspicious Activity Report (AML requirement)</w:t>
            </w:r>
          </w:p>
        </w:tc>
      </w:tr>
      <w:tr w:rsidR="00F638ED" w14:paraId="3DAB1319" w14:textId="77777777">
        <w:trPr>
          <w:jc w:val="center"/>
        </w:trPr>
        <w:tc>
          <w:tcPr>
            <w:tcW w:w="4680" w:type="dxa"/>
          </w:tcPr>
          <w:p w14:paraId="7D3308DC" w14:textId="77777777" w:rsidR="00F638ED" w:rsidRDefault="00000000">
            <w:pPr>
              <w:jc w:val="center"/>
            </w:pPr>
            <w:r>
              <w:t>**BFIU**</w:t>
            </w:r>
          </w:p>
        </w:tc>
        <w:tc>
          <w:tcPr>
            <w:tcW w:w="4680" w:type="dxa"/>
          </w:tcPr>
          <w:p w14:paraId="29E7D38A" w14:textId="77777777" w:rsidR="00F638ED" w:rsidRDefault="00000000">
            <w:r>
              <w:t>Bangladesh Financial Intelligence Unit</w:t>
            </w:r>
          </w:p>
        </w:tc>
      </w:tr>
      <w:tr w:rsidR="00F638ED" w14:paraId="5F8E2308" w14:textId="77777777">
        <w:trPr>
          <w:jc w:val="center"/>
        </w:trPr>
        <w:tc>
          <w:tcPr>
            <w:tcW w:w="4680" w:type="dxa"/>
          </w:tcPr>
          <w:p w14:paraId="6708883C" w14:textId="77777777" w:rsidR="00F638ED" w:rsidRDefault="00000000">
            <w:pPr>
              <w:jc w:val="center"/>
            </w:pPr>
            <w:r>
              <w:t>**MFS**</w:t>
            </w:r>
          </w:p>
        </w:tc>
        <w:tc>
          <w:tcPr>
            <w:tcW w:w="4680" w:type="dxa"/>
          </w:tcPr>
          <w:p w14:paraId="4D5F640D" w14:textId="77777777" w:rsidR="00F638ED" w:rsidRDefault="00000000">
            <w:r>
              <w:t>Mobile Financial Service (bKash, Nagad, Rocket)</w:t>
            </w:r>
          </w:p>
        </w:tc>
      </w:tr>
      <w:tr w:rsidR="00F638ED" w14:paraId="40EAB541" w14:textId="77777777">
        <w:trPr>
          <w:jc w:val="center"/>
        </w:trPr>
        <w:tc>
          <w:tcPr>
            <w:tcW w:w="4680" w:type="dxa"/>
          </w:tcPr>
          <w:p w14:paraId="6AE2E1B7" w14:textId="77777777" w:rsidR="00F638ED" w:rsidRDefault="00000000">
            <w:pPr>
              <w:jc w:val="center"/>
            </w:pPr>
            <w:r>
              <w:t>**API**</w:t>
            </w:r>
          </w:p>
        </w:tc>
        <w:tc>
          <w:tcPr>
            <w:tcW w:w="4680" w:type="dxa"/>
          </w:tcPr>
          <w:p w14:paraId="1CFA1455" w14:textId="77777777" w:rsidR="00F638ED" w:rsidRDefault="00000000">
            <w:r>
              <w:t>Application Programming Interface</w:t>
            </w:r>
          </w:p>
        </w:tc>
      </w:tr>
      <w:tr w:rsidR="00F638ED" w14:paraId="0A3E9BD0" w14:textId="77777777">
        <w:trPr>
          <w:jc w:val="center"/>
        </w:trPr>
        <w:tc>
          <w:tcPr>
            <w:tcW w:w="4680" w:type="dxa"/>
          </w:tcPr>
          <w:p w14:paraId="0738572F" w14:textId="77777777" w:rsidR="00F638ED" w:rsidRDefault="00000000">
            <w:pPr>
              <w:jc w:val="center"/>
            </w:pPr>
            <w:r>
              <w:t>**EHR**</w:t>
            </w:r>
          </w:p>
        </w:tc>
        <w:tc>
          <w:tcPr>
            <w:tcW w:w="4680" w:type="dxa"/>
          </w:tcPr>
          <w:p w14:paraId="17754E04" w14:textId="77777777" w:rsidR="00F638ED" w:rsidRDefault="00000000">
            <w:r>
              <w:t>Electronic Health Record</w:t>
            </w:r>
          </w:p>
        </w:tc>
      </w:tr>
      <w:tr w:rsidR="00F638ED" w14:paraId="318896FD" w14:textId="77777777">
        <w:trPr>
          <w:jc w:val="center"/>
        </w:trPr>
        <w:tc>
          <w:tcPr>
            <w:tcW w:w="4680" w:type="dxa"/>
          </w:tcPr>
          <w:p w14:paraId="1EEC426C" w14:textId="77777777" w:rsidR="00F638ED" w:rsidRDefault="00000000">
            <w:pPr>
              <w:jc w:val="center"/>
            </w:pPr>
            <w:r>
              <w:t>**ZHCT**</w:t>
            </w:r>
          </w:p>
        </w:tc>
        <w:tc>
          <w:tcPr>
            <w:tcW w:w="4680" w:type="dxa"/>
          </w:tcPr>
          <w:p w14:paraId="68BCE420" w14:textId="77777777" w:rsidR="00F638ED" w:rsidRDefault="00000000">
            <w:r>
              <w:t>Zero Human Touch Claims</w:t>
            </w:r>
          </w:p>
        </w:tc>
      </w:tr>
      <w:tr w:rsidR="00F638ED" w14:paraId="314502D1" w14:textId="77777777">
        <w:trPr>
          <w:jc w:val="center"/>
        </w:trPr>
        <w:tc>
          <w:tcPr>
            <w:tcW w:w="4680" w:type="dxa"/>
          </w:tcPr>
          <w:p w14:paraId="601528F2" w14:textId="77777777" w:rsidR="00F638ED" w:rsidRDefault="00000000">
            <w:pPr>
              <w:jc w:val="center"/>
            </w:pPr>
            <w:r>
              <w:t>**UBI**</w:t>
            </w:r>
          </w:p>
        </w:tc>
        <w:tc>
          <w:tcPr>
            <w:tcW w:w="4680" w:type="dxa"/>
          </w:tcPr>
          <w:p w14:paraId="26D0BF3B" w14:textId="77777777" w:rsidR="00F638ED" w:rsidRDefault="00000000">
            <w:r>
              <w:t>Usage Based Insurance</w:t>
            </w:r>
          </w:p>
        </w:tc>
      </w:tr>
      <w:tr w:rsidR="00F638ED" w14:paraId="419A51B9" w14:textId="77777777">
        <w:trPr>
          <w:jc w:val="center"/>
        </w:trPr>
        <w:tc>
          <w:tcPr>
            <w:tcW w:w="4680" w:type="dxa"/>
          </w:tcPr>
          <w:p w14:paraId="3F89D13C" w14:textId="77777777" w:rsidR="00F638ED" w:rsidRDefault="00000000">
            <w:pPr>
              <w:jc w:val="center"/>
            </w:pPr>
            <w:r>
              <w:t>**IAM**</w:t>
            </w:r>
          </w:p>
        </w:tc>
        <w:tc>
          <w:tcPr>
            <w:tcW w:w="4680" w:type="dxa"/>
          </w:tcPr>
          <w:p w14:paraId="252CC550" w14:textId="77777777" w:rsidR="00F638ED" w:rsidRDefault="00000000">
            <w:r>
              <w:t>Identity and Access Management</w:t>
            </w:r>
          </w:p>
        </w:tc>
      </w:tr>
      <w:tr w:rsidR="00F638ED" w14:paraId="6685FF17" w14:textId="77777777">
        <w:trPr>
          <w:jc w:val="center"/>
        </w:trPr>
        <w:tc>
          <w:tcPr>
            <w:tcW w:w="4680" w:type="dxa"/>
          </w:tcPr>
          <w:p w14:paraId="583E00DE" w14:textId="77777777" w:rsidR="00F638ED" w:rsidRDefault="00000000">
            <w:pPr>
              <w:jc w:val="center"/>
            </w:pPr>
            <w:r>
              <w:t>**ACL**</w:t>
            </w:r>
          </w:p>
        </w:tc>
        <w:tc>
          <w:tcPr>
            <w:tcW w:w="4680" w:type="dxa"/>
          </w:tcPr>
          <w:p w14:paraId="5DB43C9B" w14:textId="77777777" w:rsidR="00F638ED" w:rsidRDefault="00000000">
            <w:r>
              <w:t>Access Control List</w:t>
            </w:r>
          </w:p>
        </w:tc>
      </w:tr>
      <w:tr w:rsidR="00F638ED" w14:paraId="4757B016" w14:textId="77777777">
        <w:trPr>
          <w:jc w:val="center"/>
        </w:trPr>
        <w:tc>
          <w:tcPr>
            <w:tcW w:w="4680" w:type="dxa"/>
          </w:tcPr>
          <w:p w14:paraId="3D980E11" w14:textId="77777777" w:rsidR="00F638ED" w:rsidRDefault="00000000">
            <w:pPr>
              <w:jc w:val="center"/>
            </w:pPr>
            <w:r>
              <w:t>**RBAC**</w:t>
            </w:r>
          </w:p>
        </w:tc>
        <w:tc>
          <w:tcPr>
            <w:tcW w:w="4680" w:type="dxa"/>
          </w:tcPr>
          <w:p w14:paraId="0D606D8F" w14:textId="77777777" w:rsidR="00F638ED" w:rsidRDefault="00000000">
            <w:r>
              <w:t>Role Based Access Control</w:t>
            </w:r>
          </w:p>
        </w:tc>
      </w:tr>
      <w:tr w:rsidR="00F638ED" w14:paraId="413CCBBF" w14:textId="77777777">
        <w:trPr>
          <w:jc w:val="center"/>
        </w:trPr>
        <w:tc>
          <w:tcPr>
            <w:tcW w:w="4680" w:type="dxa"/>
          </w:tcPr>
          <w:p w14:paraId="0A0B0B1F" w14:textId="77777777" w:rsidR="00F638ED" w:rsidRDefault="00000000">
            <w:pPr>
              <w:jc w:val="center"/>
            </w:pPr>
            <w:r>
              <w:t>**ABAC**</w:t>
            </w:r>
          </w:p>
        </w:tc>
        <w:tc>
          <w:tcPr>
            <w:tcW w:w="4680" w:type="dxa"/>
          </w:tcPr>
          <w:p w14:paraId="64B6508B" w14:textId="77777777" w:rsidR="00F638ED" w:rsidRDefault="00000000">
            <w:r>
              <w:t>Attribute Based Access Control</w:t>
            </w:r>
          </w:p>
        </w:tc>
      </w:tr>
      <w:tr w:rsidR="00F638ED" w14:paraId="484E3793" w14:textId="77777777">
        <w:trPr>
          <w:jc w:val="center"/>
        </w:trPr>
        <w:tc>
          <w:tcPr>
            <w:tcW w:w="4680" w:type="dxa"/>
          </w:tcPr>
          <w:p w14:paraId="546143C4" w14:textId="77777777" w:rsidR="00F638ED" w:rsidRDefault="00000000">
            <w:pPr>
              <w:jc w:val="center"/>
            </w:pPr>
            <w:r>
              <w:t>**UAT**</w:t>
            </w:r>
          </w:p>
        </w:tc>
        <w:tc>
          <w:tcPr>
            <w:tcW w:w="4680" w:type="dxa"/>
          </w:tcPr>
          <w:p w14:paraId="327186D4" w14:textId="77777777" w:rsidR="00F638ED" w:rsidRDefault="00000000">
            <w:r>
              <w:t>User Acceptance Testing</w:t>
            </w:r>
          </w:p>
        </w:tc>
      </w:tr>
      <w:tr w:rsidR="00F638ED" w14:paraId="5F97DA5D" w14:textId="77777777">
        <w:trPr>
          <w:jc w:val="center"/>
        </w:trPr>
        <w:tc>
          <w:tcPr>
            <w:tcW w:w="4680" w:type="dxa"/>
          </w:tcPr>
          <w:p w14:paraId="7BB6E3F5" w14:textId="77777777" w:rsidR="00F638ED" w:rsidRDefault="00000000">
            <w:pPr>
              <w:jc w:val="center"/>
            </w:pPr>
            <w:r>
              <w:t>**MOU**</w:t>
            </w:r>
          </w:p>
        </w:tc>
        <w:tc>
          <w:tcPr>
            <w:tcW w:w="4680" w:type="dxa"/>
          </w:tcPr>
          <w:p w14:paraId="32541AE0" w14:textId="77777777" w:rsidR="00F638ED" w:rsidRDefault="00000000">
            <w:r>
              <w:t>Memorandum of Understanding</w:t>
            </w:r>
          </w:p>
        </w:tc>
      </w:tr>
    </w:tbl>
    <w:p w14:paraId="5FA11D91" w14:textId="77777777" w:rsidR="00F638ED" w:rsidRDefault="00F638ED"/>
    <w:p w14:paraId="42F82036" w14:textId="77777777" w:rsidR="00F638ED" w:rsidRDefault="00000000">
      <w:r>
        <w:t>________________________________________________________________________________</w:t>
      </w:r>
    </w:p>
    <w:p w14:paraId="43F89DF8" w14:textId="77777777" w:rsidR="00F638ED" w:rsidRDefault="00000000">
      <w:pPr>
        <w:pStyle w:val="CustomH1"/>
      </w:pPr>
      <w:r>
        <w:t>2. Market Context</w:t>
      </w:r>
    </w:p>
    <w:p w14:paraId="33D11194" w14:textId="77777777" w:rsidR="00F638ED" w:rsidRDefault="00000000">
      <w:r>
        <w:t>Target user categories for Bangladesh insurance market:</w:t>
      </w:r>
    </w:p>
    <w:p w14:paraId="769C367A" w14:textId="77777777" w:rsidR="00F638ED" w:rsidRDefault="00000000">
      <w:pPr>
        <w:pStyle w:val="ListBullet"/>
      </w:pPr>
      <w:r>
        <w:lastRenderedPageBreak/>
        <w:t>**Type 1 Users:** Urban professionals with high digital literacy</w:t>
      </w:r>
    </w:p>
    <w:p w14:paraId="61E2CCBF" w14:textId="77777777" w:rsidR="00F638ED" w:rsidRDefault="00000000">
      <w:pPr>
        <w:pStyle w:val="ListBullet"/>
      </w:pPr>
      <w:r>
        <w:t>**Type 2 Users:** Semi-urban population with moderate digital literacy</w:t>
      </w:r>
    </w:p>
    <w:p w14:paraId="54D5A0EA" w14:textId="77777777" w:rsidR="00F638ED" w:rsidRDefault="00000000">
      <w:pPr>
        <w:pStyle w:val="ListBullet"/>
      </w:pPr>
      <w:r>
        <w:t>**Type 3 Users:** Rural population with low digital literacy requiring voice-assisted workflows</w:t>
      </w:r>
    </w:p>
    <w:p w14:paraId="228B0F92" w14:textId="77777777" w:rsidR="00F638ED" w:rsidRDefault="00000000">
      <w:r>
        <w:t>________________________________________________________________________________</w:t>
      </w:r>
    </w:p>
    <w:p w14:paraId="4BE1105B" w14:textId="77777777" w:rsidR="00F638ED" w:rsidRDefault="00000000">
      <w:pPr>
        <w:pStyle w:val="CustomH1"/>
      </w:pPr>
      <w:r>
        <w:t>3. Overall Description</w:t>
      </w:r>
    </w:p>
    <w:p w14:paraId="143D555E" w14:textId="77777777" w:rsidR="00F638ED" w:rsidRDefault="00000000">
      <w:pPr>
        <w:pStyle w:val="CustomH2"/>
      </w:pPr>
      <w:r>
        <w:t>3.1 Product Perspective</w:t>
      </w:r>
    </w:p>
    <w:p w14:paraId="1000B69E" w14:textId="77777777" w:rsidR="00F638ED" w:rsidRDefault="00000000">
      <w:r>
        <w:t>The platform is cloud-native, microservices-based, and mobile-first. Components:</w:t>
      </w:r>
    </w:p>
    <w:p w14:paraId="066A791C" w14:textId="77777777" w:rsidR="00F638ED" w:rsidRDefault="00000000">
      <w:pPr>
        <w:pStyle w:val="ListBullet"/>
      </w:pPr>
      <w:r>
        <w:t>**Mobile apps (iOS/Android)** — Customer experience with Bangladesh-specific UI/UX considerations</w:t>
      </w:r>
    </w:p>
    <w:p w14:paraId="3DB4D301" w14:textId="77777777" w:rsidR="00F638ED" w:rsidRDefault="00000000">
      <w:pPr>
        <w:pStyle w:val="ListBullet"/>
      </w:pPr>
      <w:r>
        <w:t>**Partner/Agent Portal** — Web-based onboarding &amp; embedded flows for MFS, hospitals, e-commerce</w:t>
      </w:r>
    </w:p>
    <w:p w14:paraId="5D0FB12B" w14:textId="77777777" w:rsidR="00F638ED" w:rsidRDefault="00000000">
      <w:pPr>
        <w:pStyle w:val="ListBullet"/>
      </w:pPr>
      <w:r>
        <w:t>**Admin Portal** — Product, pricing, user and claims management with regulatory reporting</w:t>
      </w:r>
    </w:p>
    <w:p w14:paraId="3E0C965D" w14:textId="77777777" w:rsidR="00F638ED" w:rsidRDefault="00000000">
      <w:pPr>
        <w:pStyle w:val="ListBullet"/>
      </w:pPr>
      <w:r>
        <w:t>**Backend Services** — Microservices with specialized databases and multi-protocol APIs</w:t>
      </w:r>
    </w:p>
    <w:p w14:paraId="03F13C2A" w14:textId="77777777" w:rsidR="00F638ED" w:rsidRDefault="00000000">
      <w:pPr>
        <w:pStyle w:val="ListBullet"/>
      </w:pPr>
      <w:r>
        <w:t>**Third-party Integrations** — Insurer APIs, LabAid systems, MFS/telco APIs</w:t>
      </w:r>
    </w:p>
    <w:p w14:paraId="589DCA95" w14:textId="77777777" w:rsidR="00F638ED" w:rsidRDefault="00000000">
      <w:pPr>
        <w:pStyle w:val="CustomH2"/>
      </w:pPr>
      <w:r>
        <w:t>3.2 User Classes &amp; Characteristics</w:t>
      </w:r>
    </w:p>
    <w:p w14:paraId="3871A03A" w14:textId="77777777" w:rsidR="00F638ED" w:rsidRDefault="00000000">
      <w:pPr>
        <w:pStyle w:val="ListBullet"/>
      </w:pPr>
      <w:r>
        <w:t>**Customers:** Mobile-first, diverse digital literacy (urban youth → rural farmers)</w:t>
      </w:r>
    </w:p>
    <w:p w14:paraId="7A1CB2B3" w14:textId="77777777" w:rsidR="00F638ED" w:rsidRDefault="00000000">
      <w:pPr>
        <w:pStyle w:val="ListBullet"/>
      </w:pPr>
      <w:r>
        <w:t>**Agent/Partners:** Staff at partner organisations (MFS, hospitals, e-commerce)</w:t>
      </w:r>
    </w:p>
    <w:p w14:paraId="3A0070DE" w14:textId="77777777" w:rsidR="00F638ED" w:rsidRDefault="00000000">
      <w:pPr>
        <w:pStyle w:val="ListBullet"/>
      </w:pPr>
      <w:r>
        <w:t>**Insurer Underwriters:** Internal to partner insurers (API consumers)</w:t>
      </w:r>
    </w:p>
    <w:p w14:paraId="3DF6C798" w14:textId="77777777" w:rsidR="00F638ED" w:rsidRDefault="00000000">
      <w:pPr>
        <w:pStyle w:val="ListBullet"/>
      </w:pPr>
      <w:r>
        <w:t>**Admin:** Business admins (policy management, product updates)</w:t>
      </w:r>
    </w:p>
    <w:p w14:paraId="3F53EEFB" w14:textId="77777777" w:rsidR="00F638ED" w:rsidRDefault="00000000">
      <w:pPr>
        <w:pStyle w:val="ListBullet"/>
      </w:pPr>
      <w:r>
        <w:t>**Support/Call Centre:** Assisted onboarding &amp; claims help</w:t>
      </w:r>
    </w:p>
    <w:p w14:paraId="1203E815" w14:textId="77777777" w:rsidR="00F638ED" w:rsidRDefault="00000000">
      <w:pPr>
        <w:pStyle w:val="ListBullet"/>
      </w:pPr>
      <w:r>
        <w:t>**Compliance Officers:** Regulatory compliance and AML/CFT monitoring</w:t>
      </w:r>
    </w:p>
    <w:p w14:paraId="3AEB1963" w14:textId="77777777" w:rsidR="00F638ED" w:rsidRDefault="00000000">
      <w:pPr>
        <w:pStyle w:val="CustomH2"/>
      </w:pPr>
      <w:r>
        <w:t>3.3 Operating Environment</w:t>
      </w:r>
    </w:p>
    <w:p w14:paraId="6839C7CD" w14:textId="77777777" w:rsidR="00F638ED" w:rsidRDefault="00000000">
      <w:pPr>
        <w:pStyle w:val="ListBullet"/>
      </w:pPr>
      <w:r>
        <w:t>**Cloud:** AWS/Azure preferred; region: Bangladesh (or compliant region)</w:t>
      </w:r>
    </w:p>
    <w:p w14:paraId="0BB2DF57" w14:textId="77777777" w:rsidR="00F638ED" w:rsidRDefault="00000000">
      <w:pPr>
        <w:pStyle w:val="ListBullet"/>
      </w:pPr>
      <w:r>
        <w:t>**Mobile:** iOS 13+/Android 9+</w:t>
      </w:r>
    </w:p>
    <w:p w14:paraId="682EB43E" w14:textId="77777777" w:rsidR="00F638ED" w:rsidRDefault="00000000">
      <w:pPr>
        <w:pStyle w:val="ListBullet"/>
      </w:pPr>
      <w:r>
        <w:t>**Browsers for portals:** Chrome, Firefox, Edge (latest two versions)</w:t>
      </w:r>
    </w:p>
    <w:p w14:paraId="62C58BBC" w14:textId="77777777" w:rsidR="00F638ED" w:rsidRDefault="00000000">
      <w:r>
        <w:t>________________________________________________________________________________</w:t>
      </w:r>
    </w:p>
    <w:p w14:paraId="4F8E83A3" w14:textId="77777777" w:rsidR="00F638ED" w:rsidRDefault="00000000">
      <w:pPr>
        <w:pStyle w:val="CustomH1"/>
      </w:pPr>
      <w:r>
        <w:t>4. System Features &amp; Functional Requirements</w:t>
      </w:r>
    </w:p>
    <w:p w14:paraId="295CE3FA" w14:textId="77777777" w:rsidR="00F638ED" w:rsidRDefault="00000000">
      <w:r>
        <w:t>Each requirement below has a unique ID (FR-XXX). Priority levels: M = Mandatory (Phase 1), D = Desirable (Phase 1), F = Future (Phase 2/3).</w:t>
      </w:r>
    </w:p>
    <w:p w14:paraId="6BA2A68A" w14:textId="77777777" w:rsidR="00F638ED" w:rsidRDefault="00000000">
      <w:pPr>
        <w:pStyle w:val="CustomH2"/>
      </w:pPr>
      <w:r>
        <w:t>4.1 Authentication &amp; User Management</w:t>
      </w:r>
    </w:p>
    <w:tbl>
      <w:tblPr>
        <w:tblStyle w:val="TableGrid"/>
        <w:tblW w:w="0" w:type="auto"/>
        <w:jc w:val="center"/>
        <w:tblLook w:val="04A0" w:firstRow="1" w:lastRow="0" w:firstColumn="1" w:lastColumn="0" w:noHBand="0" w:noVBand="1"/>
      </w:tblPr>
      <w:tblGrid>
        <w:gridCol w:w="3120"/>
        <w:gridCol w:w="3120"/>
        <w:gridCol w:w="3120"/>
      </w:tblGrid>
      <w:tr w:rsidR="00F638ED" w14:paraId="2E7A7593" w14:textId="77777777">
        <w:trPr>
          <w:jc w:val="center"/>
        </w:trPr>
        <w:tc>
          <w:tcPr>
            <w:tcW w:w="3120" w:type="dxa"/>
            <w:shd w:val="clear" w:color="auto" w:fill="1F4E79"/>
          </w:tcPr>
          <w:p w14:paraId="59DBE93A" w14:textId="77777777" w:rsidR="00F638ED" w:rsidRDefault="00000000">
            <w:pPr>
              <w:jc w:val="center"/>
            </w:pPr>
            <w:r>
              <w:rPr>
                <w:b/>
                <w:color w:val="FFFFFF"/>
              </w:rPr>
              <w:t>ID</w:t>
            </w:r>
          </w:p>
        </w:tc>
        <w:tc>
          <w:tcPr>
            <w:tcW w:w="3120" w:type="dxa"/>
            <w:shd w:val="clear" w:color="auto" w:fill="1F4E79"/>
          </w:tcPr>
          <w:p w14:paraId="648F41E4" w14:textId="77777777" w:rsidR="00F638ED" w:rsidRDefault="00000000">
            <w:pPr>
              <w:jc w:val="center"/>
            </w:pPr>
            <w:r>
              <w:rPr>
                <w:b/>
                <w:color w:val="FFFFFF"/>
              </w:rPr>
              <w:t>Requirement Description</w:t>
            </w:r>
          </w:p>
        </w:tc>
        <w:tc>
          <w:tcPr>
            <w:tcW w:w="3120" w:type="dxa"/>
            <w:shd w:val="clear" w:color="auto" w:fill="1F4E79"/>
          </w:tcPr>
          <w:p w14:paraId="66DFB047" w14:textId="77777777" w:rsidR="00F638ED" w:rsidRDefault="00000000">
            <w:pPr>
              <w:jc w:val="center"/>
            </w:pPr>
            <w:r>
              <w:rPr>
                <w:b/>
                <w:color w:val="FFFFFF"/>
              </w:rPr>
              <w:t>Priority</w:t>
            </w:r>
          </w:p>
        </w:tc>
      </w:tr>
      <w:tr w:rsidR="00F638ED" w14:paraId="483D2B12" w14:textId="77777777">
        <w:trPr>
          <w:jc w:val="center"/>
        </w:trPr>
        <w:tc>
          <w:tcPr>
            <w:tcW w:w="3120" w:type="dxa"/>
          </w:tcPr>
          <w:p w14:paraId="2AFD63D1" w14:textId="77777777" w:rsidR="00F638ED" w:rsidRDefault="00000000">
            <w:pPr>
              <w:jc w:val="center"/>
            </w:pPr>
            <w:r>
              <w:t>FR-001</w:t>
            </w:r>
          </w:p>
        </w:tc>
        <w:tc>
          <w:tcPr>
            <w:tcW w:w="3120" w:type="dxa"/>
          </w:tcPr>
          <w:p w14:paraId="55EB137A" w14:textId="77777777" w:rsidR="00F638ED" w:rsidRDefault="00000000">
            <w:r>
              <w:t xml:space="preserve">The system shall support phone-based registration with </w:t>
            </w:r>
            <w:r>
              <w:lastRenderedPageBreak/>
              <w:t>OTP validation (SMS) and capture minimal profile fields (name, DOB, phone, email optional)</w:t>
            </w:r>
          </w:p>
        </w:tc>
        <w:tc>
          <w:tcPr>
            <w:tcW w:w="3120" w:type="dxa"/>
          </w:tcPr>
          <w:p w14:paraId="36572542" w14:textId="77777777" w:rsidR="00F638ED" w:rsidRDefault="00000000">
            <w:r>
              <w:lastRenderedPageBreak/>
              <w:t>M</w:t>
            </w:r>
          </w:p>
        </w:tc>
      </w:tr>
      <w:tr w:rsidR="00F638ED" w14:paraId="47566DBF" w14:textId="77777777">
        <w:trPr>
          <w:jc w:val="center"/>
        </w:trPr>
        <w:tc>
          <w:tcPr>
            <w:tcW w:w="3120" w:type="dxa"/>
          </w:tcPr>
          <w:p w14:paraId="6DAA2010" w14:textId="77777777" w:rsidR="00F638ED" w:rsidRDefault="00000000">
            <w:pPr>
              <w:jc w:val="center"/>
            </w:pPr>
            <w:r>
              <w:t>FR-002</w:t>
            </w:r>
          </w:p>
        </w:tc>
        <w:tc>
          <w:tcPr>
            <w:tcW w:w="3120" w:type="dxa"/>
          </w:tcPr>
          <w:p w14:paraId="329CED71" w14:textId="77777777" w:rsidR="00F638ED" w:rsidRDefault="00000000">
            <w:r>
              <w:t>The system shall provide login: OTP login and password-based login; session management and refresh tokens</w:t>
            </w:r>
          </w:p>
        </w:tc>
        <w:tc>
          <w:tcPr>
            <w:tcW w:w="3120" w:type="dxa"/>
          </w:tcPr>
          <w:p w14:paraId="494DC39E" w14:textId="77777777" w:rsidR="00F638ED" w:rsidRDefault="00000000">
            <w:r>
              <w:t>M</w:t>
            </w:r>
          </w:p>
        </w:tc>
      </w:tr>
      <w:tr w:rsidR="00F638ED" w14:paraId="17EFEEE2" w14:textId="77777777">
        <w:trPr>
          <w:jc w:val="center"/>
        </w:trPr>
        <w:tc>
          <w:tcPr>
            <w:tcW w:w="3120" w:type="dxa"/>
          </w:tcPr>
          <w:p w14:paraId="59BD210F" w14:textId="77777777" w:rsidR="00F638ED" w:rsidRDefault="00000000">
            <w:pPr>
              <w:jc w:val="center"/>
            </w:pPr>
            <w:r>
              <w:t>FR-003</w:t>
            </w:r>
          </w:p>
        </w:tc>
        <w:tc>
          <w:tcPr>
            <w:tcW w:w="3120" w:type="dxa"/>
          </w:tcPr>
          <w:p w14:paraId="47AA3323" w14:textId="77777777" w:rsidR="00F638ED" w:rsidRDefault="00000000">
            <w:r>
              <w:t>The system shall enable profile management: Update personal info, nominee details, and document uploads</w:t>
            </w:r>
          </w:p>
        </w:tc>
        <w:tc>
          <w:tcPr>
            <w:tcW w:w="3120" w:type="dxa"/>
          </w:tcPr>
          <w:p w14:paraId="677894C3" w14:textId="77777777" w:rsidR="00F638ED" w:rsidRDefault="00000000">
            <w:r>
              <w:t>M</w:t>
            </w:r>
          </w:p>
        </w:tc>
      </w:tr>
      <w:tr w:rsidR="00F638ED" w14:paraId="043250F1" w14:textId="77777777">
        <w:trPr>
          <w:jc w:val="center"/>
        </w:trPr>
        <w:tc>
          <w:tcPr>
            <w:tcW w:w="3120" w:type="dxa"/>
          </w:tcPr>
          <w:p w14:paraId="6AAC191C" w14:textId="77777777" w:rsidR="00F638ED" w:rsidRDefault="00000000">
            <w:pPr>
              <w:jc w:val="center"/>
            </w:pPr>
            <w:r>
              <w:t>FR-004</w:t>
            </w:r>
          </w:p>
        </w:tc>
        <w:tc>
          <w:tcPr>
            <w:tcW w:w="3120" w:type="dxa"/>
          </w:tcPr>
          <w:p w14:paraId="674C2C2C" w14:textId="77777777" w:rsidR="00F638ED" w:rsidRDefault="00000000">
            <w:r>
              <w:t>The system shall implement duplicate prevention: Block duplicate accounts by national ID/phone; provide merge or support flow</w:t>
            </w:r>
          </w:p>
        </w:tc>
        <w:tc>
          <w:tcPr>
            <w:tcW w:w="3120" w:type="dxa"/>
          </w:tcPr>
          <w:p w14:paraId="70478E7D" w14:textId="77777777" w:rsidR="00F638ED" w:rsidRDefault="00000000">
            <w:r>
              <w:t>M</w:t>
            </w:r>
          </w:p>
        </w:tc>
      </w:tr>
    </w:tbl>
    <w:p w14:paraId="1957E706" w14:textId="77777777" w:rsidR="00F638ED" w:rsidRDefault="00F638ED"/>
    <w:p w14:paraId="5C4690DE" w14:textId="77777777" w:rsidR="00F638ED" w:rsidRDefault="00000000">
      <w:pPr>
        <w:pStyle w:val="CustomH2"/>
      </w:pPr>
      <w:r>
        <w:t>4.2 Digital KYC &amp; Document Verification</w:t>
      </w:r>
    </w:p>
    <w:tbl>
      <w:tblPr>
        <w:tblStyle w:val="TableGrid"/>
        <w:tblW w:w="0" w:type="auto"/>
        <w:jc w:val="center"/>
        <w:tblLook w:val="04A0" w:firstRow="1" w:lastRow="0" w:firstColumn="1" w:lastColumn="0" w:noHBand="0" w:noVBand="1"/>
      </w:tblPr>
      <w:tblGrid>
        <w:gridCol w:w="3120"/>
        <w:gridCol w:w="3120"/>
        <w:gridCol w:w="3120"/>
      </w:tblGrid>
      <w:tr w:rsidR="00F638ED" w14:paraId="36AF5500" w14:textId="77777777">
        <w:trPr>
          <w:jc w:val="center"/>
        </w:trPr>
        <w:tc>
          <w:tcPr>
            <w:tcW w:w="3120" w:type="dxa"/>
            <w:shd w:val="clear" w:color="auto" w:fill="1F4E79"/>
          </w:tcPr>
          <w:p w14:paraId="1A307DA0" w14:textId="77777777" w:rsidR="00F638ED" w:rsidRDefault="00000000">
            <w:pPr>
              <w:jc w:val="center"/>
            </w:pPr>
            <w:r>
              <w:rPr>
                <w:b/>
                <w:color w:val="FFFFFF"/>
              </w:rPr>
              <w:t>ID</w:t>
            </w:r>
          </w:p>
        </w:tc>
        <w:tc>
          <w:tcPr>
            <w:tcW w:w="3120" w:type="dxa"/>
            <w:shd w:val="clear" w:color="auto" w:fill="1F4E79"/>
          </w:tcPr>
          <w:p w14:paraId="515028F5" w14:textId="77777777" w:rsidR="00F638ED" w:rsidRDefault="00000000">
            <w:pPr>
              <w:jc w:val="center"/>
            </w:pPr>
            <w:r>
              <w:rPr>
                <w:b/>
                <w:color w:val="FFFFFF"/>
              </w:rPr>
              <w:t>Requirement Description</w:t>
            </w:r>
          </w:p>
        </w:tc>
        <w:tc>
          <w:tcPr>
            <w:tcW w:w="3120" w:type="dxa"/>
            <w:shd w:val="clear" w:color="auto" w:fill="1F4E79"/>
          </w:tcPr>
          <w:p w14:paraId="0B4023F0" w14:textId="77777777" w:rsidR="00F638ED" w:rsidRDefault="00000000">
            <w:pPr>
              <w:jc w:val="center"/>
            </w:pPr>
            <w:r>
              <w:rPr>
                <w:b/>
                <w:color w:val="FFFFFF"/>
              </w:rPr>
              <w:t>Priority</w:t>
            </w:r>
          </w:p>
        </w:tc>
      </w:tr>
      <w:tr w:rsidR="00F638ED" w14:paraId="6FE04320" w14:textId="77777777">
        <w:trPr>
          <w:jc w:val="center"/>
        </w:trPr>
        <w:tc>
          <w:tcPr>
            <w:tcW w:w="3120" w:type="dxa"/>
          </w:tcPr>
          <w:p w14:paraId="7F5CBE48" w14:textId="77777777" w:rsidR="00F638ED" w:rsidRDefault="00000000">
            <w:pPr>
              <w:jc w:val="center"/>
            </w:pPr>
            <w:r>
              <w:t>FR-005</w:t>
            </w:r>
          </w:p>
        </w:tc>
        <w:tc>
          <w:tcPr>
            <w:tcW w:w="3120" w:type="dxa"/>
          </w:tcPr>
          <w:p w14:paraId="23FCD5D5" w14:textId="77777777" w:rsidR="00F638ED" w:rsidRDefault="00000000">
            <w:r>
              <w:t>The system shall provide document upload: Capture images/PDFs for NID/passport, photos, medical docs. UI flows per screens</w:t>
            </w:r>
          </w:p>
        </w:tc>
        <w:tc>
          <w:tcPr>
            <w:tcW w:w="3120" w:type="dxa"/>
          </w:tcPr>
          <w:p w14:paraId="35A401A7" w14:textId="77777777" w:rsidR="00F638ED" w:rsidRDefault="00000000">
            <w:r>
              <w:t>M</w:t>
            </w:r>
          </w:p>
        </w:tc>
      </w:tr>
      <w:tr w:rsidR="00F638ED" w14:paraId="2FCB5666" w14:textId="77777777">
        <w:trPr>
          <w:jc w:val="center"/>
        </w:trPr>
        <w:tc>
          <w:tcPr>
            <w:tcW w:w="3120" w:type="dxa"/>
          </w:tcPr>
          <w:p w14:paraId="097C0C34" w14:textId="77777777" w:rsidR="00F638ED" w:rsidRDefault="00000000">
            <w:pPr>
              <w:jc w:val="center"/>
            </w:pPr>
            <w:r>
              <w:t>FR-006</w:t>
            </w:r>
          </w:p>
        </w:tc>
        <w:tc>
          <w:tcPr>
            <w:tcW w:w="3120" w:type="dxa"/>
          </w:tcPr>
          <w:p w14:paraId="76ECD7D1" w14:textId="77777777" w:rsidR="00F638ED" w:rsidRDefault="00000000">
            <w:r>
              <w:t>The system shall implement OCR &amp; validation: Extract NID/passport fields via OCR and pre-validate (format + checksum)</w:t>
            </w:r>
          </w:p>
        </w:tc>
        <w:tc>
          <w:tcPr>
            <w:tcW w:w="3120" w:type="dxa"/>
          </w:tcPr>
          <w:p w14:paraId="77205E37" w14:textId="77777777" w:rsidR="00F638ED" w:rsidRDefault="00000000">
            <w:r>
              <w:t>M</w:t>
            </w:r>
          </w:p>
        </w:tc>
      </w:tr>
      <w:tr w:rsidR="00F638ED" w14:paraId="3FC18674" w14:textId="77777777">
        <w:trPr>
          <w:jc w:val="center"/>
        </w:trPr>
        <w:tc>
          <w:tcPr>
            <w:tcW w:w="3120" w:type="dxa"/>
          </w:tcPr>
          <w:p w14:paraId="26BE489E" w14:textId="77777777" w:rsidR="00F638ED" w:rsidRDefault="00000000">
            <w:pPr>
              <w:jc w:val="center"/>
            </w:pPr>
            <w:r>
              <w:t>FR-007</w:t>
            </w:r>
          </w:p>
        </w:tc>
        <w:tc>
          <w:tcPr>
            <w:tcW w:w="3120" w:type="dxa"/>
          </w:tcPr>
          <w:p w14:paraId="6CF4ACC3" w14:textId="77777777" w:rsidR="00F638ED" w:rsidRDefault="00000000">
            <w:r>
              <w:t>The system shall integrate eKYC integration: Integrate with third-party eKYC services for automated verification (Phase 1 if available)</w:t>
            </w:r>
          </w:p>
        </w:tc>
        <w:tc>
          <w:tcPr>
            <w:tcW w:w="3120" w:type="dxa"/>
          </w:tcPr>
          <w:p w14:paraId="0194AD1B" w14:textId="77777777" w:rsidR="00F638ED" w:rsidRDefault="00000000">
            <w:r>
              <w:t>D</w:t>
            </w:r>
          </w:p>
        </w:tc>
      </w:tr>
      <w:tr w:rsidR="00F638ED" w14:paraId="55D410BF" w14:textId="77777777">
        <w:trPr>
          <w:jc w:val="center"/>
        </w:trPr>
        <w:tc>
          <w:tcPr>
            <w:tcW w:w="3120" w:type="dxa"/>
          </w:tcPr>
          <w:p w14:paraId="7E4FD8F8" w14:textId="77777777" w:rsidR="00F638ED" w:rsidRDefault="00000000">
            <w:pPr>
              <w:jc w:val="center"/>
            </w:pPr>
            <w:r>
              <w:t>FR-016</w:t>
            </w:r>
          </w:p>
        </w:tc>
        <w:tc>
          <w:tcPr>
            <w:tcW w:w="3120" w:type="dxa"/>
          </w:tcPr>
          <w:p w14:paraId="58439CAD" w14:textId="77777777" w:rsidR="00F638ED" w:rsidRDefault="00000000">
            <w:r>
              <w:t>The system shall lock verified stakeholder KYB data from unauthorized updates</w:t>
            </w:r>
          </w:p>
        </w:tc>
        <w:tc>
          <w:tcPr>
            <w:tcW w:w="3120" w:type="dxa"/>
          </w:tcPr>
          <w:p w14:paraId="34DE78FB" w14:textId="77777777" w:rsidR="00F638ED" w:rsidRDefault="00000000">
            <w:r>
              <w:t>M</w:t>
            </w:r>
          </w:p>
        </w:tc>
      </w:tr>
    </w:tbl>
    <w:p w14:paraId="439347E1" w14:textId="77777777" w:rsidR="00F638ED" w:rsidRDefault="00F638ED"/>
    <w:p w14:paraId="04394A13" w14:textId="77777777" w:rsidR="00F638ED" w:rsidRDefault="00000000">
      <w:pPr>
        <w:pStyle w:val="CustomH2"/>
      </w:pPr>
      <w:r>
        <w:t>4.3 Product Catalog &amp; Policy Discovery</w:t>
      </w:r>
    </w:p>
    <w:tbl>
      <w:tblPr>
        <w:tblStyle w:val="TableGrid"/>
        <w:tblW w:w="0" w:type="auto"/>
        <w:jc w:val="center"/>
        <w:tblLook w:val="04A0" w:firstRow="1" w:lastRow="0" w:firstColumn="1" w:lastColumn="0" w:noHBand="0" w:noVBand="1"/>
      </w:tblPr>
      <w:tblGrid>
        <w:gridCol w:w="3120"/>
        <w:gridCol w:w="3120"/>
        <w:gridCol w:w="3120"/>
      </w:tblGrid>
      <w:tr w:rsidR="00F638ED" w14:paraId="7EB8A361" w14:textId="77777777">
        <w:trPr>
          <w:jc w:val="center"/>
        </w:trPr>
        <w:tc>
          <w:tcPr>
            <w:tcW w:w="3120" w:type="dxa"/>
            <w:shd w:val="clear" w:color="auto" w:fill="1F4E79"/>
          </w:tcPr>
          <w:p w14:paraId="24DB6B62" w14:textId="77777777" w:rsidR="00F638ED" w:rsidRDefault="00000000">
            <w:pPr>
              <w:jc w:val="center"/>
            </w:pPr>
            <w:r>
              <w:rPr>
                <w:b/>
                <w:color w:val="FFFFFF"/>
              </w:rPr>
              <w:t>ID</w:t>
            </w:r>
          </w:p>
        </w:tc>
        <w:tc>
          <w:tcPr>
            <w:tcW w:w="3120" w:type="dxa"/>
            <w:shd w:val="clear" w:color="auto" w:fill="1F4E79"/>
          </w:tcPr>
          <w:p w14:paraId="10B35616" w14:textId="77777777" w:rsidR="00F638ED" w:rsidRDefault="00000000">
            <w:pPr>
              <w:jc w:val="center"/>
            </w:pPr>
            <w:r>
              <w:rPr>
                <w:b/>
                <w:color w:val="FFFFFF"/>
              </w:rPr>
              <w:t>Requirement Description</w:t>
            </w:r>
          </w:p>
        </w:tc>
        <w:tc>
          <w:tcPr>
            <w:tcW w:w="3120" w:type="dxa"/>
            <w:shd w:val="clear" w:color="auto" w:fill="1F4E79"/>
          </w:tcPr>
          <w:p w14:paraId="4AFA4868" w14:textId="77777777" w:rsidR="00F638ED" w:rsidRDefault="00000000">
            <w:pPr>
              <w:jc w:val="center"/>
            </w:pPr>
            <w:r>
              <w:rPr>
                <w:b/>
                <w:color w:val="FFFFFF"/>
              </w:rPr>
              <w:t>Priority</w:t>
            </w:r>
          </w:p>
        </w:tc>
      </w:tr>
      <w:tr w:rsidR="00F638ED" w14:paraId="04538F7C" w14:textId="77777777">
        <w:trPr>
          <w:jc w:val="center"/>
        </w:trPr>
        <w:tc>
          <w:tcPr>
            <w:tcW w:w="3120" w:type="dxa"/>
          </w:tcPr>
          <w:p w14:paraId="0C60CC22" w14:textId="77777777" w:rsidR="00F638ED" w:rsidRDefault="00000000">
            <w:pPr>
              <w:jc w:val="center"/>
            </w:pPr>
            <w:r>
              <w:t>FR-008</w:t>
            </w:r>
          </w:p>
        </w:tc>
        <w:tc>
          <w:tcPr>
            <w:tcW w:w="3120" w:type="dxa"/>
          </w:tcPr>
          <w:p w14:paraId="7883EC9F" w14:textId="77777777" w:rsidR="00F638ED" w:rsidRDefault="00000000">
            <w:r>
              <w:t xml:space="preserve">The system shall maintain product catalog API: Serve product list with metadata (name, coverage, premiums, </w:t>
            </w:r>
            <w:r>
              <w:lastRenderedPageBreak/>
              <w:t>insurer, T&amp;Cs)</w:t>
            </w:r>
          </w:p>
        </w:tc>
        <w:tc>
          <w:tcPr>
            <w:tcW w:w="3120" w:type="dxa"/>
          </w:tcPr>
          <w:p w14:paraId="78197968" w14:textId="77777777" w:rsidR="00F638ED" w:rsidRDefault="00000000">
            <w:r>
              <w:lastRenderedPageBreak/>
              <w:t>M</w:t>
            </w:r>
          </w:p>
        </w:tc>
      </w:tr>
      <w:tr w:rsidR="00F638ED" w14:paraId="53F2F4C6" w14:textId="77777777">
        <w:trPr>
          <w:jc w:val="center"/>
        </w:trPr>
        <w:tc>
          <w:tcPr>
            <w:tcW w:w="3120" w:type="dxa"/>
          </w:tcPr>
          <w:p w14:paraId="14B42F89" w14:textId="77777777" w:rsidR="00F638ED" w:rsidRDefault="00000000">
            <w:pPr>
              <w:jc w:val="center"/>
            </w:pPr>
            <w:r>
              <w:t>FR-009</w:t>
            </w:r>
          </w:p>
        </w:tc>
        <w:tc>
          <w:tcPr>
            <w:tcW w:w="3120" w:type="dxa"/>
          </w:tcPr>
          <w:p w14:paraId="5F906A0B" w14:textId="77777777" w:rsidR="00F638ED" w:rsidRDefault="00000000">
            <w:r>
              <w:t>The system shall provide filter &amp; compare: Support filtering (category, premium, coverage) and side-by-side comparison (up to 3). UI screens show these flows</w:t>
            </w:r>
          </w:p>
        </w:tc>
        <w:tc>
          <w:tcPr>
            <w:tcW w:w="3120" w:type="dxa"/>
          </w:tcPr>
          <w:p w14:paraId="42410894" w14:textId="77777777" w:rsidR="00F638ED" w:rsidRDefault="00000000">
            <w:r>
              <w:t>M</w:t>
            </w:r>
          </w:p>
        </w:tc>
      </w:tr>
      <w:tr w:rsidR="00F638ED" w14:paraId="7A4B55B3" w14:textId="77777777">
        <w:trPr>
          <w:jc w:val="center"/>
        </w:trPr>
        <w:tc>
          <w:tcPr>
            <w:tcW w:w="3120" w:type="dxa"/>
          </w:tcPr>
          <w:p w14:paraId="2AA5360F" w14:textId="77777777" w:rsidR="00F638ED" w:rsidRDefault="00000000">
            <w:pPr>
              <w:jc w:val="center"/>
            </w:pPr>
            <w:r>
              <w:t>FR-010</w:t>
            </w:r>
          </w:p>
        </w:tc>
        <w:tc>
          <w:tcPr>
            <w:tcW w:w="3120" w:type="dxa"/>
          </w:tcPr>
          <w:p w14:paraId="1F17A708" w14:textId="77777777" w:rsidR="00F638ED" w:rsidRDefault="00000000">
            <w:r>
              <w:t>The system shall display product detail: Full policy wording, exclusions, and illustrative premium breakdown</w:t>
            </w:r>
          </w:p>
        </w:tc>
        <w:tc>
          <w:tcPr>
            <w:tcW w:w="3120" w:type="dxa"/>
          </w:tcPr>
          <w:p w14:paraId="696F9F9E" w14:textId="77777777" w:rsidR="00F638ED" w:rsidRDefault="00000000">
            <w:r>
              <w:t>M</w:t>
            </w:r>
          </w:p>
        </w:tc>
      </w:tr>
    </w:tbl>
    <w:p w14:paraId="3723A40C" w14:textId="77777777" w:rsidR="00F638ED" w:rsidRDefault="00F638ED"/>
    <w:p w14:paraId="6D59291D" w14:textId="77777777" w:rsidR="00F638ED" w:rsidRDefault="00000000">
      <w:pPr>
        <w:pStyle w:val="CustomH2"/>
      </w:pPr>
      <w:r>
        <w:t>4.4 Policy Purchase &amp; Issuance</w:t>
      </w:r>
    </w:p>
    <w:tbl>
      <w:tblPr>
        <w:tblStyle w:val="TableGrid"/>
        <w:tblW w:w="0" w:type="auto"/>
        <w:jc w:val="center"/>
        <w:tblLook w:val="04A0" w:firstRow="1" w:lastRow="0" w:firstColumn="1" w:lastColumn="0" w:noHBand="0" w:noVBand="1"/>
      </w:tblPr>
      <w:tblGrid>
        <w:gridCol w:w="3120"/>
        <w:gridCol w:w="3120"/>
        <w:gridCol w:w="3120"/>
      </w:tblGrid>
      <w:tr w:rsidR="00F638ED" w14:paraId="69C45AFC" w14:textId="77777777">
        <w:trPr>
          <w:jc w:val="center"/>
        </w:trPr>
        <w:tc>
          <w:tcPr>
            <w:tcW w:w="3120" w:type="dxa"/>
            <w:shd w:val="clear" w:color="auto" w:fill="1F4E79"/>
          </w:tcPr>
          <w:p w14:paraId="108B25B0" w14:textId="77777777" w:rsidR="00F638ED" w:rsidRDefault="00000000">
            <w:pPr>
              <w:jc w:val="center"/>
            </w:pPr>
            <w:r>
              <w:rPr>
                <w:b/>
                <w:color w:val="FFFFFF"/>
              </w:rPr>
              <w:t>ID</w:t>
            </w:r>
          </w:p>
        </w:tc>
        <w:tc>
          <w:tcPr>
            <w:tcW w:w="3120" w:type="dxa"/>
            <w:shd w:val="clear" w:color="auto" w:fill="1F4E79"/>
          </w:tcPr>
          <w:p w14:paraId="453196FF" w14:textId="77777777" w:rsidR="00F638ED" w:rsidRDefault="00000000">
            <w:pPr>
              <w:jc w:val="center"/>
            </w:pPr>
            <w:r>
              <w:rPr>
                <w:b/>
                <w:color w:val="FFFFFF"/>
              </w:rPr>
              <w:t>Requirement Description</w:t>
            </w:r>
          </w:p>
        </w:tc>
        <w:tc>
          <w:tcPr>
            <w:tcW w:w="3120" w:type="dxa"/>
            <w:shd w:val="clear" w:color="auto" w:fill="1F4E79"/>
          </w:tcPr>
          <w:p w14:paraId="1A7A881C" w14:textId="77777777" w:rsidR="00F638ED" w:rsidRDefault="00000000">
            <w:pPr>
              <w:jc w:val="center"/>
            </w:pPr>
            <w:r>
              <w:rPr>
                <w:b/>
                <w:color w:val="FFFFFF"/>
              </w:rPr>
              <w:t>Priority</w:t>
            </w:r>
          </w:p>
        </w:tc>
      </w:tr>
      <w:tr w:rsidR="00F638ED" w14:paraId="286B3CE7" w14:textId="77777777">
        <w:trPr>
          <w:jc w:val="center"/>
        </w:trPr>
        <w:tc>
          <w:tcPr>
            <w:tcW w:w="3120" w:type="dxa"/>
          </w:tcPr>
          <w:p w14:paraId="2CE353F5" w14:textId="77777777" w:rsidR="00F638ED" w:rsidRDefault="00000000">
            <w:pPr>
              <w:jc w:val="center"/>
            </w:pPr>
            <w:r>
              <w:t>FR-011</w:t>
            </w:r>
          </w:p>
        </w:tc>
        <w:tc>
          <w:tcPr>
            <w:tcW w:w="3120" w:type="dxa"/>
          </w:tcPr>
          <w:p w14:paraId="2818B2C0" w14:textId="77777777" w:rsidR="00F638ED" w:rsidRDefault="00000000">
            <w:r>
              <w:t>The system shall implement multi-step purchase flow: Personal details, nominee, document upload, review, payment, confirmation. Flow follows provided mockups</w:t>
            </w:r>
          </w:p>
        </w:tc>
        <w:tc>
          <w:tcPr>
            <w:tcW w:w="3120" w:type="dxa"/>
          </w:tcPr>
          <w:p w14:paraId="568E33EF" w14:textId="77777777" w:rsidR="00F638ED" w:rsidRDefault="00000000">
            <w:r>
              <w:t>M</w:t>
            </w:r>
          </w:p>
        </w:tc>
      </w:tr>
      <w:tr w:rsidR="00F638ED" w14:paraId="1D5171D7" w14:textId="77777777">
        <w:trPr>
          <w:jc w:val="center"/>
        </w:trPr>
        <w:tc>
          <w:tcPr>
            <w:tcW w:w="3120" w:type="dxa"/>
          </w:tcPr>
          <w:p w14:paraId="350C4508" w14:textId="77777777" w:rsidR="00F638ED" w:rsidRDefault="00000000">
            <w:pPr>
              <w:jc w:val="center"/>
            </w:pPr>
            <w:r>
              <w:t>FR-012</w:t>
            </w:r>
          </w:p>
        </w:tc>
        <w:tc>
          <w:tcPr>
            <w:tcW w:w="3120" w:type="dxa"/>
          </w:tcPr>
          <w:p w14:paraId="32C118F3" w14:textId="77777777" w:rsidR="00F638ED" w:rsidRDefault="00000000">
            <w:r>
              <w:t>The system shall provide premium calculation: Request insurer API or local pricing engine and show breakdown</w:t>
            </w:r>
          </w:p>
        </w:tc>
        <w:tc>
          <w:tcPr>
            <w:tcW w:w="3120" w:type="dxa"/>
          </w:tcPr>
          <w:p w14:paraId="34E70256" w14:textId="77777777" w:rsidR="00F638ED" w:rsidRDefault="00000000">
            <w:r>
              <w:t>M</w:t>
            </w:r>
          </w:p>
        </w:tc>
      </w:tr>
      <w:tr w:rsidR="00F638ED" w14:paraId="6BE51603" w14:textId="77777777">
        <w:trPr>
          <w:jc w:val="center"/>
        </w:trPr>
        <w:tc>
          <w:tcPr>
            <w:tcW w:w="3120" w:type="dxa"/>
          </w:tcPr>
          <w:p w14:paraId="5888FB5A" w14:textId="77777777" w:rsidR="00F638ED" w:rsidRDefault="00000000">
            <w:pPr>
              <w:jc w:val="center"/>
            </w:pPr>
            <w:r>
              <w:t>FR-013</w:t>
            </w:r>
          </w:p>
        </w:tc>
        <w:tc>
          <w:tcPr>
            <w:tcW w:w="3120" w:type="dxa"/>
          </w:tcPr>
          <w:p w14:paraId="1A1F9905" w14:textId="77777777" w:rsidR="00F638ED" w:rsidRDefault="00000000">
            <w:r>
              <w:t>The system shall support payment integration: Support bKash, Nagad, Rocket, card (PCI-DSS compliant), bank transfer</w:t>
            </w:r>
          </w:p>
        </w:tc>
        <w:tc>
          <w:tcPr>
            <w:tcW w:w="3120" w:type="dxa"/>
          </w:tcPr>
          <w:p w14:paraId="493E08D1" w14:textId="77777777" w:rsidR="00F638ED" w:rsidRDefault="00000000">
            <w:r>
              <w:t>M</w:t>
            </w:r>
          </w:p>
        </w:tc>
      </w:tr>
      <w:tr w:rsidR="00F638ED" w14:paraId="62A68AC8" w14:textId="77777777">
        <w:trPr>
          <w:jc w:val="center"/>
        </w:trPr>
        <w:tc>
          <w:tcPr>
            <w:tcW w:w="3120" w:type="dxa"/>
          </w:tcPr>
          <w:p w14:paraId="4E8A53FF" w14:textId="77777777" w:rsidR="00F638ED" w:rsidRDefault="00000000">
            <w:pPr>
              <w:jc w:val="center"/>
            </w:pPr>
            <w:r>
              <w:t>FR-014</w:t>
            </w:r>
          </w:p>
        </w:tc>
        <w:tc>
          <w:tcPr>
            <w:tcW w:w="3120" w:type="dxa"/>
          </w:tcPr>
          <w:p w14:paraId="2BC52E7C" w14:textId="77777777" w:rsidR="00F638ED" w:rsidRDefault="00000000">
            <w:r>
              <w:t>The system shall implement policy issuance: On successful payment, generate a digital policy certificate (PDF) and store in user account</w:t>
            </w:r>
          </w:p>
        </w:tc>
        <w:tc>
          <w:tcPr>
            <w:tcW w:w="3120" w:type="dxa"/>
          </w:tcPr>
          <w:p w14:paraId="46952483" w14:textId="77777777" w:rsidR="00F638ED" w:rsidRDefault="00000000">
            <w:r>
              <w:t>M</w:t>
            </w:r>
          </w:p>
        </w:tc>
      </w:tr>
      <w:tr w:rsidR="00F638ED" w14:paraId="07D080A1" w14:textId="77777777">
        <w:trPr>
          <w:jc w:val="center"/>
        </w:trPr>
        <w:tc>
          <w:tcPr>
            <w:tcW w:w="3120" w:type="dxa"/>
          </w:tcPr>
          <w:p w14:paraId="2A2708A7" w14:textId="77777777" w:rsidR="00F638ED" w:rsidRDefault="00000000">
            <w:pPr>
              <w:jc w:val="center"/>
            </w:pPr>
            <w:r>
              <w:t>FR-015</w:t>
            </w:r>
          </w:p>
        </w:tc>
        <w:tc>
          <w:tcPr>
            <w:tcW w:w="3120" w:type="dxa"/>
          </w:tcPr>
          <w:p w14:paraId="3683BB05" w14:textId="77777777" w:rsidR="00F638ED" w:rsidRDefault="00000000">
            <w:r>
              <w:t>The system shall support promo/discounts: Support coupon codes and partner-discount flows</w:t>
            </w:r>
          </w:p>
        </w:tc>
        <w:tc>
          <w:tcPr>
            <w:tcW w:w="3120" w:type="dxa"/>
          </w:tcPr>
          <w:p w14:paraId="76AA8C2D" w14:textId="77777777" w:rsidR="00F638ED" w:rsidRDefault="00000000">
            <w:r>
              <w:t>D</w:t>
            </w:r>
          </w:p>
        </w:tc>
      </w:tr>
    </w:tbl>
    <w:p w14:paraId="64E351B7" w14:textId="77777777" w:rsidR="00F638ED" w:rsidRDefault="00F638ED"/>
    <w:p w14:paraId="7FC2C047" w14:textId="77777777" w:rsidR="00F638ED" w:rsidRDefault="00000000">
      <w:pPr>
        <w:pStyle w:val="CustomH2"/>
      </w:pPr>
      <w:r>
        <w:t>4.5 Claims Management</w:t>
      </w:r>
    </w:p>
    <w:tbl>
      <w:tblPr>
        <w:tblStyle w:val="TableGrid"/>
        <w:tblW w:w="0" w:type="auto"/>
        <w:jc w:val="center"/>
        <w:tblLook w:val="04A0" w:firstRow="1" w:lastRow="0" w:firstColumn="1" w:lastColumn="0" w:noHBand="0" w:noVBand="1"/>
      </w:tblPr>
      <w:tblGrid>
        <w:gridCol w:w="3120"/>
        <w:gridCol w:w="3120"/>
        <w:gridCol w:w="3120"/>
      </w:tblGrid>
      <w:tr w:rsidR="00F638ED" w14:paraId="70A9873D" w14:textId="77777777">
        <w:trPr>
          <w:jc w:val="center"/>
        </w:trPr>
        <w:tc>
          <w:tcPr>
            <w:tcW w:w="3120" w:type="dxa"/>
            <w:shd w:val="clear" w:color="auto" w:fill="1F4E79"/>
          </w:tcPr>
          <w:p w14:paraId="6D576C16" w14:textId="77777777" w:rsidR="00F638ED" w:rsidRDefault="00000000">
            <w:pPr>
              <w:jc w:val="center"/>
            </w:pPr>
            <w:r>
              <w:rPr>
                <w:b/>
                <w:color w:val="FFFFFF"/>
              </w:rPr>
              <w:t>ID</w:t>
            </w:r>
          </w:p>
        </w:tc>
        <w:tc>
          <w:tcPr>
            <w:tcW w:w="3120" w:type="dxa"/>
            <w:shd w:val="clear" w:color="auto" w:fill="1F4E79"/>
          </w:tcPr>
          <w:p w14:paraId="4DDA716A" w14:textId="77777777" w:rsidR="00F638ED" w:rsidRDefault="00000000">
            <w:pPr>
              <w:jc w:val="center"/>
            </w:pPr>
            <w:r>
              <w:rPr>
                <w:b/>
                <w:color w:val="FFFFFF"/>
              </w:rPr>
              <w:t>Requirement Description</w:t>
            </w:r>
          </w:p>
        </w:tc>
        <w:tc>
          <w:tcPr>
            <w:tcW w:w="3120" w:type="dxa"/>
            <w:shd w:val="clear" w:color="auto" w:fill="1F4E79"/>
          </w:tcPr>
          <w:p w14:paraId="503DDF3A" w14:textId="77777777" w:rsidR="00F638ED" w:rsidRDefault="00000000">
            <w:pPr>
              <w:jc w:val="center"/>
            </w:pPr>
            <w:r>
              <w:rPr>
                <w:b/>
                <w:color w:val="FFFFFF"/>
              </w:rPr>
              <w:t>Priority</w:t>
            </w:r>
          </w:p>
        </w:tc>
      </w:tr>
      <w:tr w:rsidR="00F638ED" w14:paraId="7CD572F8" w14:textId="77777777">
        <w:trPr>
          <w:jc w:val="center"/>
        </w:trPr>
        <w:tc>
          <w:tcPr>
            <w:tcW w:w="3120" w:type="dxa"/>
          </w:tcPr>
          <w:p w14:paraId="32B620D4" w14:textId="77777777" w:rsidR="00F638ED" w:rsidRDefault="00000000">
            <w:pPr>
              <w:jc w:val="center"/>
            </w:pPr>
            <w:r>
              <w:t>FR-016</w:t>
            </w:r>
          </w:p>
        </w:tc>
        <w:tc>
          <w:tcPr>
            <w:tcW w:w="3120" w:type="dxa"/>
          </w:tcPr>
          <w:p w14:paraId="10162DA0" w14:textId="77777777" w:rsidR="00F638ED" w:rsidRDefault="00000000">
            <w:r>
              <w:t xml:space="preserve">The system shall enable claim initiation: Policy prefill, claim reason selection, document upload (images, bills), and </w:t>
            </w:r>
            <w:r>
              <w:lastRenderedPageBreak/>
              <w:t>submission. UI Claim screen referenced</w:t>
            </w:r>
          </w:p>
        </w:tc>
        <w:tc>
          <w:tcPr>
            <w:tcW w:w="3120" w:type="dxa"/>
          </w:tcPr>
          <w:p w14:paraId="3DE106FA" w14:textId="77777777" w:rsidR="00F638ED" w:rsidRDefault="00000000">
            <w:r>
              <w:lastRenderedPageBreak/>
              <w:t>M</w:t>
            </w:r>
          </w:p>
        </w:tc>
      </w:tr>
      <w:tr w:rsidR="00F638ED" w14:paraId="44C04BE3" w14:textId="77777777">
        <w:trPr>
          <w:jc w:val="center"/>
        </w:trPr>
        <w:tc>
          <w:tcPr>
            <w:tcW w:w="3120" w:type="dxa"/>
          </w:tcPr>
          <w:p w14:paraId="23A87F3E" w14:textId="77777777" w:rsidR="00F638ED" w:rsidRDefault="00000000">
            <w:pPr>
              <w:jc w:val="center"/>
            </w:pPr>
            <w:r>
              <w:t>FR-017</w:t>
            </w:r>
          </w:p>
        </w:tc>
        <w:tc>
          <w:tcPr>
            <w:tcW w:w="3120" w:type="dxa"/>
          </w:tcPr>
          <w:p w14:paraId="12263DC6" w14:textId="77777777" w:rsidR="00F638ED" w:rsidRDefault="00000000">
            <w:r>
              <w:t>The system shall provide status tracking: Provide claim status updates and admin notes to user</w:t>
            </w:r>
          </w:p>
        </w:tc>
        <w:tc>
          <w:tcPr>
            <w:tcW w:w="3120" w:type="dxa"/>
          </w:tcPr>
          <w:p w14:paraId="601C9D02" w14:textId="77777777" w:rsidR="00F638ED" w:rsidRDefault="00000000">
            <w:r>
              <w:t>M</w:t>
            </w:r>
          </w:p>
        </w:tc>
      </w:tr>
      <w:tr w:rsidR="00F638ED" w14:paraId="307C7C8F" w14:textId="77777777">
        <w:trPr>
          <w:jc w:val="center"/>
        </w:trPr>
        <w:tc>
          <w:tcPr>
            <w:tcW w:w="3120" w:type="dxa"/>
          </w:tcPr>
          <w:p w14:paraId="202C2E77" w14:textId="77777777" w:rsidR="00F638ED" w:rsidRDefault="00000000">
            <w:pPr>
              <w:jc w:val="center"/>
            </w:pPr>
            <w:r>
              <w:t>FR-018</w:t>
            </w:r>
          </w:p>
        </w:tc>
        <w:tc>
          <w:tcPr>
            <w:tcW w:w="3120" w:type="dxa"/>
          </w:tcPr>
          <w:p w14:paraId="59FF4D64" w14:textId="77777777" w:rsidR="00F638ED" w:rsidRDefault="00000000">
            <w:r>
              <w:t>The system shall implement admin workflow: Claims dashboard for triage, verification, approval, rejection, and payment initiation</w:t>
            </w:r>
          </w:p>
        </w:tc>
        <w:tc>
          <w:tcPr>
            <w:tcW w:w="3120" w:type="dxa"/>
          </w:tcPr>
          <w:p w14:paraId="3248DE14" w14:textId="77777777" w:rsidR="00F638ED" w:rsidRDefault="00000000">
            <w:r>
              <w:t>M</w:t>
            </w:r>
          </w:p>
        </w:tc>
      </w:tr>
      <w:tr w:rsidR="00F638ED" w14:paraId="649F5631" w14:textId="77777777">
        <w:trPr>
          <w:jc w:val="center"/>
        </w:trPr>
        <w:tc>
          <w:tcPr>
            <w:tcW w:w="3120" w:type="dxa"/>
          </w:tcPr>
          <w:p w14:paraId="32C344E1" w14:textId="77777777" w:rsidR="00F638ED" w:rsidRDefault="00000000">
            <w:pPr>
              <w:jc w:val="center"/>
            </w:pPr>
            <w:r>
              <w:t>FR-019</w:t>
            </w:r>
          </w:p>
        </w:tc>
        <w:tc>
          <w:tcPr>
            <w:tcW w:w="3120" w:type="dxa"/>
          </w:tcPr>
          <w:p w14:paraId="083637CB" w14:textId="77777777" w:rsidR="00F638ED" w:rsidRDefault="00000000">
            <w:r>
              <w:t>The system shall provide automated triage: OCR, image verification and rule-based auto-accept for small claims (Phase 2 target)</w:t>
            </w:r>
          </w:p>
        </w:tc>
        <w:tc>
          <w:tcPr>
            <w:tcW w:w="3120" w:type="dxa"/>
          </w:tcPr>
          <w:p w14:paraId="2307283C" w14:textId="77777777" w:rsidR="00F638ED" w:rsidRDefault="00000000">
            <w:r>
              <w:t>D</w:t>
            </w:r>
          </w:p>
        </w:tc>
      </w:tr>
    </w:tbl>
    <w:p w14:paraId="4FBA922E" w14:textId="77777777" w:rsidR="00F638ED" w:rsidRDefault="00F638ED"/>
    <w:p w14:paraId="4386DCA1" w14:textId="77777777" w:rsidR="00F638ED" w:rsidRDefault="00000000">
      <w:pPr>
        <w:pStyle w:val="CustomH2"/>
      </w:pPr>
      <w:r>
        <w:t>4.6 Policy Management &amp; Renewals</w:t>
      </w:r>
    </w:p>
    <w:tbl>
      <w:tblPr>
        <w:tblStyle w:val="TableGrid"/>
        <w:tblW w:w="0" w:type="auto"/>
        <w:jc w:val="center"/>
        <w:tblLook w:val="04A0" w:firstRow="1" w:lastRow="0" w:firstColumn="1" w:lastColumn="0" w:noHBand="0" w:noVBand="1"/>
      </w:tblPr>
      <w:tblGrid>
        <w:gridCol w:w="3120"/>
        <w:gridCol w:w="3120"/>
        <w:gridCol w:w="3120"/>
      </w:tblGrid>
      <w:tr w:rsidR="00F638ED" w14:paraId="7C903BB3" w14:textId="77777777">
        <w:trPr>
          <w:jc w:val="center"/>
        </w:trPr>
        <w:tc>
          <w:tcPr>
            <w:tcW w:w="3120" w:type="dxa"/>
            <w:shd w:val="clear" w:color="auto" w:fill="1F4E79"/>
          </w:tcPr>
          <w:p w14:paraId="27CAF83D" w14:textId="77777777" w:rsidR="00F638ED" w:rsidRDefault="00000000">
            <w:pPr>
              <w:jc w:val="center"/>
            </w:pPr>
            <w:r>
              <w:rPr>
                <w:b/>
                <w:color w:val="FFFFFF"/>
              </w:rPr>
              <w:t>ID</w:t>
            </w:r>
          </w:p>
        </w:tc>
        <w:tc>
          <w:tcPr>
            <w:tcW w:w="3120" w:type="dxa"/>
            <w:shd w:val="clear" w:color="auto" w:fill="1F4E79"/>
          </w:tcPr>
          <w:p w14:paraId="30A1F748" w14:textId="77777777" w:rsidR="00F638ED" w:rsidRDefault="00000000">
            <w:pPr>
              <w:jc w:val="center"/>
            </w:pPr>
            <w:r>
              <w:rPr>
                <w:b/>
                <w:color w:val="FFFFFF"/>
              </w:rPr>
              <w:t>Requirement Description</w:t>
            </w:r>
          </w:p>
        </w:tc>
        <w:tc>
          <w:tcPr>
            <w:tcW w:w="3120" w:type="dxa"/>
            <w:shd w:val="clear" w:color="auto" w:fill="1F4E79"/>
          </w:tcPr>
          <w:p w14:paraId="509844B2" w14:textId="77777777" w:rsidR="00F638ED" w:rsidRDefault="00000000">
            <w:pPr>
              <w:jc w:val="center"/>
            </w:pPr>
            <w:r>
              <w:rPr>
                <w:b/>
                <w:color w:val="FFFFFF"/>
              </w:rPr>
              <w:t>Priority</w:t>
            </w:r>
          </w:p>
        </w:tc>
      </w:tr>
      <w:tr w:rsidR="00F638ED" w14:paraId="48D842B3" w14:textId="77777777">
        <w:trPr>
          <w:jc w:val="center"/>
        </w:trPr>
        <w:tc>
          <w:tcPr>
            <w:tcW w:w="3120" w:type="dxa"/>
          </w:tcPr>
          <w:p w14:paraId="444F3677" w14:textId="77777777" w:rsidR="00F638ED" w:rsidRDefault="00000000">
            <w:pPr>
              <w:jc w:val="center"/>
            </w:pPr>
            <w:r>
              <w:t>FR-020</w:t>
            </w:r>
          </w:p>
        </w:tc>
        <w:tc>
          <w:tcPr>
            <w:tcW w:w="3120" w:type="dxa"/>
          </w:tcPr>
          <w:p w14:paraId="2DE95790" w14:textId="77777777" w:rsidR="00F638ED" w:rsidRDefault="00000000">
            <w:r>
              <w:t>The system shall provide policy dashboard: Active &amp; past policies, download documents, renewal prompts. (UI page: Policy History)</w:t>
            </w:r>
          </w:p>
        </w:tc>
        <w:tc>
          <w:tcPr>
            <w:tcW w:w="3120" w:type="dxa"/>
          </w:tcPr>
          <w:p w14:paraId="6BD0EB1A" w14:textId="77777777" w:rsidR="00F638ED" w:rsidRDefault="00000000">
            <w:r>
              <w:t>M</w:t>
            </w:r>
          </w:p>
        </w:tc>
      </w:tr>
      <w:tr w:rsidR="00F638ED" w14:paraId="6B3994E7" w14:textId="77777777">
        <w:trPr>
          <w:jc w:val="center"/>
        </w:trPr>
        <w:tc>
          <w:tcPr>
            <w:tcW w:w="3120" w:type="dxa"/>
          </w:tcPr>
          <w:p w14:paraId="2B83A96A" w14:textId="77777777" w:rsidR="00F638ED" w:rsidRDefault="00000000">
            <w:pPr>
              <w:jc w:val="center"/>
            </w:pPr>
            <w:r>
              <w:t>FR-021</w:t>
            </w:r>
          </w:p>
        </w:tc>
        <w:tc>
          <w:tcPr>
            <w:tcW w:w="3120" w:type="dxa"/>
          </w:tcPr>
          <w:p w14:paraId="75071FEC" w14:textId="77777777" w:rsidR="00F638ED" w:rsidRDefault="00000000">
            <w:r>
              <w:t>The system shall implement renewals: Auto-renew option and manual renew flows, with reminders</w:t>
            </w:r>
          </w:p>
        </w:tc>
        <w:tc>
          <w:tcPr>
            <w:tcW w:w="3120" w:type="dxa"/>
          </w:tcPr>
          <w:p w14:paraId="2D608776" w14:textId="77777777" w:rsidR="00F638ED" w:rsidRDefault="00000000">
            <w:r>
              <w:t>M</w:t>
            </w:r>
          </w:p>
        </w:tc>
      </w:tr>
      <w:tr w:rsidR="00F638ED" w14:paraId="647E0227" w14:textId="77777777">
        <w:trPr>
          <w:jc w:val="center"/>
        </w:trPr>
        <w:tc>
          <w:tcPr>
            <w:tcW w:w="3120" w:type="dxa"/>
          </w:tcPr>
          <w:p w14:paraId="1B12565C" w14:textId="77777777" w:rsidR="00F638ED" w:rsidRDefault="00000000">
            <w:pPr>
              <w:jc w:val="center"/>
            </w:pPr>
            <w:r>
              <w:t>FR-022</w:t>
            </w:r>
          </w:p>
        </w:tc>
        <w:tc>
          <w:tcPr>
            <w:tcW w:w="3120" w:type="dxa"/>
          </w:tcPr>
          <w:p w14:paraId="2987C564" w14:textId="77777777" w:rsidR="00F638ED" w:rsidRDefault="00000000">
            <w:r>
              <w:t>The system shall support partial adjustments: Allow address, nominee change requests</w:t>
            </w:r>
          </w:p>
        </w:tc>
        <w:tc>
          <w:tcPr>
            <w:tcW w:w="3120" w:type="dxa"/>
          </w:tcPr>
          <w:p w14:paraId="58AC491F" w14:textId="77777777" w:rsidR="00F638ED" w:rsidRDefault="00000000">
            <w:r>
              <w:t>D</w:t>
            </w:r>
          </w:p>
        </w:tc>
      </w:tr>
    </w:tbl>
    <w:p w14:paraId="51256E7B" w14:textId="77777777" w:rsidR="00F638ED" w:rsidRDefault="00F638ED"/>
    <w:p w14:paraId="240C3622" w14:textId="77777777" w:rsidR="00F638ED" w:rsidRDefault="00000000">
      <w:pPr>
        <w:pStyle w:val="CustomH2"/>
      </w:pPr>
      <w:r>
        <w:t>4.7 Notifications &amp; Communication</w:t>
      </w:r>
    </w:p>
    <w:tbl>
      <w:tblPr>
        <w:tblStyle w:val="TableGrid"/>
        <w:tblW w:w="0" w:type="auto"/>
        <w:jc w:val="center"/>
        <w:tblLook w:val="04A0" w:firstRow="1" w:lastRow="0" w:firstColumn="1" w:lastColumn="0" w:noHBand="0" w:noVBand="1"/>
      </w:tblPr>
      <w:tblGrid>
        <w:gridCol w:w="3120"/>
        <w:gridCol w:w="3120"/>
        <w:gridCol w:w="3120"/>
      </w:tblGrid>
      <w:tr w:rsidR="00F638ED" w14:paraId="38DD0AC5" w14:textId="77777777">
        <w:trPr>
          <w:jc w:val="center"/>
        </w:trPr>
        <w:tc>
          <w:tcPr>
            <w:tcW w:w="3120" w:type="dxa"/>
            <w:shd w:val="clear" w:color="auto" w:fill="1F4E79"/>
          </w:tcPr>
          <w:p w14:paraId="03857AD7" w14:textId="77777777" w:rsidR="00F638ED" w:rsidRDefault="00000000">
            <w:pPr>
              <w:jc w:val="center"/>
            </w:pPr>
            <w:r>
              <w:rPr>
                <w:b/>
                <w:color w:val="FFFFFF"/>
              </w:rPr>
              <w:t>ID</w:t>
            </w:r>
          </w:p>
        </w:tc>
        <w:tc>
          <w:tcPr>
            <w:tcW w:w="3120" w:type="dxa"/>
            <w:shd w:val="clear" w:color="auto" w:fill="1F4E79"/>
          </w:tcPr>
          <w:p w14:paraId="32C63E55" w14:textId="77777777" w:rsidR="00F638ED" w:rsidRDefault="00000000">
            <w:pPr>
              <w:jc w:val="center"/>
            </w:pPr>
            <w:r>
              <w:rPr>
                <w:b/>
                <w:color w:val="FFFFFF"/>
              </w:rPr>
              <w:t>Requirement Description</w:t>
            </w:r>
          </w:p>
        </w:tc>
        <w:tc>
          <w:tcPr>
            <w:tcW w:w="3120" w:type="dxa"/>
            <w:shd w:val="clear" w:color="auto" w:fill="1F4E79"/>
          </w:tcPr>
          <w:p w14:paraId="7A520D81" w14:textId="77777777" w:rsidR="00F638ED" w:rsidRDefault="00000000">
            <w:pPr>
              <w:jc w:val="center"/>
            </w:pPr>
            <w:r>
              <w:rPr>
                <w:b/>
                <w:color w:val="FFFFFF"/>
              </w:rPr>
              <w:t>Priority</w:t>
            </w:r>
          </w:p>
        </w:tc>
      </w:tr>
      <w:tr w:rsidR="00F638ED" w14:paraId="3FBCED8B" w14:textId="77777777">
        <w:trPr>
          <w:jc w:val="center"/>
        </w:trPr>
        <w:tc>
          <w:tcPr>
            <w:tcW w:w="3120" w:type="dxa"/>
          </w:tcPr>
          <w:p w14:paraId="12F2F99E" w14:textId="77777777" w:rsidR="00F638ED" w:rsidRDefault="00000000">
            <w:pPr>
              <w:jc w:val="center"/>
            </w:pPr>
            <w:r>
              <w:t>FR-023</w:t>
            </w:r>
          </w:p>
        </w:tc>
        <w:tc>
          <w:tcPr>
            <w:tcW w:w="3120" w:type="dxa"/>
          </w:tcPr>
          <w:p w14:paraId="0E5ED1E8" w14:textId="77777777" w:rsidR="00F638ED" w:rsidRDefault="00000000">
            <w:r>
              <w:t>The system shall implement notification engine: Trigger SMS/Push/Email for OTP, purchase confirmation, claims updates, renewal reminders</w:t>
            </w:r>
          </w:p>
        </w:tc>
        <w:tc>
          <w:tcPr>
            <w:tcW w:w="3120" w:type="dxa"/>
          </w:tcPr>
          <w:p w14:paraId="66A76AE6" w14:textId="77777777" w:rsidR="00F638ED" w:rsidRDefault="00000000">
            <w:r>
              <w:t>M</w:t>
            </w:r>
          </w:p>
        </w:tc>
      </w:tr>
      <w:tr w:rsidR="00F638ED" w14:paraId="42F022EF" w14:textId="77777777">
        <w:trPr>
          <w:jc w:val="center"/>
        </w:trPr>
        <w:tc>
          <w:tcPr>
            <w:tcW w:w="3120" w:type="dxa"/>
          </w:tcPr>
          <w:p w14:paraId="4DF1CE3A" w14:textId="77777777" w:rsidR="00F638ED" w:rsidRDefault="00000000">
            <w:pPr>
              <w:jc w:val="center"/>
            </w:pPr>
            <w:r>
              <w:t>FR-024</w:t>
            </w:r>
          </w:p>
        </w:tc>
        <w:tc>
          <w:tcPr>
            <w:tcW w:w="3120" w:type="dxa"/>
          </w:tcPr>
          <w:p w14:paraId="50817404" w14:textId="77777777" w:rsidR="00F638ED" w:rsidRDefault="00000000">
            <w:r>
              <w:t>The system shall provide marketing opt-in/opt-out: Manage user preferences</w:t>
            </w:r>
          </w:p>
        </w:tc>
        <w:tc>
          <w:tcPr>
            <w:tcW w:w="3120" w:type="dxa"/>
          </w:tcPr>
          <w:p w14:paraId="114C9B57" w14:textId="77777777" w:rsidR="00F638ED" w:rsidRDefault="00000000">
            <w:r>
              <w:t>D</w:t>
            </w:r>
          </w:p>
        </w:tc>
      </w:tr>
    </w:tbl>
    <w:p w14:paraId="11790BDC" w14:textId="77777777" w:rsidR="00F638ED" w:rsidRDefault="00F638ED"/>
    <w:p w14:paraId="6BC8B303" w14:textId="77777777" w:rsidR="00F638ED" w:rsidRDefault="00000000">
      <w:pPr>
        <w:pStyle w:val="CustomH2"/>
      </w:pPr>
      <w:r>
        <w:lastRenderedPageBreak/>
        <w:t>4.8 Admin &amp; Reporting</w:t>
      </w:r>
    </w:p>
    <w:tbl>
      <w:tblPr>
        <w:tblStyle w:val="TableGrid"/>
        <w:tblW w:w="0" w:type="auto"/>
        <w:jc w:val="center"/>
        <w:tblLook w:val="04A0" w:firstRow="1" w:lastRow="0" w:firstColumn="1" w:lastColumn="0" w:noHBand="0" w:noVBand="1"/>
      </w:tblPr>
      <w:tblGrid>
        <w:gridCol w:w="3120"/>
        <w:gridCol w:w="3120"/>
        <w:gridCol w:w="3120"/>
      </w:tblGrid>
      <w:tr w:rsidR="00F638ED" w14:paraId="53FD9F4C" w14:textId="77777777">
        <w:trPr>
          <w:jc w:val="center"/>
        </w:trPr>
        <w:tc>
          <w:tcPr>
            <w:tcW w:w="3120" w:type="dxa"/>
            <w:shd w:val="clear" w:color="auto" w:fill="1F4E79"/>
          </w:tcPr>
          <w:p w14:paraId="0D886DDC" w14:textId="77777777" w:rsidR="00F638ED" w:rsidRDefault="00000000">
            <w:pPr>
              <w:jc w:val="center"/>
            </w:pPr>
            <w:r>
              <w:rPr>
                <w:b/>
                <w:color w:val="FFFFFF"/>
              </w:rPr>
              <w:t>ID</w:t>
            </w:r>
          </w:p>
        </w:tc>
        <w:tc>
          <w:tcPr>
            <w:tcW w:w="3120" w:type="dxa"/>
            <w:shd w:val="clear" w:color="auto" w:fill="1F4E79"/>
          </w:tcPr>
          <w:p w14:paraId="45EB3676" w14:textId="77777777" w:rsidR="00F638ED" w:rsidRDefault="00000000">
            <w:pPr>
              <w:jc w:val="center"/>
            </w:pPr>
            <w:r>
              <w:rPr>
                <w:b/>
                <w:color w:val="FFFFFF"/>
              </w:rPr>
              <w:t>Requirement Description</w:t>
            </w:r>
          </w:p>
        </w:tc>
        <w:tc>
          <w:tcPr>
            <w:tcW w:w="3120" w:type="dxa"/>
            <w:shd w:val="clear" w:color="auto" w:fill="1F4E79"/>
          </w:tcPr>
          <w:p w14:paraId="6B9526C7" w14:textId="77777777" w:rsidR="00F638ED" w:rsidRDefault="00000000">
            <w:pPr>
              <w:jc w:val="center"/>
            </w:pPr>
            <w:r>
              <w:rPr>
                <w:b/>
                <w:color w:val="FFFFFF"/>
              </w:rPr>
              <w:t>Priority</w:t>
            </w:r>
          </w:p>
        </w:tc>
      </w:tr>
      <w:tr w:rsidR="00F638ED" w14:paraId="0E9649AF" w14:textId="77777777">
        <w:trPr>
          <w:jc w:val="center"/>
        </w:trPr>
        <w:tc>
          <w:tcPr>
            <w:tcW w:w="3120" w:type="dxa"/>
          </w:tcPr>
          <w:p w14:paraId="43D4FBF4" w14:textId="77777777" w:rsidR="00F638ED" w:rsidRDefault="00000000">
            <w:pPr>
              <w:jc w:val="center"/>
            </w:pPr>
            <w:r>
              <w:t>FR-025</w:t>
            </w:r>
          </w:p>
        </w:tc>
        <w:tc>
          <w:tcPr>
            <w:tcW w:w="3120" w:type="dxa"/>
          </w:tcPr>
          <w:p w14:paraId="5CD29535" w14:textId="77777777" w:rsidR="00F638ED" w:rsidRDefault="00000000">
            <w:r>
              <w:t>The system shall provide admin portal: User management, product management, claim dashboards, and role-based access control</w:t>
            </w:r>
          </w:p>
        </w:tc>
        <w:tc>
          <w:tcPr>
            <w:tcW w:w="3120" w:type="dxa"/>
          </w:tcPr>
          <w:p w14:paraId="15B2FCBB" w14:textId="77777777" w:rsidR="00F638ED" w:rsidRDefault="00000000">
            <w:r>
              <w:t>M</w:t>
            </w:r>
          </w:p>
        </w:tc>
      </w:tr>
      <w:tr w:rsidR="00F638ED" w14:paraId="32602C74" w14:textId="77777777">
        <w:trPr>
          <w:jc w:val="center"/>
        </w:trPr>
        <w:tc>
          <w:tcPr>
            <w:tcW w:w="3120" w:type="dxa"/>
          </w:tcPr>
          <w:p w14:paraId="36957772" w14:textId="77777777" w:rsidR="00F638ED" w:rsidRDefault="00000000">
            <w:pPr>
              <w:jc w:val="center"/>
            </w:pPr>
            <w:r>
              <w:t>FR-026</w:t>
            </w:r>
          </w:p>
        </w:tc>
        <w:tc>
          <w:tcPr>
            <w:tcW w:w="3120" w:type="dxa"/>
          </w:tcPr>
          <w:p w14:paraId="1F142516" w14:textId="77777777" w:rsidR="00F638ED" w:rsidRDefault="00000000">
            <w:r>
              <w:t>The system shall generate reports: Daily sales, claims ratio, partner performance, policy counts and KPIs (aligned to business plan targets)</w:t>
            </w:r>
          </w:p>
        </w:tc>
        <w:tc>
          <w:tcPr>
            <w:tcW w:w="3120" w:type="dxa"/>
          </w:tcPr>
          <w:p w14:paraId="62DF7A35" w14:textId="77777777" w:rsidR="00F638ED" w:rsidRDefault="00000000">
            <w:r>
              <w:t>M</w:t>
            </w:r>
          </w:p>
        </w:tc>
      </w:tr>
    </w:tbl>
    <w:p w14:paraId="2E9638E1" w14:textId="77777777" w:rsidR="00F638ED" w:rsidRDefault="00F638ED"/>
    <w:p w14:paraId="5410E84D" w14:textId="77777777" w:rsidR="00F638ED" w:rsidRDefault="00000000">
      <w:pPr>
        <w:pStyle w:val="CustomH2"/>
      </w:pPr>
      <w:r>
        <w:t>4.9 Partner / Agent Portal</w:t>
      </w:r>
    </w:p>
    <w:tbl>
      <w:tblPr>
        <w:tblStyle w:val="TableGrid"/>
        <w:tblW w:w="0" w:type="auto"/>
        <w:jc w:val="center"/>
        <w:tblLook w:val="04A0" w:firstRow="1" w:lastRow="0" w:firstColumn="1" w:lastColumn="0" w:noHBand="0" w:noVBand="1"/>
      </w:tblPr>
      <w:tblGrid>
        <w:gridCol w:w="3120"/>
        <w:gridCol w:w="3120"/>
        <w:gridCol w:w="3120"/>
      </w:tblGrid>
      <w:tr w:rsidR="00F638ED" w14:paraId="7BEF3F40" w14:textId="77777777">
        <w:trPr>
          <w:jc w:val="center"/>
        </w:trPr>
        <w:tc>
          <w:tcPr>
            <w:tcW w:w="3120" w:type="dxa"/>
            <w:shd w:val="clear" w:color="auto" w:fill="1F4E79"/>
          </w:tcPr>
          <w:p w14:paraId="27ACC6A3" w14:textId="77777777" w:rsidR="00F638ED" w:rsidRDefault="00000000">
            <w:pPr>
              <w:jc w:val="center"/>
            </w:pPr>
            <w:r>
              <w:rPr>
                <w:b/>
                <w:color w:val="FFFFFF"/>
              </w:rPr>
              <w:t>ID</w:t>
            </w:r>
          </w:p>
        </w:tc>
        <w:tc>
          <w:tcPr>
            <w:tcW w:w="3120" w:type="dxa"/>
            <w:shd w:val="clear" w:color="auto" w:fill="1F4E79"/>
          </w:tcPr>
          <w:p w14:paraId="2A4D2DF0" w14:textId="77777777" w:rsidR="00F638ED" w:rsidRDefault="00000000">
            <w:pPr>
              <w:jc w:val="center"/>
            </w:pPr>
            <w:r>
              <w:rPr>
                <w:b/>
                <w:color w:val="FFFFFF"/>
              </w:rPr>
              <w:t>Requirement Description</w:t>
            </w:r>
          </w:p>
        </w:tc>
        <w:tc>
          <w:tcPr>
            <w:tcW w:w="3120" w:type="dxa"/>
            <w:shd w:val="clear" w:color="auto" w:fill="1F4E79"/>
          </w:tcPr>
          <w:p w14:paraId="6DE8180B" w14:textId="77777777" w:rsidR="00F638ED" w:rsidRDefault="00000000">
            <w:pPr>
              <w:jc w:val="center"/>
            </w:pPr>
            <w:r>
              <w:rPr>
                <w:b/>
                <w:color w:val="FFFFFF"/>
              </w:rPr>
              <w:t>Priority</w:t>
            </w:r>
          </w:p>
        </w:tc>
      </w:tr>
      <w:tr w:rsidR="00F638ED" w14:paraId="08EA523D" w14:textId="77777777">
        <w:trPr>
          <w:jc w:val="center"/>
        </w:trPr>
        <w:tc>
          <w:tcPr>
            <w:tcW w:w="3120" w:type="dxa"/>
          </w:tcPr>
          <w:p w14:paraId="245A71C3" w14:textId="77777777" w:rsidR="00F638ED" w:rsidRDefault="00000000">
            <w:pPr>
              <w:jc w:val="center"/>
            </w:pPr>
            <w:r>
              <w:t>FR-027</w:t>
            </w:r>
          </w:p>
        </w:tc>
        <w:tc>
          <w:tcPr>
            <w:tcW w:w="3120" w:type="dxa"/>
          </w:tcPr>
          <w:p w14:paraId="3CCB14E4" w14:textId="77777777" w:rsidR="00F638ED" w:rsidRDefault="00000000">
            <w:r>
              <w:t>The system shall provide embedded flow: Partner can initiate policy purchase for end-customer via API or partner portal</w:t>
            </w:r>
          </w:p>
        </w:tc>
        <w:tc>
          <w:tcPr>
            <w:tcW w:w="3120" w:type="dxa"/>
          </w:tcPr>
          <w:p w14:paraId="55ED3A81" w14:textId="77777777" w:rsidR="00F638ED" w:rsidRDefault="00000000">
            <w:r>
              <w:t>M</w:t>
            </w:r>
          </w:p>
        </w:tc>
      </w:tr>
      <w:tr w:rsidR="00F638ED" w14:paraId="07206A00" w14:textId="77777777">
        <w:trPr>
          <w:jc w:val="center"/>
        </w:trPr>
        <w:tc>
          <w:tcPr>
            <w:tcW w:w="3120" w:type="dxa"/>
          </w:tcPr>
          <w:p w14:paraId="2061ACCD" w14:textId="77777777" w:rsidR="00F638ED" w:rsidRDefault="00000000">
            <w:pPr>
              <w:jc w:val="center"/>
            </w:pPr>
            <w:r>
              <w:t>FR-028</w:t>
            </w:r>
          </w:p>
        </w:tc>
        <w:tc>
          <w:tcPr>
            <w:tcW w:w="3120" w:type="dxa"/>
          </w:tcPr>
          <w:p w14:paraId="5E2F089E" w14:textId="77777777" w:rsidR="00F638ED" w:rsidRDefault="00000000">
            <w:r>
              <w:t>The system shall implement partner dashboard: Commission statements, leads, onboarding analytics</w:t>
            </w:r>
          </w:p>
        </w:tc>
        <w:tc>
          <w:tcPr>
            <w:tcW w:w="3120" w:type="dxa"/>
          </w:tcPr>
          <w:p w14:paraId="4D6A6E90" w14:textId="77777777" w:rsidR="00F638ED" w:rsidRDefault="00000000">
            <w:r>
              <w:t>M</w:t>
            </w:r>
          </w:p>
        </w:tc>
      </w:tr>
      <w:tr w:rsidR="00F638ED" w14:paraId="3F736DDC" w14:textId="77777777">
        <w:trPr>
          <w:jc w:val="center"/>
        </w:trPr>
        <w:tc>
          <w:tcPr>
            <w:tcW w:w="3120" w:type="dxa"/>
          </w:tcPr>
          <w:p w14:paraId="018F33C2" w14:textId="77777777" w:rsidR="00F638ED" w:rsidRDefault="00000000">
            <w:pPr>
              <w:jc w:val="center"/>
            </w:pPr>
            <w:r>
              <w:t>FR-076</w:t>
            </w:r>
          </w:p>
        </w:tc>
        <w:tc>
          <w:tcPr>
            <w:tcW w:w="3120" w:type="dxa"/>
          </w:tcPr>
          <w:p w14:paraId="6DC13DF7" w14:textId="77777777" w:rsidR="00F638ED" w:rsidRDefault="00000000">
            <w:r>
              <w:t>The system shall support promo code for product discount</w:t>
            </w:r>
          </w:p>
        </w:tc>
        <w:tc>
          <w:tcPr>
            <w:tcW w:w="3120" w:type="dxa"/>
          </w:tcPr>
          <w:p w14:paraId="2973182E" w14:textId="77777777" w:rsidR="00F638ED" w:rsidRDefault="00000000">
            <w:r>
              <w:t>M</w:t>
            </w:r>
          </w:p>
        </w:tc>
      </w:tr>
    </w:tbl>
    <w:p w14:paraId="4A4A5FE5" w14:textId="77777777" w:rsidR="00F638ED" w:rsidRDefault="00F638ED"/>
    <w:p w14:paraId="224DBF44" w14:textId="77777777" w:rsidR="00F638ED" w:rsidRDefault="00000000">
      <w:pPr>
        <w:pStyle w:val="CustomH2"/>
      </w:pPr>
      <w:r>
        <w:t>4.10 AI &amp; Automation Features</w:t>
      </w:r>
    </w:p>
    <w:tbl>
      <w:tblPr>
        <w:tblStyle w:val="TableGrid"/>
        <w:tblW w:w="0" w:type="auto"/>
        <w:jc w:val="center"/>
        <w:tblLook w:val="04A0" w:firstRow="1" w:lastRow="0" w:firstColumn="1" w:lastColumn="0" w:noHBand="0" w:noVBand="1"/>
      </w:tblPr>
      <w:tblGrid>
        <w:gridCol w:w="3120"/>
        <w:gridCol w:w="3120"/>
        <w:gridCol w:w="3120"/>
      </w:tblGrid>
      <w:tr w:rsidR="00F638ED" w14:paraId="5C461A19" w14:textId="77777777">
        <w:trPr>
          <w:jc w:val="center"/>
        </w:trPr>
        <w:tc>
          <w:tcPr>
            <w:tcW w:w="3120" w:type="dxa"/>
            <w:shd w:val="clear" w:color="auto" w:fill="1F4E79"/>
          </w:tcPr>
          <w:p w14:paraId="1BAF5CD6" w14:textId="77777777" w:rsidR="00F638ED" w:rsidRDefault="00000000">
            <w:pPr>
              <w:jc w:val="center"/>
            </w:pPr>
            <w:r>
              <w:rPr>
                <w:b/>
                <w:color w:val="FFFFFF"/>
              </w:rPr>
              <w:t>ID</w:t>
            </w:r>
          </w:p>
        </w:tc>
        <w:tc>
          <w:tcPr>
            <w:tcW w:w="3120" w:type="dxa"/>
            <w:shd w:val="clear" w:color="auto" w:fill="1F4E79"/>
          </w:tcPr>
          <w:p w14:paraId="31893C02" w14:textId="77777777" w:rsidR="00F638ED" w:rsidRDefault="00000000">
            <w:pPr>
              <w:jc w:val="center"/>
            </w:pPr>
            <w:r>
              <w:rPr>
                <w:b/>
                <w:color w:val="FFFFFF"/>
              </w:rPr>
              <w:t>Requirement Description</w:t>
            </w:r>
          </w:p>
        </w:tc>
        <w:tc>
          <w:tcPr>
            <w:tcW w:w="3120" w:type="dxa"/>
            <w:shd w:val="clear" w:color="auto" w:fill="1F4E79"/>
          </w:tcPr>
          <w:p w14:paraId="78CFF064" w14:textId="77777777" w:rsidR="00F638ED" w:rsidRDefault="00000000">
            <w:pPr>
              <w:jc w:val="center"/>
            </w:pPr>
            <w:r>
              <w:rPr>
                <w:b/>
                <w:color w:val="FFFFFF"/>
              </w:rPr>
              <w:t>Priority</w:t>
            </w:r>
          </w:p>
        </w:tc>
      </w:tr>
      <w:tr w:rsidR="00F638ED" w14:paraId="6B46BD28" w14:textId="77777777">
        <w:trPr>
          <w:jc w:val="center"/>
        </w:trPr>
        <w:tc>
          <w:tcPr>
            <w:tcW w:w="3120" w:type="dxa"/>
          </w:tcPr>
          <w:p w14:paraId="08640EF9" w14:textId="77777777" w:rsidR="00F638ED" w:rsidRDefault="00000000">
            <w:pPr>
              <w:jc w:val="center"/>
            </w:pPr>
            <w:r>
              <w:t>FR-089</w:t>
            </w:r>
          </w:p>
        </w:tc>
        <w:tc>
          <w:tcPr>
            <w:tcW w:w="3120" w:type="dxa"/>
          </w:tcPr>
          <w:p w14:paraId="019F0A6D" w14:textId="77777777" w:rsidR="00F638ED" w:rsidRDefault="00000000">
            <w:r>
              <w:t>The system shall have purpose built AI Chatbot to assist customer during product search, selection, purchase, verification, payment stage</w:t>
            </w:r>
          </w:p>
        </w:tc>
        <w:tc>
          <w:tcPr>
            <w:tcW w:w="3120" w:type="dxa"/>
          </w:tcPr>
          <w:p w14:paraId="4D5FB244" w14:textId="77777777" w:rsidR="00F638ED" w:rsidRDefault="00000000">
            <w:r>
              <w:t>F</w:t>
            </w:r>
          </w:p>
        </w:tc>
      </w:tr>
      <w:tr w:rsidR="00F638ED" w14:paraId="55FB236B" w14:textId="77777777">
        <w:trPr>
          <w:jc w:val="center"/>
        </w:trPr>
        <w:tc>
          <w:tcPr>
            <w:tcW w:w="3120" w:type="dxa"/>
          </w:tcPr>
          <w:p w14:paraId="13D3A6C3" w14:textId="77777777" w:rsidR="00F638ED" w:rsidRDefault="00000000">
            <w:pPr>
              <w:jc w:val="center"/>
            </w:pPr>
            <w:r>
              <w:t>FR-123</w:t>
            </w:r>
          </w:p>
        </w:tc>
        <w:tc>
          <w:tcPr>
            <w:tcW w:w="3120" w:type="dxa"/>
          </w:tcPr>
          <w:p w14:paraId="39B14ACD" w14:textId="77777777" w:rsidR="00F638ED" w:rsidRDefault="00000000">
            <w:r>
              <w:t>The system shall provide ticket form fill up option with auto recorded customer support call</w:t>
            </w:r>
          </w:p>
        </w:tc>
        <w:tc>
          <w:tcPr>
            <w:tcW w:w="3120" w:type="dxa"/>
          </w:tcPr>
          <w:p w14:paraId="618F6AA5" w14:textId="77777777" w:rsidR="00F638ED" w:rsidRDefault="00000000">
            <w:r>
              <w:t>D</w:t>
            </w:r>
          </w:p>
        </w:tc>
      </w:tr>
    </w:tbl>
    <w:p w14:paraId="1E8A93CB" w14:textId="77777777" w:rsidR="00F638ED" w:rsidRDefault="00F638ED"/>
    <w:p w14:paraId="45549701" w14:textId="77777777" w:rsidR="00F638ED" w:rsidRDefault="00000000">
      <w:pPr>
        <w:pStyle w:val="CustomH2"/>
      </w:pPr>
      <w:r>
        <w:t>4.11 Business Intelligence</w:t>
      </w:r>
    </w:p>
    <w:tbl>
      <w:tblPr>
        <w:tblStyle w:val="TableGrid"/>
        <w:tblW w:w="0" w:type="auto"/>
        <w:jc w:val="center"/>
        <w:tblLook w:val="04A0" w:firstRow="1" w:lastRow="0" w:firstColumn="1" w:lastColumn="0" w:noHBand="0" w:noVBand="1"/>
      </w:tblPr>
      <w:tblGrid>
        <w:gridCol w:w="3120"/>
        <w:gridCol w:w="3120"/>
        <w:gridCol w:w="3120"/>
      </w:tblGrid>
      <w:tr w:rsidR="00F638ED" w14:paraId="44B344E3" w14:textId="77777777">
        <w:trPr>
          <w:jc w:val="center"/>
        </w:trPr>
        <w:tc>
          <w:tcPr>
            <w:tcW w:w="3120" w:type="dxa"/>
            <w:shd w:val="clear" w:color="auto" w:fill="1F4E79"/>
          </w:tcPr>
          <w:p w14:paraId="5931ED69" w14:textId="77777777" w:rsidR="00F638ED" w:rsidRDefault="00000000">
            <w:pPr>
              <w:jc w:val="center"/>
            </w:pPr>
            <w:r>
              <w:rPr>
                <w:b/>
                <w:color w:val="FFFFFF"/>
              </w:rPr>
              <w:lastRenderedPageBreak/>
              <w:t>ID</w:t>
            </w:r>
          </w:p>
        </w:tc>
        <w:tc>
          <w:tcPr>
            <w:tcW w:w="3120" w:type="dxa"/>
            <w:shd w:val="clear" w:color="auto" w:fill="1F4E79"/>
          </w:tcPr>
          <w:p w14:paraId="6B6DAC22" w14:textId="77777777" w:rsidR="00F638ED" w:rsidRDefault="00000000">
            <w:pPr>
              <w:jc w:val="center"/>
            </w:pPr>
            <w:r>
              <w:rPr>
                <w:b/>
                <w:color w:val="FFFFFF"/>
              </w:rPr>
              <w:t>Requirement Description</w:t>
            </w:r>
          </w:p>
        </w:tc>
        <w:tc>
          <w:tcPr>
            <w:tcW w:w="3120" w:type="dxa"/>
            <w:shd w:val="clear" w:color="auto" w:fill="1F4E79"/>
          </w:tcPr>
          <w:p w14:paraId="69719022" w14:textId="77777777" w:rsidR="00F638ED" w:rsidRDefault="00000000">
            <w:pPr>
              <w:jc w:val="center"/>
            </w:pPr>
            <w:r>
              <w:rPr>
                <w:b/>
                <w:color w:val="FFFFFF"/>
              </w:rPr>
              <w:t>Priority</w:t>
            </w:r>
          </w:p>
        </w:tc>
      </w:tr>
      <w:tr w:rsidR="00F638ED" w14:paraId="3B8D58FC" w14:textId="77777777">
        <w:trPr>
          <w:jc w:val="center"/>
        </w:trPr>
        <w:tc>
          <w:tcPr>
            <w:tcW w:w="3120" w:type="dxa"/>
          </w:tcPr>
          <w:p w14:paraId="2C669ED2" w14:textId="77777777" w:rsidR="00F638ED" w:rsidRDefault="00000000">
            <w:pPr>
              <w:jc w:val="center"/>
            </w:pPr>
            <w:r>
              <w:t>FR-139B</w:t>
            </w:r>
          </w:p>
        </w:tc>
        <w:tc>
          <w:tcPr>
            <w:tcW w:w="3120" w:type="dxa"/>
          </w:tcPr>
          <w:p w14:paraId="77E79668" w14:textId="77777777" w:rsidR="00F638ED" w:rsidRDefault="00000000">
            <w:r>
              <w:t>The system shall have internal Admin special data product as Business Intelligence Tool: TBD (Options: Metabase, Tableau, Power BI, custom dashboards). Data Source: Read replica of production database. Update Frequency: Near real-time (5-minute lag acceptable). Dashboards: Executive (Daily sales, policy count, claims ratio, revenue), Operations (System health, support tickets, processing times), Compliance (AML flags, IDRA report status, audit logs)</w:t>
            </w:r>
          </w:p>
        </w:tc>
        <w:tc>
          <w:tcPr>
            <w:tcW w:w="3120" w:type="dxa"/>
          </w:tcPr>
          <w:p w14:paraId="0A8215DC" w14:textId="77777777" w:rsidR="00F638ED" w:rsidRDefault="00000000">
            <w:r>
              <w:t>F</w:t>
            </w:r>
          </w:p>
        </w:tc>
      </w:tr>
    </w:tbl>
    <w:p w14:paraId="389BA100" w14:textId="77777777" w:rsidR="00F638ED" w:rsidRDefault="00F638ED"/>
    <w:p w14:paraId="457C5497" w14:textId="77777777" w:rsidR="00F638ED" w:rsidRDefault="00000000">
      <w:pPr>
        <w:pStyle w:val="CustomH2"/>
      </w:pPr>
      <w:r>
        <w:t>4.12 Audit &amp; Logging</w:t>
      </w:r>
    </w:p>
    <w:tbl>
      <w:tblPr>
        <w:tblStyle w:val="TableGrid"/>
        <w:tblW w:w="0" w:type="auto"/>
        <w:jc w:val="center"/>
        <w:tblLook w:val="04A0" w:firstRow="1" w:lastRow="0" w:firstColumn="1" w:lastColumn="0" w:noHBand="0" w:noVBand="1"/>
      </w:tblPr>
      <w:tblGrid>
        <w:gridCol w:w="3120"/>
        <w:gridCol w:w="3120"/>
        <w:gridCol w:w="3120"/>
      </w:tblGrid>
      <w:tr w:rsidR="00F638ED" w14:paraId="094E7829" w14:textId="77777777">
        <w:trPr>
          <w:jc w:val="center"/>
        </w:trPr>
        <w:tc>
          <w:tcPr>
            <w:tcW w:w="3120" w:type="dxa"/>
            <w:shd w:val="clear" w:color="auto" w:fill="1F4E79"/>
          </w:tcPr>
          <w:p w14:paraId="4DC60BA8" w14:textId="77777777" w:rsidR="00F638ED" w:rsidRDefault="00000000">
            <w:pPr>
              <w:jc w:val="center"/>
            </w:pPr>
            <w:r>
              <w:rPr>
                <w:b/>
                <w:color w:val="FFFFFF"/>
              </w:rPr>
              <w:t>ID</w:t>
            </w:r>
          </w:p>
        </w:tc>
        <w:tc>
          <w:tcPr>
            <w:tcW w:w="3120" w:type="dxa"/>
            <w:shd w:val="clear" w:color="auto" w:fill="1F4E79"/>
          </w:tcPr>
          <w:p w14:paraId="41BA0DF6" w14:textId="77777777" w:rsidR="00F638ED" w:rsidRDefault="00000000">
            <w:pPr>
              <w:jc w:val="center"/>
            </w:pPr>
            <w:r>
              <w:rPr>
                <w:b/>
                <w:color w:val="FFFFFF"/>
              </w:rPr>
              <w:t>Requirement Description</w:t>
            </w:r>
          </w:p>
        </w:tc>
        <w:tc>
          <w:tcPr>
            <w:tcW w:w="3120" w:type="dxa"/>
            <w:shd w:val="clear" w:color="auto" w:fill="1F4E79"/>
          </w:tcPr>
          <w:p w14:paraId="19B67FB8" w14:textId="77777777" w:rsidR="00F638ED" w:rsidRDefault="00000000">
            <w:pPr>
              <w:jc w:val="center"/>
            </w:pPr>
            <w:r>
              <w:rPr>
                <w:b/>
                <w:color w:val="FFFFFF"/>
              </w:rPr>
              <w:t>Priority</w:t>
            </w:r>
          </w:p>
        </w:tc>
      </w:tr>
      <w:tr w:rsidR="00F638ED" w14:paraId="695EDBB4" w14:textId="77777777">
        <w:trPr>
          <w:jc w:val="center"/>
        </w:trPr>
        <w:tc>
          <w:tcPr>
            <w:tcW w:w="3120" w:type="dxa"/>
          </w:tcPr>
          <w:p w14:paraId="226466DB" w14:textId="77777777" w:rsidR="00F638ED" w:rsidRDefault="00000000">
            <w:pPr>
              <w:jc w:val="center"/>
            </w:pPr>
            <w:r>
              <w:t>FR-141</w:t>
            </w:r>
          </w:p>
        </w:tc>
        <w:tc>
          <w:tcPr>
            <w:tcW w:w="3120" w:type="dxa"/>
          </w:tcPr>
          <w:p w14:paraId="00CAAE9D" w14:textId="77777777" w:rsidR="00F638ED" w:rsidRDefault="00000000">
            <w:r>
              <w:t>The system shall maintain immutable logs for critical actions such as: policy issue, claim approval, claim rejection, payment and dispute</w:t>
            </w:r>
          </w:p>
        </w:tc>
        <w:tc>
          <w:tcPr>
            <w:tcW w:w="3120" w:type="dxa"/>
          </w:tcPr>
          <w:p w14:paraId="7A996259" w14:textId="77777777" w:rsidR="00F638ED" w:rsidRDefault="00000000">
            <w:r>
              <w:t>M</w:t>
            </w:r>
          </w:p>
        </w:tc>
      </w:tr>
      <w:tr w:rsidR="00F638ED" w14:paraId="53CE3C22" w14:textId="77777777">
        <w:trPr>
          <w:jc w:val="center"/>
        </w:trPr>
        <w:tc>
          <w:tcPr>
            <w:tcW w:w="3120" w:type="dxa"/>
          </w:tcPr>
          <w:p w14:paraId="771F7901" w14:textId="77777777" w:rsidR="00F638ED" w:rsidRDefault="00000000">
            <w:pPr>
              <w:jc w:val="center"/>
            </w:pPr>
            <w:r>
              <w:t>FR-142</w:t>
            </w:r>
          </w:p>
        </w:tc>
        <w:tc>
          <w:tcPr>
            <w:tcW w:w="3120" w:type="dxa"/>
          </w:tcPr>
          <w:p w14:paraId="0D721BCB" w14:textId="77777777" w:rsidR="00F638ED" w:rsidRDefault="00000000">
            <w:r>
              <w:t>The system shall maintain data retention policy up to minimum of 20 years to maintain records for regulatory compliance</w:t>
            </w:r>
          </w:p>
        </w:tc>
        <w:tc>
          <w:tcPr>
            <w:tcW w:w="3120" w:type="dxa"/>
          </w:tcPr>
          <w:p w14:paraId="6DA0FB1B" w14:textId="77777777" w:rsidR="00F638ED" w:rsidRDefault="00000000">
            <w:r>
              <w:t>D</w:t>
            </w:r>
          </w:p>
        </w:tc>
      </w:tr>
      <w:tr w:rsidR="00F638ED" w14:paraId="1955F02A" w14:textId="77777777">
        <w:trPr>
          <w:jc w:val="center"/>
        </w:trPr>
        <w:tc>
          <w:tcPr>
            <w:tcW w:w="3120" w:type="dxa"/>
          </w:tcPr>
          <w:p w14:paraId="29E5D1F9" w14:textId="77777777" w:rsidR="00F638ED" w:rsidRDefault="00000000">
            <w:pPr>
              <w:jc w:val="center"/>
            </w:pPr>
            <w:r>
              <w:t>FR-143</w:t>
            </w:r>
          </w:p>
        </w:tc>
        <w:tc>
          <w:tcPr>
            <w:tcW w:w="3120" w:type="dxa"/>
          </w:tcPr>
          <w:p w14:paraId="70B50D54" w14:textId="77777777" w:rsidR="00F638ED" w:rsidRDefault="00000000">
            <w:r>
              <w:t>The system shall track each logged in user for auxiliary actions and will have additional data logs</w:t>
            </w:r>
          </w:p>
        </w:tc>
        <w:tc>
          <w:tcPr>
            <w:tcW w:w="3120" w:type="dxa"/>
          </w:tcPr>
          <w:p w14:paraId="6CCD417B" w14:textId="77777777" w:rsidR="00F638ED" w:rsidRDefault="00000000">
            <w:r>
              <w:t>D</w:t>
            </w:r>
          </w:p>
        </w:tc>
      </w:tr>
      <w:tr w:rsidR="00F638ED" w14:paraId="131161B3" w14:textId="77777777">
        <w:trPr>
          <w:jc w:val="center"/>
        </w:trPr>
        <w:tc>
          <w:tcPr>
            <w:tcW w:w="3120" w:type="dxa"/>
          </w:tcPr>
          <w:p w14:paraId="10EB4511" w14:textId="77777777" w:rsidR="00F638ED" w:rsidRDefault="00000000">
            <w:pPr>
              <w:jc w:val="center"/>
            </w:pPr>
            <w:r>
              <w:t>FR-144</w:t>
            </w:r>
          </w:p>
        </w:tc>
        <w:tc>
          <w:tcPr>
            <w:tcW w:w="3120" w:type="dxa"/>
          </w:tcPr>
          <w:p w14:paraId="2CC54D6E" w14:textId="77777777" w:rsidR="00F638ED" w:rsidRDefault="00000000">
            <w:r>
              <w:t>The system shall allow partner to maintain additional data logs as per customer and InsureTech MOU</w:t>
            </w:r>
          </w:p>
        </w:tc>
        <w:tc>
          <w:tcPr>
            <w:tcW w:w="3120" w:type="dxa"/>
          </w:tcPr>
          <w:p w14:paraId="28384DE7" w14:textId="77777777" w:rsidR="00F638ED" w:rsidRDefault="00000000">
            <w:r>
              <w:t>F</w:t>
            </w:r>
          </w:p>
        </w:tc>
      </w:tr>
      <w:tr w:rsidR="00F638ED" w14:paraId="2AE651EA" w14:textId="77777777">
        <w:trPr>
          <w:jc w:val="center"/>
        </w:trPr>
        <w:tc>
          <w:tcPr>
            <w:tcW w:w="3120" w:type="dxa"/>
          </w:tcPr>
          <w:p w14:paraId="1CDDCE25" w14:textId="77777777" w:rsidR="00F638ED" w:rsidRDefault="00000000">
            <w:pPr>
              <w:jc w:val="center"/>
            </w:pPr>
            <w:r>
              <w:t>FR-145</w:t>
            </w:r>
          </w:p>
        </w:tc>
        <w:tc>
          <w:tcPr>
            <w:tcW w:w="3120" w:type="dxa"/>
          </w:tcPr>
          <w:p w14:paraId="043A2B2D" w14:textId="77777777" w:rsidR="00F638ED" w:rsidRDefault="00000000">
            <w:r>
              <w:t>The system shall provide special portal to regulatory body to access requested data as per policy and law of regulatory bodies</w:t>
            </w:r>
          </w:p>
        </w:tc>
        <w:tc>
          <w:tcPr>
            <w:tcW w:w="3120" w:type="dxa"/>
          </w:tcPr>
          <w:p w14:paraId="469706A2" w14:textId="77777777" w:rsidR="00F638ED" w:rsidRDefault="00000000">
            <w:r>
              <w:t>M</w:t>
            </w:r>
          </w:p>
        </w:tc>
      </w:tr>
    </w:tbl>
    <w:p w14:paraId="60E14869" w14:textId="77777777" w:rsidR="00F638ED" w:rsidRDefault="00F638ED"/>
    <w:p w14:paraId="3DA3CC25" w14:textId="77777777" w:rsidR="00F638ED" w:rsidRDefault="00000000">
      <w:pPr>
        <w:pStyle w:val="CustomH2"/>
      </w:pPr>
      <w:r>
        <w:t>4.13 User Interface Requirements</w:t>
      </w:r>
    </w:p>
    <w:tbl>
      <w:tblPr>
        <w:tblStyle w:val="TableGrid"/>
        <w:tblW w:w="0" w:type="auto"/>
        <w:jc w:val="center"/>
        <w:tblLook w:val="04A0" w:firstRow="1" w:lastRow="0" w:firstColumn="1" w:lastColumn="0" w:noHBand="0" w:noVBand="1"/>
      </w:tblPr>
      <w:tblGrid>
        <w:gridCol w:w="3120"/>
        <w:gridCol w:w="3120"/>
        <w:gridCol w:w="3120"/>
      </w:tblGrid>
      <w:tr w:rsidR="00F638ED" w14:paraId="16B1CE2D" w14:textId="77777777">
        <w:trPr>
          <w:jc w:val="center"/>
        </w:trPr>
        <w:tc>
          <w:tcPr>
            <w:tcW w:w="3120" w:type="dxa"/>
            <w:shd w:val="clear" w:color="auto" w:fill="1F4E79"/>
          </w:tcPr>
          <w:p w14:paraId="4FDB85C7" w14:textId="77777777" w:rsidR="00F638ED" w:rsidRDefault="00000000">
            <w:pPr>
              <w:jc w:val="center"/>
            </w:pPr>
            <w:r>
              <w:rPr>
                <w:b/>
                <w:color w:val="FFFFFF"/>
              </w:rPr>
              <w:lastRenderedPageBreak/>
              <w:t>ID</w:t>
            </w:r>
          </w:p>
        </w:tc>
        <w:tc>
          <w:tcPr>
            <w:tcW w:w="3120" w:type="dxa"/>
            <w:shd w:val="clear" w:color="auto" w:fill="1F4E79"/>
          </w:tcPr>
          <w:p w14:paraId="33A7F112" w14:textId="77777777" w:rsidR="00F638ED" w:rsidRDefault="00000000">
            <w:pPr>
              <w:jc w:val="center"/>
            </w:pPr>
            <w:r>
              <w:rPr>
                <w:b/>
                <w:color w:val="FFFFFF"/>
              </w:rPr>
              <w:t>Requirement Description</w:t>
            </w:r>
          </w:p>
        </w:tc>
        <w:tc>
          <w:tcPr>
            <w:tcW w:w="3120" w:type="dxa"/>
            <w:shd w:val="clear" w:color="auto" w:fill="1F4E79"/>
          </w:tcPr>
          <w:p w14:paraId="4CD807D8" w14:textId="77777777" w:rsidR="00F638ED" w:rsidRDefault="00000000">
            <w:pPr>
              <w:jc w:val="center"/>
            </w:pPr>
            <w:r>
              <w:rPr>
                <w:b/>
                <w:color w:val="FFFFFF"/>
              </w:rPr>
              <w:t>Priority</w:t>
            </w:r>
          </w:p>
        </w:tc>
      </w:tr>
      <w:tr w:rsidR="00F638ED" w14:paraId="678387B2" w14:textId="77777777">
        <w:trPr>
          <w:jc w:val="center"/>
        </w:trPr>
        <w:tc>
          <w:tcPr>
            <w:tcW w:w="3120" w:type="dxa"/>
          </w:tcPr>
          <w:p w14:paraId="3E3F4C9F" w14:textId="77777777" w:rsidR="00F638ED" w:rsidRDefault="00000000">
            <w:pPr>
              <w:jc w:val="center"/>
            </w:pPr>
            <w:r>
              <w:t>FR-146</w:t>
            </w:r>
          </w:p>
        </w:tc>
        <w:tc>
          <w:tcPr>
            <w:tcW w:w="3120" w:type="dxa"/>
          </w:tcPr>
          <w:p w14:paraId="1D6B330D" w14:textId="77777777" w:rsidR="00F638ED" w:rsidRDefault="00000000">
            <w:r>
              <w:t>The system shall maintain similar User interface with different operating systems</w:t>
            </w:r>
          </w:p>
        </w:tc>
        <w:tc>
          <w:tcPr>
            <w:tcW w:w="3120" w:type="dxa"/>
          </w:tcPr>
          <w:p w14:paraId="3492318C" w14:textId="77777777" w:rsidR="00F638ED" w:rsidRDefault="00000000">
            <w:r>
              <w:t>M</w:t>
            </w:r>
          </w:p>
        </w:tc>
      </w:tr>
      <w:tr w:rsidR="00F638ED" w14:paraId="74B669DD" w14:textId="77777777">
        <w:trPr>
          <w:jc w:val="center"/>
        </w:trPr>
        <w:tc>
          <w:tcPr>
            <w:tcW w:w="3120" w:type="dxa"/>
          </w:tcPr>
          <w:p w14:paraId="3BF9AE93" w14:textId="77777777" w:rsidR="00F638ED" w:rsidRDefault="00000000">
            <w:pPr>
              <w:jc w:val="center"/>
            </w:pPr>
            <w:r>
              <w:t>FR-147</w:t>
            </w:r>
          </w:p>
        </w:tc>
        <w:tc>
          <w:tcPr>
            <w:tcW w:w="3120" w:type="dxa"/>
          </w:tcPr>
          <w:p w14:paraId="74AB215B" w14:textId="77777777" w:rsidR="00F638ED" w:rsidRDefault="00000000">
            <w:r>
              <w:t>The system shall provide smart data widget for mobile users</w:t>
            </w:r>
          </w:p>
        </w:tc>
        <w:tc>
          <w:tcPr>
            <w:tcW w:w="3120" w:type="dxa"/>
          </w:tcPr>
          <w:p w14:paraId="642B85BC" w14:textId="77777777" w:rsidR="00F638ED" w:rsidRDefault="00000000">
            <w:r>
              <w:t>D</w:t>
            </w:r>
          </w:p>
        </w:tc>
      </w:tr>
      <w:tr w:rsidR="00F638ED" w14:paraId="7D32D9AB" w14:textId="77777777">
        <w:trPr>
          <w:jc w:val="center"/>
        </w:trPr>
        <w:tc>
          <w:tcPr>
            <w:tcW w:w="3120" w:type="dxa"/>
          </w:tcPr>
          <w:p w14:paraId="15084B0F" w14:textId="77777777" w:rsidR="00F638ED" w:rsidRDefault="00000000">
            <w:pPr>
              <w:jc w:val="center"/>
            </w:pPr>
            <w:r>
              <w:t>FR-148</w:t>
            </w:r>
          </w:p>
        </w:tc>
        <w:tc>
          <w:tcPr>
            <w:tcW w:w="3120" w:type="dxa"/>
          </w:tcPr>
          <w:p w14:paraId="7A343704" w14:textId="77777777" w:rsidR="00F638ED" w:rsidRDefault="00000000">
            <w:r>
              <w:t>The system shall provide voice assisted workflow for type 3 users</w:t>
            </w:r>
          </w:p>
        </w:tc>
        <w:tc>
          <w:tcPr>
            <w:tcW w:w="3120" w:type="dxa"/>
          </w:tcPr>
          <w:p w14:paraId="402F99FA" w14:textId="77777777" w:rsidR="00F638ED" w:rsidRDefault="00000000">
            <w:r>
              <w:t>F</w:t>
            </w:r>
          </w:p>
        </w:tc>
      </w:tr>
      <w:tr w:rsidR="00F638ED" w14:paraId="6AEF058F" w14:textId="77777777">
        <w:trPr>
          <w:jc w:val="center"/>
        </w:trPr>
        <w:tc>
          <w:tcPr>
            <w:tcW w:w="3120" w:type="dxa"/>
          </w:tcPr>
          <w:p w14:paraId="22D56AC3" w14:textId="77777777" w:rsidR="00F638ED" w:rsidRDefault="00000000">
            <w:pPr>
              <w:jc w:val="center"/>
            </w:pPr>
            <w:r>
              <w:t>FR-149</w:t>
            </w:r>
          </w:p>
        </w:tc>
        <w:tc>
          <w:tcPr>
            <w:tcW w:w="3120" w:type="dxa"/>
          </w:tcPr>
          <w:p w14:paraId="706D7535" w14:textId="77777777" w:rsidR="00F638ED" w:rsidRDefault="00000000">
            <w:r>
              <w:t>The system shall provide desktop first web UI for portals</w:t>
            </w:r>
          </w:p>
        </w:tc>
        <w:tc>
          <w:tcPr>
            <w:tcW w:w="3120" w:type="dxa"/>
          </w:tcPr>
          <w:p w14:paraId="32365F33" w14:textId="77777777" w:rsidR="00F638ED" w:rsidRDefault="00000000">
            <w:r>
              <w:t>M</w:t>
            </w:r>
          </w:p>
        </w:tc>
      </w:tr>
      <w:tr w:rsidR="00F638ED" w14:paraId="11800EC2" w14:textId="77777777">
        <w:trPr>
          <w:jc w:val="center"/>
        </w:trPr>
        <w:tc>
          <w:tcPr>
            <w:tcW w:w="3120" w:type="dxa"/>
          </w:tcPr>
          <w:p w14:paraId="6EB53D93" w14:textId="77777777" w:rsidR="00F638ED" w:rsidRDefault="00000000">
            <w:pPr>
              <w:jc w:val="center"/>
            </w:pPr>
            <w:r>
              <w:t>FR-150</w:t>
            </w:r>
          </w:p>
        </w:tc>
        <w:tc>
          <w:tcPr>
            <w:tcW w:w="3120" w:type="dxa"/>
          </w:tcPr>
          <w:p w14:paraId="3A082FB5" w14:textId="77777777" w:rsidR="00F638ED" w:rsidRDefault="00000000">
            <w:r>
              <w:t>The system shall take minimum permissions for all services from user device (e.g., camera, one time message read)</w:t>
            </w:r>
          </w:p>
        </w:tc>
        <w:tc>
          <w:tcPr>
            <w:tcW w:w="3120" w:type="dxa"/>
          </w:tcPr>
          <w:p w14:paraId="671AFD9B" w14:textId="77777777" w:rsidR="00F638ED" w:rsidRDefault="00000000">
            <w:r>
              <w:t>M</w:t>
            </w:r>
          </w:p>
        </w:tc>
      </w:tr>
    </w:tbl>
    <w:p w14:paraId="78C2EE15" w14:textId="77777777" w:rsidR="00F638ED" w:rsidRDefault="00F638ED"/>
    <w:p w14:paraId="69349203" w14:textId="77777777" w:rsidR="00F638ED" w:rsidRDefault="00000000">
      <w:pPr>
        <w:pStyle w:val="CustomH2"/>
      </w:pPr>
      <w:r>
        <w:t>4.14 API Design and Data Flow</w:t>
      </w:r>
    </w:p>
    <w:tbl>
      <w:tblPr>
        <w:tblStyle w:val="TableGrid"/>
        <w:tblW w:w="0" w:type="auto"/>
        <w:jc w:val="center"/>
        <w:tblLook w:val="04A0" w:firstRow="1" w:lastRow="0" w:firstColumn="1" w:lastColumn="0" w:noHBand="0" w:noVBand="1"/>
      </w:tblPr>
      <w:tblGrid>
        <w:gridCol w:w="3120"/>
        <w:gridCol w:w="3120"/>
        <w:gridCol w:w="3120"/>
      </w:tblGrid>
      <w:tr w:rsidR="00F638ED" w14:paraId="27CC0541" w14:textId="77777777">
        <w:trPr>
          <w:jc w:val="center"/>
        </w:trPr>
        <w:tc>
          <w:tcPr>
            <w:tcW w:w="3120" w:type="dxa"/>
            <w:shd w:val="clear" w:color="auto" w:fill="1F4E79"/>
          </w:tcPr>
          <w:p w14:paraId="20D27CFF" w14:textId="77777777" w:rsidR="00F638ED" w:rsidRDefault="00000000">
            <w:pPr>
              <w:jc w:val="center"/>
            </w:pPr>
            <w:r>
              <w:rPr>
                <w:b/>
                <w:color w:val="FFFFFF"/>
              </w:rPr>
              <w:t>ID</w:t>
            </w:r>
          </w:p>
        </w:tc>
        <w:tc>
          <w:tcPr>
            <w:tcW w:w="3120" w:type="dxa"/>
            <w:shd w:val="clear" w:color="auto" w:fill="1F4E79"/>
          </w:tcPr>
          <w:p w14:paraId="4611F86F" w14:textId="77777777" w:rsidR="00F638ED" w:rsidRDefault="00000000">
            <w:pPr>
              <w:jc w:val="center"/>
            </w:pPr>
            <w:r>
              <w:rPr>
                <w:b/>
                <w:color w:val="FFFFFF"/>
              </w:rPr>
              <w:t>Requirement Description</w:t>
            </w:r>
          </w:p>
        </w:tc>
        <w:tc>
          <w:tcPr>
            <w:tcW w:w="3120" w:type="dxa"/>
            <w:shd w:val="clear" w:color="auto" w:fill="1F4E79"/>
          </w:tcPr>
          <w:p w14:paraId="3A74A433" w14:textId="77777777" w:rsidR="00F638ED" w:rsidRDefault="00000000">
            <w:pPr>
              <w:jc w:val="center"/>
            </w:pPr>
            <w:r>
              <w:rPr>
                <w:b/>
                <w:color w:val="FFFFFF"/>
              </w:rPr>
              <w:t>Priority</w:t>
            </w:r>
          </w:p>
        </w:tc>
      </w:tr>
      <w:tr w:rsidR="00F638ED" w14:paraId="7C1FE5DD" w14:textId="77777777">
        <w:trPr>
          <w:jc w:val="center"/>
        </w:trPr>
        <w:tc>
          <w:tcPr>
            <w:tcW w:w="3120" w:type="dxa"/>
          </w:tcPr>
          <w:p w14:paraId="58F26873" w14:textId="77777777" w:rsidR="00F638ED" w:rsidRDefault="00000000">
            <w:pPr>
              <w:jc w:val="center"/>
            </w:pPr>
            <w:r>
              <w:t>FR-151</w:t>
            </w:r>
          </w:p>
        </w:tc>
        <w:tc>
          <w:tcPr>
            <w:tcW w:w="3120" w:type="dxa"/>
          </w:tcPr>
          <w:p w14:paraId="669DFBCF" w14:textId="77777777" w:rsidR="00F638ED" w:rsidRDefault="00000000">
            <w:r>
              <w:t>The system shall maintain two levels of API: private and public</w:t>
            </w:r>
          </w:p>
        </w:tc>
        <w:tc>
          <w:tcPr>
            <w:tcW w:w="3120" w:type="dxa"/>
          </w:tcPr>
          <w:p w14:paraId="55D233F3" w14:textId="77777777" w:rsidR="00F638ED" w:rsidRDefault="00000000">
            <w:r>
              <w:t>M</w:t>
            </w:r>
          </w:p>
        </w:tc>
      </w:tr>
      <w:tr w:rsidR="00F638ED" w14:paraId="3057D4AF" w14:textId="77777777">
        <w:trPr>
          <w:jc w:val="center"/>
        </w:trPr>
        <w:tc>
          <w:tcPr>
            <w:tcW w:w="3120" w:type="dxa"/>
          </w:tcPr>
          <w:p w14:paraId="6EC24166" w14:textId="77777777" w:rsidR="00F638ED" w:rsidRDefault="00000000">
            <w:pPr>
              <w:jc w:val="center"/>
            </w:pPr>
            <w:r>
              <w:t>FR-152</w:t>
            </w:r>
          </w:p>
        </w:tc>
        <w:tc>
          <w:tcPr>
            <w:tcW w:w="3120" w:type="dxa"/>
          </w:tcPr>
          <w:p w14:paraId="2D53D879" w14:textId="77777777" w:rsidR="00F638ED" w:rsidRDefault="00000000">
            <w:r>
              <w:t>The system shall have three levels of private API as Category 1, Category 2, and Category 3 with secure middle layer</w:t>
            </w:r>
          </w:p>
        </w:tc>
        <w:tc>
          <w:tcPr>
            <w:tcW w:w="3120" w:type="dxa"/>
          </w:tcPr>
          <w:p w14:paraId="04A45B86" w14:textId="77777777" w:rsidR="00F638ED" w:rsidRDefault="00000000">
            <w:r>
              <w:t>D</w:t>
            </w:r>
          </w:p>
        </w:tc>
      </w:tr>
      <w:tr w:rsidR="00F638ED" w14:paraId="4DE04B2D" w14:textId="77777777">
        <w:trPr>
          <w:jc w:val="center"/>
        </w:trPr>
        <w:tc>
          <w:tcPr>
            <w:tcW w:w="3120" w:type="dxa"/>
          </w:tcPr>
          <w:p w14:paraId="34870F79" w14:textId="77777777" w:rsidR="00F638ED" w:rsidRDefault="00000000">
            <w:pPr>
              <w:jc w:val="center"/>
            </w:pPr>
            <w:r>
              <w:t>FR-153</w:t>
            </w:r>
          </w:p>
        </w:tc>
        <w:tc>
          <w:tcPr>
            <w:tcW w:w="3120" w:type="dxa"/>
          </w:tcPr>
          <w:p w14:paraId="3C695CE4" w14:textId="77777777" w:rsidR="00F638ED" w:rsidRDefault="00000000">
            <w:r>
              <w:t>The system shall use Protocol Buffer and gRPC based communication for Category 1 API between gateway and microservices in HTTP with system admin middle layer</w:t>
            </w:r>
          </w:p>
        </w:tc>
        <w:tc>
          <w:tcPr>
            <w:tcW w:w="3120" w:type="dxa"/>
          </w:tcPr>
          <w:p w14:paraId="311D58B1" w14:textId="77777777" w:rsidR="00F638ED" w:rsidRDefault="00000000">
            <w:r>
              <w:t>F</w:t>
            </w:r>
          </w:p>
        </w:tc>
      </w:tr>
      <w:tr w:rsidR="00F638ED" w14:paraId="73C13540" w14:textId="77777777">
        <w:trPr>
          <w:jc w:val="center"/>
        </w:trPr>
        <w:tc>
          <w:tcPr>
            <w:tcW w:w="3120" w:type="dxa"/>
          </w:tcPr>
          <w:p w14:paraId="30B0E520" w14:textId="77777777" w:rsidR="00F638ED" w:rsidRDefault="00000000">
            <w:pPr>
              <w:jc w:val="center"/>
            </w:pPr>
            <w:r>
              <w:t>FR-154</w:t>
            </w:r>
          </w:p>
        </w:tc>
        <w:tc>
          <w:tcPr>
            <w:tcW w:w="3120" w:type="dxa"/>
          </w:tcPr>
          <w:p w14:paraId="0D52C60F" w14:textId="77777777" w:rsidR="00F638ED" w:rsidRDefault="00000000">
            <w:r>
              <w:t>The system shall use GraphQL based API as Category 2 for gateway and customer device with JWT token system and OAuth v2 based security middle layer</w:t>
            </w:r>
          </w:p>
        </w:tc>
        <w:tc>
          <w:tcPr>
            <w:tcW w:w="3120" w:type="dxa"/>
          </w:tcPr>
          <w:p w14:paraId="3B84E13A" w14:textId="77777777" w:rsidR="00F638ED" w:rsidRDefault="00000000">
            <w:r>
              <w:t>M</w:t>
            </w:r>
          </w:p>
        </w:tc>
      </w:tr>
      <w:tr w:rsidR="00F638ED" w14:paraId="2A83B1EF" w14:textId="77777777">
        <w:trPr>
          <w:jc w:val="center"/>
        </w:trPr>
        <w:tc>
          <w:tcPr>
            <w:tcW w:w="3120" w:type="dxa"/>
          </w:tcPr>
          <w:p w14:paraId="5624C784" w14:textId="77777777" w:rsidR="00F638ED" w:rsidRDefault="00000000">
            <w:pPr>
              <w:jc w:val="center"/>
            </w:pPr>
            <w:r>
              <w:t>FR-155</w:t>
            </w:r>
          </w:p>
        </w:tc>
        <w:tc>
          <w:tcPr>
            <w:tcW w:w="3120" w:type="dxa"/>
          </w:tcPr>
          <w:p w14:paraId="5C07091D" w14:textId="77777777" w:rsidR="00F638ED" w:rsidRDefault="00000000">
            <w:r>
              <w:t xml:space="preserve">The system shall use RESTful API with JSON with compliance of OPEN API standard as Category 3 for 3rd party Integration with server side auth and shall provide </w:t>
            </w:r>
            <w:r>
              <w:lastRenderedPageBreak/>
              <w:t>user public documentation, wiki, sandbox and a mock server</w:t>
            </w:r>
          </w:p>
        </w:tc>
        <w:tc>
          <w:tcPr>
            <w:tcW w:w="3120" w:type="dxa"/>
          </w:tcPr>
          <w:p w14:paraId="14F58889" w14:textId="77777777" w:rsidR="00F638ED" w:rsidRDefault="00000000">
            <w:r>
              <w:lastRenderedPageBreak/>
              <w:t>D</w:t>
            </w:r>
          </w:p>
        </w:tc>
      </w:tr>
      <w:tr w:rsidR="00F638ED" w14:paraId="4EFFD274" w14:textId="77777777">
        <w:trPr>
          <w:jc w:val="center"/>
        </w:trPr>
        <w:tc>
          <w:tcPr>
            <w:tcW w:w="3120" w:type="dxa"/>
          </w:tcPr>
          <w:p w14:paraId="194DE037" w14:textId="77777777" w:rsidR="00F638ED" w:rsidRDefault="00000000">
            <w:pPr>
              <w:jc w:val="center"/>
            </w:pPr>
            <w:r>
              <w:t>FR-156</w:t>
            </w:r>
          </w:p>
        </w:tc>
        <w:tc>
          <w:tcPr>
            <w:tcW w:w="3120" w:type="dxa"/>
          </w:tcPr>
          <w:p w14:paraId="5B9F4EE8" w14:textId="77777777" w:rsidR="00F638ED" w:rsidRDefault="00000000">
            <w:r>
              <w:t>The system shall provide public RESTful API with JSON with compliance of OPEN API standard for product search, product list and view for live products etc</w:t>
            </w:r>
          </w:p>
        </w:tc>
        <w:tc>
          <w:tcPr>
            <w:tcW w:w="3120" w:type="dxa"/>
          </w:tcPr>
          <w:p w14:paraId="09A30B94" w14:textId="77777777" w:rsidR="00F638ED" w:rsidRDefault="00000000">
            <w:r>
              <w:t>M</w:t>
            </w:r>
          </w:p>
        </w:tc>
      </w:tr>
      <w:tr w:rsidR="00F638ED" w14:paraId="4598876B" w14:textId="77777777">
        <w:trPr>
          <w:jc w:val="center"/>
        </w:trPr>
        <w:tc>
          <w:tcPr>
            <w:tcW w:w="3120" w:type="dxa"/>
          </w:tcPr>
          <w:p w14:paraId="473993FE" w14:textId="77777777" w:rsidR="00F638ED" w:rsidRDefault="00000000">
            <w:pPr>
              <w:jc w:val="center"/>
            </w:pPr>
            <w:r>
              <w:t>FR-157</w:t>
            </w:r>
          </w:p>
        </w:tc>
        <w:tc>
          <w:tcPr>
            <w:tcW w:w="3120" w:type="dxa"/>
          </w:tcPr>
          <w:p w14:paraId="06EF47AD" w14:textId="77777777" w:rsidR="00F638ED" w:rsidRDefault="00000000">
            <w:r>
              <w:t>The system shall only expose proxy server (Cloudflare) and entry node IP (NGINX) to public space</w:t>
            </w:r>
          </w:p>
        </w:tc>
        <w:tc>
          <w:tcPr>
            <w:tcW w:w="3120" w:type="dxa"/>
          </w:tcPr>
          <w:p w14:paraId="249D6781" w14:textId="77777777" w:rsidR="00F638ED" w:rsidRDefault="00000000">
            <w:r>
              <w:t>M</w:t>
            </w:r>
          </w:p>
        </w:tc>
      </w:tr>
      <w:tr w:rsidR="00F638ED" w14:paraId="76F3F09D" w14:textId="77777777">
        <w:trPr>
          <w:jc w:val="center"/>
        </w:trPr>
        <w:tc>
          <w:tcPr>
            <w:tcW w:w="3120" w:type="dxa"/>
          </w:tcPr>
          <w:p w14:paraId="078FFF9F" w14:textId="77777777" w:rsidR="00F638ED" w:rsidRDefault="00000000">
            <w:pPr>
              <w:jc w:val="center"/>
            </w:pPr>
            <w:r>
              <w:t>FR-158</w:t>
            </w:r>
          </w:p>
        </w:tc>
        <w:tc>
          <w:tcPr>
            <w:tcW w:w="3120" w:type="dxa"/>
          </w:tcPr>
          <w:p w14:paraId="3A4E31E1" w14:textId="77777777" w:rsidR="00F638ED" w:rsidRDefault="00000000">
            <w:r>
              <w:t>The system shall block all access to microservices for all available API except Category 1</w:t>
            </w:r>
          </w:p>
        </w:tc>
        <w:tc>
          <w:tcPr>
            <w:tcW w:w="3120" w:type="dxa"/>
          </w:tcPr>
          <w:p w14:paraId="64DC6AA4" w14:textId="77777777" w:rsidR="00F638ED" w:rsidRDefault="00000000">
            <w:r>
              <w:t>M</w:t>
            </w:r>
          </w:p>
        </w:tc>
      </w:tr>
      <w:tr w:rsidR="00F638ED" w14:paraId="54491BE3" w14:textId="77777777">
        <w:trPr>
          <w:jc w:val="center"/>
        </w:trPr>
        <w:tc>
          <w:tcPr>
            <w:tcW w:w="3120" w:type="dxa"/>
          </w:tcPr>
          <w:p w14:paraId="0762AB7A" w14:textId="77777777" w:rsidR="00F638ED" w:rsidRDefault="00000000">
            <w:pPr>
              <w:jc w:val="center"/>
            </w:pPr>
            <w:r>
              <w:t>FR-159</w:t>
            </w:r>
          </w:p>
        </w:tc>
        <w:tc>
          <w:tcPr>
            <w:tcW w:w="3120" w:type="dxa"/>
          </w:tcPr>
          <w:p w14:paraId="6F592549" w14:textId="77777777" w:rsidR="00F638ED" w:rsidRDefault="00000000">
            <w:r>
              <w:t>The system shall use InsureTech Internal protocol for IoT based data extraction and data binding</w:t>
            </w:r>
          </w:p>
        </w:tc>
        <w:tc>
          <w:tcPr>
            <w:tcW w:w="3120" w:type="dxa"/>
          </w:tcPr>
          <w:p w14:paraId="49F843AD" w14:textId="77777777" w:rsidR="00F638ED" w:rsidRDefault="00000000">
            <w:r>
              <w:t>F</w:t>
            </w:r>
          </w:p>
        </w:tc>
      </w:tr>
      <w:tr w:rsidR="00F638ED" w14:paraId="49E32A87" w14:textId="77777777">
        <w:trPr>
          <w:jc w:val="center"/>
        </w:trPr>
        <w:tc>
          <w:tcPr>
            <w:tcW w:w="3120" w:type="dxa"/>
          </w:tcPr>
          <w:p w14:paraId="13BFBDB7" w14:textId="77777777" w:rsidR="00F638ED" w:rsidRDefault="00000000">
            <w:pPr>
              <w:jc w:val="center"/>
            </w:pPr>
            <w:r>
              <w:t>FR-160</w:t>
            </w:r>
          </w:p>
        </w:tc>
        <w:tc>
          <w:tcPr>
            <w:tcW w:w="3120" w:type="dxa"/>
          </w:tcPr>
          <w:p w14:paraId="3DDDDEB0" w14:textId="77777777" w:rsidR="00F638ED" w:rsidRDefault="00000000">
            <w:r>
              <w:t>The system shall consolidate, annotate, add context and process and save data within regulatory limitation to train internal AI agents</w:t>
            </w:r>
          </w:p>
        </w:tc>
        <w:tc>
          <w:tcPr>
            <w:tcW w:w="3120" w:type="dxa"/>
          </w:tcPr>
          <w:p w14:paraId="03B4CB2D" w14:textId="77777777" w:rsidR="00F638ED" w:rsidRDefault="00000000">
            <w:r>
              <w:t>F</w:t>
            </w:r>
          </w:p>
        </w:tc>
      </w:tr>
      <w:tr w:rsidR="00F638ED" w14:paraId="7A8D64F6" w14:textId="77777777">
        <w:trPr>
          <w:jc w:val="center"/>
        </w:trPr>
        <w:tc>
          <w:tcPr>
            <w:tcW w:w="3120" w:type="dxa"/>
          </w:tcPr>
          <w:p w14:paraId="2AE36B30" w14:textId="77777777" w:rsidR="00F638ED" w:rsidRDefault="00000000">
            <w:pPr>
              <w:jc w:val="center"/>
            </w:pPr>
            <w:r>
              <w:t>FR-161</w:t>
            </w:r>
          </w:p>
        </w:tc>
        <w:tc>
          <w:tcPr>
            <w:tcW w:w="3120" w:type="dxa"/>
          </w:tcPr>
          <w:p w14:paraId="7193EAB9" w14:textId="77777777" w:rsidR="00F638ED" w:rsidRDefault="00000000">
            <w:r>
              <w:t>The system shall generate statistics, prediction based on big data and provide special projection data to partners given special agreement with InsureTech</w:t>
            </w:r>
          </w:p>
        </w:tc>
        <w:tc>
          <w:tcPr>
            <w:tcW w:w="3120" w:type="dxa"/>
          </w:tcPr>
          <w:p w14:paraId="52A0B6B0" w14:textId="77777777" w:rsidR="00F638ED" w:rsidRDefault="00000000">
            <w:r>
              <w:t>F</w:t>
            </w:r>
          </w:p>
        </w:tc>
      </w:tr>
      <w:tr w:rsidR="00F638ED" w14:paraId="7B8AEDE2" w14:textId="77777777">
        <w:trPr>
          <w:jc w:val="center"/>
        </w:trPr>
        <w:tc>
          <w:tcPr>
            <w:tcW w:w="3120" w:type="dxa"/>
          </w:tcPr>
          <w:p w14:paraId="1D672835" w14:textId="77777777" w:rsidR="00F638ED" w:rsidRDefault="00000000">
            <w:pPr>
              <w:jc w:val="center"/>
            </w:pPr>
            <w:r>
              <w:t>FR-162</w:t>
            </w:r>
          </w:p>
        </w:tc>
        <w:tc>
          <w:tcPr>
            <w:tcW w:w="3120" w:type="dxa"/>
          </w:tcPr>
          <w:p w14:paraId="197E3007" w14:textId="77777777" w:rsidR="00F638ED" w:rsidRDefault="00000000">
            <w:r>
              <w:t>The system shall implement WebSocket connection for real-time updates</w:t>
            </w:r>
          </w:p>
        </w:tc>
        <w:tc>
          <w:tcPr>
            <w:tcW w:w="3120" w:type="dxa"/>
          </w:tcPr>
          <w:p w14:paraId="19054DEB" w14:textId="77777777" w:rsidR="00F638ED" w:rsidRDefault="00000000">
            <w:r>
              <w:t>D</w:t>
            </w:r>
          </w:p>
        </w:tc>
      </w:tr>
    </w:tbl>
    <w:p w14:paraId="1BD4FC2D" w14:textId="77777777" w:rsidR="00F638ED" w:rsidRDefault="00F638ED"/>
    <w:p w14:paraId="54DB149A" w14:textId="77777777" w:rsidR="00F638ED" w:rsidRDefault="00000000">
      <w:pPr>
        <w:pStyle w:val="CustomH2"/>
      </w:pPr>
      <w:r>
        <w:t>4.15 Data Storage</w:t>
      </w:r>
    </w:p>
    <w:tbl>
      <w:tblPr>
        <w:tblStyle w:val="TableGrid"/>
        <w:tblW w:w="0" w:type="auto"/>
        <w:jc w:val="center"/>
        <w:tblLook w:val="04A0" w:firstRow="1" w:lastRow="0" w:firstColumn="1" w:lastColumn="0" w:noHBand="0" w:noVBand="1"/>
      </w:tblPr>
      <w:tblGrid>
        <w:gridCol w:w="3120"/>
        <w:gridCol w:w="3120"/>
        <w:gridCol w:w="3120"/>
      </w:tblGrid>
      <w:tr w:rsidR="00F638ED" w14:paraId="4E200D01" w14:textId="77777777">
        <w:trPr>
          <w:jc w:val="center"/>
        </w:trPr>
        <w:tc>
          <w:tcPr>
            <w:tcW w:w="3120" w:type="dxa"/>
            <w:shd w:val="clear" w:color="auto" w:fill="1F4E79"/>
          </w:tcPr>
          <w:p w14:paraId="73B23202" w14:textId="77777777" w:rsidR="00F638ED" w:rsidRDefault="00000000">
            <w:pPr>
              <w:jc w:val="center"/>
            </w:pPr>
            <w:r>
              <w:rPr>
                <w:b/>
                <w:color w:val="FFFFFF"/>
              </w:rPr>
              <w:t>ID</w:t>
            </w:r>
          </w:p>
        </w:tc>
        <w:tc>
          <w:tcPr>
            <w:tcW w:w="3120" w:type="dxa"/>
            <w:shd w:val="clear" w:color="auto" w:fill="1F4E79"/>
          </w:tcPr>
          <w:p w14:paraId="16355D4E" w14:textId="77777777" w:rsidR="00F638ED" w:rsidRDefault="00000000">
            <w:pPr>
              <w:jc w:val="center"/>
            </w:pPr>
            <w:r>
              <w:rPr>
                <w:b/>
                <w:color w:val="FFFFFF"/>
              </w:rPr>
              <w:t>Requirement Description</w:t>
            </w:r>
          </w:p>
        </w:tc>
        <w:tc>
          <w:tcPr>
            <w:tcW w:w="3120" w:type="dxa"/>
            <w:shd w:val="clear" w:color="auto" w:fill="1F4E79"/>
          </w:tcPr>
          <w:p w14:paraId="18494671" w14:textId="77777777" w:rsidR="00F638ED" w:rsidRDefault="00000000">
            <w:pPr>
              <w:jc w:val="center"/>
            </w:pPr>
            <w:r>
              <w:rPr>
                <w:b/>
                <w:color w:val="FFFFFF"/>
              </w:rPr>
              <w:t>Priority</w:t>
            </w:r>
          </w:p>
        </w:tc>
      </w:tr>
      <w:tr w:rsidR="00F638ED" w14:paraId="14009393" w14:textId="77777777">
        <w:trPr>
          <w:jc w:val="center"/>
        </w:trPr>
        <w:tc>
          <w:tcPr>
            <w:tcW w:w="3120" w:type="dxa"/>
          </w:tcPr>
          <w:p w14:paraId="3E9FC2CB" w14:textId="77777777" w:rsidR="00F638ED" w:rsidRDefault="00000000">
            <w:pPr>
              <w:jc w:val="center"/>
            </w:pPr>
            <w:r>
              <w:t>FR-165</w:t>
            </w:r>
          </w:p>
        </w:tc>
        <w:tc>
          <w:tcPr>
            <w:tcW w:w="3120" w:type="dxa"/>
          </w:tcPr>
          <w:p w14:paraId="1200C103" w14:textId="77777777" w:rsidR="00F638ED" w:rsidRDefault="00000000">
            <w:r>
              <w:t>The system shall store all uploaded objects with AWS S3 or equivalent data storage system</w:t>
            </w:r>
          </w:p>
        </w:tc>
        <w:tc>
          <w:tcPr>
            <w:tcW w:w="3120" w:type="dxa"/>
          </w:tcPr>
          <w:p w14:paraId="41F94CB5" w14:textId="77777777" w:rsidR="00F638ED" w:rsidRDefault="00000000">
            <w:r>
              <w:t>M</w:t>
            </w:r>
          </w:p>
        </w:tc>
      </w:tr>
      <w:tr w:rsidR="00F638ED" w14:paraId="3D0DA0A5" w14:textId="77777777">
        <w:trPr>
          <w:jc w:val="center"/>
        </w:trPr>
        <w:tc>
          <w:tcPr>
            <w:tcW w:w="3120" w:type="dxa"/>
          </w:tcPr>
          <w:p w14:paraId="752A1D61" w14:textId="77777777" w:rsidR="00F638ED" w:rsidRDefault="00000000">
            <w:pPr>
              <w:jc w:val="center"/>
            </w:pPr>
            <w:r>
              <w:t>FR-166</w:t>
            </w:r>
          </w:p>
        </w:tc>
        <w:tc>
          <w:tcPr>
            <w:tcW w:w="3120" w:type="dxa"/>
          </w:tcPr>
          <w:p w14:paraId="6BB60E2B" w14:textId="77777777" w:rsidR="00F638ED" w:rsidRDefault="00000000">
            <w:r>
              <w:t xml:space="preserve">The system shall store relational data on self-hosted PostgreSQL V17 database (ACID compliance, JSONB support, Bengali full-text </w:t>
            </w:r>
            <w:r>
              <w:lastRenderedPageBreak/>
              <w:t>search) with Connection pooling: PgBouncer, max 100 connections per service, Read replicas for reporting queries, Query optimization: &lt;100ms for 95% queries, Indexing: Comprehensive indexes on foreign keys, status fields, dates</w:t>
            </w:r>
          </w:p>
        </w:tc>
        <w:tc>
          <w:tcPr>
            <w:tcW w:w="3120" w:type="dxa"/>
          </w:tcPr>
          <w:p w14:paraId="424A723F" w14:textId="77777777" w:rsidR="00F638ED" w:rsidRDefault="00000000">
            <w:r>
              <w:lastRenderedPageBreak/>
              <w:t>M</w:t>
            </w:r>
          </w:p>
        </w:tc>
      </w:tr>
      <w:tr w:rsidR="00F638ED" w14:paraId="701A39A8" w14:textId="77777777">
        <w:trPr>
          <w:jc w:val="center"/>
        </w:trPr>
        <w:tc>
          <w:tcPr>
            <w:tcW w:w="3120" w:type="dxa"/>
          </w:tcPr>
          <w:p w14:paraId="4ED8B7E7" w14:textId="77777777" w:rsidR="00F638ED" w:rsidRDefault="00000000">
            <w:pPr>
              <w:jc w:val="center"/>
            </w:pPr>
            <w:r>
              <w:t>FR-167</w:t>
            </w:r>
          </w:p>
        </w:tc>
        <w:tc>
          <w:tcPr>
            <w:tcW w:w="3120" w:type="dxa"/>
          </w:tcPr>
          <w:p w14:paraId="6B13EA36" w14:textId="77777777" w:rsidR="00F638ED" w:rsidRDefault="00000000">
            <w:r>
              <w:t>The system shall store finance transaction records, debit-credit records, insurance records and contracts on special purpose built database (like TigerBeetle or equivalent)</w:t>
            </w:r>
          </w:p>
        </w:tc>
        <w:tc>
          <w:tcPr>
            <w:tcW w:w="3120" w:type="dxa"/>
          </w:tcPr>
          <w:p w14:paraId="760D1CE3" w14:textId="77777777" w:rsidR="00F638ED" w:rsidRDefault="00000000">
            <w:r>
              <w:t>D</w:t>
            </w:r>
          </w:p>
        </w:tc>
      </w:tr>
      <w:tr w:rsidR="00F638ED" w14:paraId="2F2285AD" w14:textId="77777777">
        <w:trPr>
          <w:jc w:val="center"/>
        </w:trPr>
        <w:tc>
          <w:tcPr>
            <w:tcW w:w="3120" w:type="dxa"/>
          </w:tcPr>
          <w:p w14:paraId="3922D259" w14:textId="77777777" w:rsidR="00F638ED" w:rsidRDefault="00000000">
            <w:pPr>
              <w:jc w:val="center"/>
            </w:pPr>
            <w:r>
              <w:t>FR-168</w:t>
            </w:r>
          </w:p>
        </w:tc>
        <w:tc>
          <w:tcPr>
            <w:tcW w:w="3120" w:type="dxa"/>
          </w:tcPr>
          <w:p w14:paraId="07EC84F7" w14:textId="77777777" w:rsidR="00F638ED" w:rsidRDefault="00000000">
            <w:r>
              <w:t>The system shall use cache database for faster data delivery - Product catalog: 5-minute TTL, User sessions: Redis with 15-minute expiry</w:t>
            </w:r>
          </w:p>
        </w:tc>
        <w:tc>
          <w:tcPr>
            <w:tcW w:w="3120" w:type="dxa"/>
          </w:tcPr>
          <w:p w14:paraId="17B5A909" w14:textId="77777777" w:rsidR="00F638ED" w:rsidRDefault="00000000">
            <w:r>
              <w:t>M</w:t>
            </w:r>
          </w:p>
        </w:tc>
      </w:tr>
      <w:tr w:rsidR="00F638ED" w14:paraId="59B6CCEF" w14:textId="77777777">
        <w:trPr>
          <w:jc w:val="center"/>
        </w:trPr>
        <w:tc>
          <w:tcPr>
            <w:tcW w:w="3120" w:type="dxa"/>
          </w:tcPr>
          <w:p w14:paraId="5A6F1BA8" w14:textId="77777777" w:rsidR="00F638ED" w:rsidRDefault="00000000">
            <w:pPr>
              <w:jc w:val="center"/>
            </w:pPr>
            <w:r>
              <w:t>FR-169</w:t>
            </w:r>
          </w:p>
        </w:tc>
        <w:tc>
          <w:tcPr>
            <w:tcW w:w="3120" w:type="dxa"/>
          </w:tcPr>
          <w:p w14:paraId="7384E5C1" w14:textId="77777777" w:rsidR="00F638ED" w:rsidRDefault="00000000">
            <w:r>
              <w:t>The system shall process tokenized data on vector database like Pgvector (PostgreSQL) or PineCone</w:t>
            </w:r>
          </w:p>
        </w:tc>
        <w:tc>
          <w:tcPr>
            <w:tcW w:w="3120" w:type="dxa"/>
          </w:tcPr>
          <w:p w14:paraId="4C6F0244" w14:textId="77777777" w:rsidR="00F638ED" w:rsidRDefault="00000000">
            <w:r>
              <w:t>D</w:t>
            </w:r>
          </w:p>
        </w:tc>
      </w:tr>
      <w:tr w:rsidR="00F638ED" w14:paraId="2CDCEA82" w14:textId="77777777">
        <w:trPr>
          <w:jc w:val="center"/>
        </w:trPr>
        <w:tc>
          <w:tcPr>
            <w:tcW w:w="3120" w:type="dxa"/>
          </w:tcPr>
          <w:p w14:paraId="54E0CBAF" w14:textId="77777777" w:rsidR="00F638ED" w:rsidRDefault="00000000">
            <w:pPr>
              <w:jc w:val="center"/>
            </w:pPr>
            <w:r>
              <w:t>FR-170</w:t>
            </w:r>
          </w:p>
        </w:tc>
        <w:tc>
          <w:tcPr>
            <w:tcW w:w="3120" w:type="dxa"/>
          </w:tcPr>
          <w:p w14:paraId="4EF2D0C4" w14:textId="77777777" w:rsidR="00F638ED" w:rsidRDefault="00000000">
            <w:r>
              <w:t>The system shall store app native encrypted data in user device in SQLite</w:t>
            </w:r>
          </w:p>
        </w:tc>
        <w:tc>
          <w:tcPr>
            <w:tcW w:w="3120" w:type="dxa"/>
          </w:tcPr>
          <w:p w14:paraId="543FC106" w14:textId="77777777" w:rsidR="00F638ED" w:rsidRDefault="00000000">
            <w:r>
              <w:t>M</w:t>
            </w:r>
          </w:p>
        </w:tc>
      </w:tr>
      <w:tr w:rsidR="00F638ED" w14:paraId="61C93133" w14:textId="77777777">
        <w:trPr>
          <w:jc w:val="center"/>
        </w:trPr>
        <w:tc>
          <w:tcPr>
            <w:tcW w:w="3120" w:type="dxa"/>
          </w:tcPr>
          <w:p w14:paraId="321D4336" w14:textId="77777777" w:rsidR="00F638ED" w:rsidRDefault="00000000">
            <w:pPr>
              <w:jc w:val="center"/>
            </w:pPr>
            <w:r>
              <w:t>FR-171</w:t>
            </w:r>
          </w:p>
        </w:tc>
        <w:tc>
          <w:tcPr>
            <w:tcW w:w="3120" w:type="dxa"/>
          </w:tcPr>
          <w:p w14:paraId="27A83B1F" w14:textId="77777777" w:rsidR="00F638ED" w:rsidRDefault="00000000">
            <w:r>
              <w:t>The system shall store product catalog and metadata, unstructured data in a NoSQL Database (AWS DynamoDB/MongoDB)</w:t>
            </w:r>
          </w:p>
        </w:tc>
        <w:tc>
          <w:tcPr>
            <w:tcW w:w="3120" w:type="dxa"/>
          </w:tcPr>
          <w:p w14:paraId="7BF0D931" w14:textId="77777777" w:rsidR="00F638ED" w:rsidRDefault="00000000">
            <w:r>
              <w:t>M</w:t>
            </w:r>
          </w:p>
        </w:tc>
      </w:tr>
      <w:tr w:rsidR="00F638ED" w14:paraId="15CEA020" w14:textId="77777777">
        <w:trPr>
          <w:jc w:val="center"/>
        </w:trPr>
        <w:tc>
          <w:tcPr>
            <w:tcW w:w="3120" w:type="dxa"/>
          </w:tcPr>
          <w:p w14:paraId="7E7149DD" w14:textId="77777777" w:rsidR="00F638ED" w:rsidRDefault="00000000">
            <w:pPr>
              <w:jc w:val="center"/>
            </w:pPr>
            <w:r>
              <w:t>FR-172</w:t>
            </w:r>
          </w:p>
        </w:tc>
        <w:tc>
          <w:tcPr>
            <w:tcW w:w="3120" w:type="dxa"/>
          </w:tcPr>
          <w:p w14:paraId="5B2BA968" w14:textId="77777777" w:rsidR="00F638ED" w:rsidRDefault="00000000">
            <w:r>
              <w:t>Upload data policy - Client-side compression: 5MB → 1-2MB (JPEG 80% quality, 1920×1080 max resolution), Chunked upload: 1MB chunks with resume capability (tus.io protocol), Presigned S3 URLs: Direct upload, 30-minute expiry</w:t>
            </w:r>
          </w:p>
        </w:tc>
        <w:tc>
          <w:tcPr>
            <w:tcW w:w="3120" w:type="dxa"/>
          </w:tcPr>
          <w:p w14:paraId="350EDA04" w14:textId="77777777" w:rsidR="00F638ED" w:rsidRDefault="00000000">
            <w:r>
              <w:t>M</w:t>
            </w:r>
          </w:p>
        </w:tc>
      </w:tr>
      <w:tr w:rsidR="00F638ED" w14:paraId="20106178" w14:textId="77777777">
        <w:trPr>
          <w:jc w:val="center"/>
        </w:trPr>
        <w:tc>
          <w:tcPr>
            <w:tcW w:w="3120" w:type="dxa"/>
          </w:tcPr>
          <w:p w14:paraId="32E1A8D8" w14:textId="77777777" w:rsidR="00F638ED" w:rsidRDefault="00000000">
            <w:pPr>
              <w:jc w:val="center"/>
            </w:pPr>
            <w:r>
              <w:t>FR-173</w:t>
            </w:r>
          </w:p>
        </w:tc>
        <w:tc>
          <w:tcPr>
            <w:tcW w:w="3120" w:type="dxa"/>
          </w:tcPr>
          <w:p w14:paraId="1617294F" w14:textId="77777777" w:rsidR="00F638ED" w:rsidRDefault="00000000">
            <w:r>
              <w:t>Backup: Daily full, 6-hour incremental, continuous transaction logs</w:t>
            </w:r>
          </w:p>
        </w:tc>
        <w:tc>
          <w:tcPr>
            <w:tcW w:w="3120" w:type="dxa"/>
          </w:tcPr>
          <w:p w14:paraId="11987014" w14:textId="77777777" w:rsidR="00F638ED" w:rsidRDefault="00000000">
            <w:r>
              <w:t>F</w:t>
            </w:r>
          </w:p>
        </w:tc>
      </w:tr>
      <w:tr w:rsidR="00F638ED" w14:paraId="7B81108A" w14:textId="77777777">
        <w:trPr>
          <w:jc w:val="center"/>
        </w:trPr>
        <w:tc>
          <w:tcPr>
            <w:tcW w:w="3120" w:type="dxa"/>
          </w:tcPr>
          <w:p w14:paraId="2F7806E5" w14:textId="77777777" w:rsidR="00F638ED" w:rsidRDefault="00000000">
            <w:pPr>
              <w:jc w:val="center"/>
            </w:pPr>
            <w:r>
              <w:t>FR-174</w:t>
            </w:r>
          </w:p>
        </w:tc>
        <w:tc>
          <w:tcPr>
            <w:tcW w:w="3120" w:type="dxa"/>
          </w:tcPr>
          <w:p w14:paraId="2AAD51EA" w14:textId="77777777" w:rsidR="00F638ED" w:rsidRDefault="00000000">
            <w:r>
              <w:t>Retention: 20 years for regulatory compliance, tiered storage (hot/warm/cold)</w:t>
            </w:r>
          </w:p>
        </w:tc>
        <w:tc>
          <w:tcPr>
            <w:tcW w:w="3120" w:type="dxa"/>
          </w:tcPr>
          <w:p w14:paraId="562C45DD" w14:textId="77777777" w:rsidR="00F638ED" w:rsidRDefault="00000000">
            <w:r>
              <w:t>F</w:t>
            </w:r>
          </w:p>
        </w:tc>
      </w:tr>
    </w:tbl>
    <w:p w14:paraId="2164757F" w14:textId="77777777" w:rsidR="00F638ED" w:rsidRDefault="00F638ED"/>
    <w:p w14:paraId="25FC4A40" w14:textId="77777777" w:rsidR="00F638ED" w:rsidRDefault="00000000">
      <w:r>
        <w:lastRenderedPageBreak/>
        <w:t>________________________________________________________________________________</w:t>
      </w:r>
    </w:p>
    <w:p w14:paraId="5AB94D2B" w14:textId="77777777" w:rsidR="00F638ED" w:rsidRDefault="00000000">
      <w:r>
        <w:br w:type="page"/>
      </w:r>
    </w:p>
    <w:p w14:paraId="11D2553F" w14:textId="77777777" w:rsidR="00F638ED" w:rsidRDefault="00000000">
      <w:pPr>
        <w:pStyle w:val="CustomH1"/>
      </w:pPr>
      <w:r>
        <w:lastRenderedPageBreak/>
        <w:t>5. External Interface Requirements</w:t>
      </w:r>
    </w:p>
    <w:p w14:paraId="4D1D1792" w14:textId="77777777" w:rsidR="00F638ED" w:rsidRDefault="00000000">
      <w:pPr>
        <w:pStyle w:val="CustomH2"/>
      </w:pPr>
      <w:r>
        <w:t>5.1 User Interfaces</w:t>
      </w:r>
    </w:p>
    <w:p w14:paraId="701E1307" w14:textId="77777777" w:rsidR="00F638ED" w:rsidRDefault="00000000">
      <w:pPr>
        <w:pStyle w:val="ListBullet"/>
      </w:pPr>
      <w:r>
        <w:t>**Mobile app screens** consistent with provided prototype (purchase, review, payment, claim, history)</w:t>
      </w:r>
    </w:p>
    <w:p w14:paraId="4CCCEF53" w14:textId="77777777" w:rsidR="00F638ED" w:rsidRDefault="00000000">
      <w:pPr>
        <w:pStyle w:val="ListBullet"/>
      </w:pPr>
      <w:r>
        <w:t>**Web admin/partner portals** modern UI (desktop-first)</w:t>
      </w:r>
    </w:p>
    <w:p w14:paraId="6D061FB0" w14:textId="77777777" w:rsidR="00F638ED" w:rsidRDefault="00000000">
      <w:pPr>
        <w:pStyle w:val="ListBullet"/>
      </w:pPr>
      <w:r>
        <w:t>**Voice-assisted UI** for Type 3 users (low digital literacy)</w:t>
      </w:r>
    </w:p>
    <w:p w14:paraId="1EFA894B" w14:textId="77777777" w:rsidR="00F638ED" w:rsidRDefault="00000000">
      <w:pPr>
        <w:pStyle w:val="CustomH2"/>
      </w:pPr>
      <w:r>
        <w:t>5.2 API Architecture (Your Exact Specifications)</w:t>
      </w:r>
    </w:p>
    <w:p w14:paraId="0C71BA85" w14:textId="77777777" w:rsidR="00F638ED" w:rsidRDefault="00000000">
      <w:r>
        <w:rPr>
          <w:b/>
        </w:rPr>
        <w:t>API Category Structure:</w:t>
      </w:r>
    </w:p>
    <w:tbl>
      <w:tblPr>
        <w:tblStyle w:val="TableGrid"/>
        <w:tblW w:w="0" w:type="auto"/>
        <w:jc w:val="center"/>
        <w:tblLook w:val="04A0" w:firstRow="1" w:lastRow="0" w:firstColumn="1" w:lastColumn="0" w:noHBand="0" w:noVBand="1"/>
      </w:tblPr>
      <w:tblGrid>
        <w:gridCol w:w="1872"/>
        <w:gridCol w:w="1872"/>
        <w:gridCol w:w="1872"/>
        <w:gridCol w:w="1872"/>
        <w:gridCol w:w="1872"/>
      </w:tblGrid>
      <w:tr w:rsidR="00F638ED" w14:paraId="1F521DA2" w14:textId="77777777">
        <w:trPr>
          <w:jc w:val="center"/>
        </w:trPr>
        <w:tc>
          <w:tcPr>
            <w:tcW w:w="1872" w:type="dxa"/>
            <w:shd w:val="clear" w:color="auto" w:fill="1F4E79"/>
          </w:tcPr>
          <w:p w14:paraId="020D439B" w14:textId="77777777" w:rsidR="00F638ED" w:rsidRDefault="00000000">
            <w:pPr>
              <w:jc w:val="center"/>
            </w:pPr>
            <w:r>
              <w:rPr>
                <w:b/>
                <w:color w:val="FFFFFF"/>
              </w:rPr>
              <w:t>API Category</w:t>
            </w:r>
          </w:p>
        </w:tc>
        <w:tc>
          <w:tcPr>
            <w:tcW w:w="1872" w:type="dxa"/>
            <w:shd w:val="clear" w:color="auto" w:fill="1F4E79"/>
          </w:tcPr>
          <w:p w14:paraId="51E74921" w14:textId="77777777" w:rsidR="00F638ED" w:rsidRDefault="00000000">
            <w:pPr>
              <w:jc w:val="center"/>
            </w:pPr>
            <w:r>
              <w:rPr>
                <w:b/>
                <w:color w:val="FFFFFF"/>
              </w:rPr>
              <w:t>Protocol</w:t>
            </w:r>
          </w:p>
        </w:tc>
        <w:tc>
          <w:tcPr>
            <w:tcW w:w="1872" w:type="dxa"/>
            <w:shd w:val="clear" w:color="auto" w:fill="1F4E79"/>
          </w:tcPr>
          <w:p w14:paraId="30ED5D32" w14:textId="77777777" w:rsidR="00F638ED" w:rsidRDefault="00000000">
            <w:pPr>
              <w:jc w:val="center"/>
            </w:pPr>
            <w:r>
              <w:rPr>
                <w:b/>
                <w:color w:val="FFFFFF"/>
              </w:rPr>
              <w:t>Use Case</w:t>
            </w:r>
          </w:p>
        </w:tc>
        <w:tc>
          <w:tcPr>
            <w:tcW w:w="1872" w:type="dxa"/>
            <w:shd w:val="clear" w:color="auto" w:fill="1F4E79"/>
          </w:tcPr>
          <w:p w14:paraId="1D1D085B" w14:textId="77777777" w:rsidR="00F638ED" w:rsidRDefault="00000000">
            <w:pPr>
              <w:jc w:val="center"/>
            </w:pPr>
            <w:r>
              <w:rPr>
                <w:b/>
                <w:color w:val="FFFFFF"/>
              </w:rPr>
              <w:t>Security Layer</w:t>
            </w:r>
          </w:p>
        </w:tc>
        <w:tc>
          <w:tcPr>
            <w:tcW w:w="1872" w:type="dxa"/>
            <w:shd w:val="clear" w:color="auto" w:fill="1F4E79"/>
          </w:tcPr>
          <w:p w14:paraId="7DD63F94" w14:textId="77777777" w:rsidR="00F638ED" w:rsidRDefault="00000000">
            <w:pPr>
              <w:jc w:val="center"/>
            </w:pPr>
            <w:r>
              <w:rPr>
                <w:b/>
                <w:color w:val="FFFFFF"/>
              </w:rPr>
              <w:t>Performance Target</w:t>
            </w:r>
          </w:p>
        </w:tc>
      </w:tr>
      <w:tr w:rsidR="00F638ED" w14:paraId="1A2B0AA5" w14:textId="77777777">
        <w:trPr>
          <w:jc w:val="center"/>
        </w:trPr>
        <w:tc>
          <w:tcPr>
            <w:tcW w:w="1872" w:type="dxa"/>
          </w:tcPr>
          <w:p w14:paraId="2C4795E9" w14:textId="77777777" w:rsidR="00F638ED" w:rsidRDefault="00000000">
            <w:pPr>
              <w:jc w:val="center"/>
            </w:pPr>
            <w:r>
              <w:t>**Category 1**</w:t>
            </w:r>
          </w:p>
        </w:tc>
        <w:tc>
          <w:tcPr>
            <w:tcW w:w="1872" w:type="dxa"/>
          </w:tcPr>
          <w:p w14:paraId="514EDF1D" w14:textId="77777777" w:rsidR="00F638ED" w:rsidRDefault="00000000">
            <w:r>
              <w:t>Protocol Buffer + gRPC</w:t>
            </w:r>
          </w:p>
        </w:tc>
        <w:tc>
          <w:tcPr>
            <w:tcW w:w="1872" w:type="dxa"/>
          </w:tcPr>
          <w:p w14:paraId="59D242B6" w14:textId="77777777" w:rsidR="00F638ED" w:rsidRDefault="00000000">
            <w:r>
              <w:t>Gateway ↔ Microservices</w:t>
            </w:r>
          </w:p>
        </w:tc>
        <w:tc>
          <w:tcPr>
            <w:tcW w:w="1872" w:type="dxa"/>
          </w:tcPr>
          <w:p w14:paraId="72561E86" w14:textId="77777777" w:rsidR="00F638ED" w:rsidRDefault="00000000">
            <w:r>
              <w:t>System Admin Middle Layer</w:t>
            </w:r>
          </w:p>
        </w:tc>
        <w:tc>
          <w:tcPr>
            <w:tcW w:w="1872" w:type="dxa"/>
          </w:tcPr>
          <w:p w14:paraId="6CDDF5C9" w14:textId="77777777" w:rsidR="00F638ED" w:rsidRDefault="00000000">
            <w:r>
              <w:t>&lt; 100ms</w:t>
            </w:r>
          </w:p>
        </w:tc>
      </w:tr>
      <w:tr w:rsidR="00F638ED" w14:paraId="73B1FF3D" w14:textId="77777777">
        <w:trPr>
          <w:jc w:val="center"/>
        </w:trPr>
        <w:tc>
          <w:tcPr>
            <w:tcW w:w="1872" w:type="dxa"/>
          </w:tcPr>
          <w:p w14:paraId="004421B4" w14:textId="77777777" w:rsidR="00F638ED" w:rsidRDefault="00000000">
            <w:pPr>
              <w:jc w:val="center"/>
            </w:pPr>
            <w:r>
              <w:t>**Category 2**</w:t>
            </w:r>
          </w:p>
        </w:tc>
        <w:tc>
          <w:tcPr>
            <w:tcW w:w="1872" w:type="dxa"/>
          </w:tcPr>
          <w:p w14:paraId="50CDADFD" w14:textId="77777777" w:rsidR="00F638ED" w:rsidRDefault="00000000">
            <w:r>
              <w:t>GraphQL + JWT</w:t>
            </w:r>
          </w:p>
        </w:tc>
        <w:tc>
          <w:tcPr>
            <w:tcW w:w="1872" w:type="dxa"/>
          </w:tcPr>
          <w:p w14:paraId="7D989435" w14:textId="77777777" w:rsidR="00F638ED" w:rsidRDefault="00000000">
            <w:r>
              <w:t>Gateway ↔ Customer Device</w:t>
            </w:r>
          </w:p>
        </w:tc>
        <w:tc>
          <w:tcPr>
            <w:tcW w:w="1872" w:type="dxa"/>
          </w:tcPr>
          <w:p w14:paraId="617AA08D" w14:textId="77777777" w:rsidR="00F638ED" w:rsidRDefault="00000000">
            <w:r>
              <w:t>JWT + OAuth v2</w:t>
            </w:r>
          </w:p>
        </w:tc>
        <w:tc>
          <w:tcPr>
            <w:tcW w:w="1872" w:type="dxa"/>
          </w:tcPr>
          <w:p w14:paraId="386E1F42" w14:textId="77777777" w:rsidR="00F638ED" w:rsidRDefault="00000000">
            <w:r>
              <w:t>&lt; 2 seconds</w:t>
            </w:r>
          </w:p>
        </w:tc>
      </w:tr>
      <w:tr w:rsidR="00F638ED" w14:paraId="7F6100C7" w14:textId="77777777">
        <w:trPr>
          <w:jc w:val="center"/>
        </w:trPr>
        <w:tc>
          <w:tcPr>
            <w:tcW w:w="1872" w:type="dxa"/>
          </w:tcPr>
          <w:p w14:paraId="0E99C651" w14:textId="77777777" w:rsidR="00F638ED" w:rsidRDefault="00000000">
            <w:pPr>
              <w:jc w:val="center"/>
            </w:pPr>
            <w:r>
              <w:t>**Category 3**</w:t>
            </w:r>
          </w:p>
        </w:tc>
        <w:tc>
          <w:tcPr>
            <w:tcW w:w="1872" w:type="dxa"/>
          </w:tcPr>
          <w:p w14:paraId="3C59CE58" w14:textId="77777777" w:rsidR="00F638ED" w:rsidRDefault="00000000">
            <w:r>
              <w:t>RESTful + JSON (OpenAPI)</w:t>
            </w:r>
          </w:p>
        </w:tc>
        <w:tc>
          <w:tcPr>
            <w:tcW w:w="1872" w:type="dxa"/>
          </w:tcPr>
          <w:p w14:paraId="5C4DD34B" w14:textId="77777777" w:rsidR="00F638ED" w:rsidRDefault="00000000">
            <w:r>
              <w:t>3rd Party Integration</w:t>
            </w:r>
          </w:p>
        </w:tc>
        <w:tc>
          <w:tcPr>
            <w:tcW w:w="1872" w:type="dxa"/>
          </w:tcPr>
          <w:p w14:paraId="30AFCF78" w14:textId="77777777" w:rsidR="00F638ED" w:rsidRDefault="00000000">
            <w:r>
              <w:t>Server-side Auth</w:t>
            </w:r>
          </w:p>
        </w:tc>
        <w:tc>
          <w:tcPr>
            <w:tcW w:w="1872" w:type="dxa"/>
          </w:tcPr>
          <w:p w14:paraId="63B705A9" w14:textId="77777777" w:rsidR="00F638ED" w:rsidRDefault="00000000">
            <w:r>
              <w:t>&lt; 200ms</w:t>
            </w:r>
          </w:p>
        </w:tc>
      </w:tr>
      <w:tr w:rsidR="00F638ED" w14:paraId="0556F524" w14:textId="77777777">
        <w:trPr>
          <w:jc w:val="center"/>
        </w:trPr>
        <w:tc>
          <w:tcPr>
            <w:tcW w:w="1872" w:type="dxa"/>
          </w:tcPr>
          <w:p w14:paraId="4767D112" w14:textId="77777777" w:rsidR="00F638ED" w:rsidRDefault="00000000">
            <w:pPr>
              <w:jc w:val="center"/>
            </w:pPr>
            <w:r>
              <w:t>**Public API**</w:t>
            </w:r>
          </w:p>
        </w:tc>
        <w:tc>
          <w:tcPr>
            <w:tcW w:w="1872" w:type="dxa"/>
          </w:tcPr>
          <w:p w14:paraId="74CC8643" w14:textId="77777777" w:rsidR="00F638ED" w:rsidRDefault="00000000">
            <w:r>
              <w:t>RESTful + JSON (OpenAPI)</w:t>
            </w:r>
          </w:p>
        </w:tc>
        <w:tc>
          <w:tcPr>
            <w:tcW w:w="1872" w:type="dxa"/>
          </w:tcPr>
          <w:p w14:paraId="6547B9AA" w14:textId="77777777" w:rsidR="00F638ED" w:rsidRDefault="00000000">
            <w:r>
              <w:t>Product Search/List</w:t>
            </w:r>
          </w:p>
        </w:tc>
        <w:tc>
          <w:tcPr>
            <w:tcW w:w="1872" w:type="dxa"/>
          </w:tcPr>
          <w:p w14:paraId="0BAA9C62" w14:textId="77777777" w:rsidR="00F638ED" w:rsidRDefault="00000000">
            <w:r>
              <w:t>Public Access</w:t>
            </w:r>
          </w:p>
        </w:tc>
        <w:tc>
          <w:tcPr>
            <w:tcW w:w="1872" w:type="dxa"/>
          </w:tcPr>
          <w:p w14:paraId="2B3E051D" w14:textId="77777777" w:rsidR="00F638ED" w:rsidRDefault="00000000">
            <w:r>
              <w:t>&lt; 1 second</w:t>
            </w:r>
          </w:p>
        </w:tc>
      </w:tr>
    </w:tbl>
    <w:p w14:paraId="7407241E" w14:textId="77777777" w:rsidR="00F638ED" w:rsidRDefault="00F638ED"/>
    <w:p w14:paraId="51017C06" w14:textId="77777777" w:rsidR="00F638ED" w:rsidRDefault="00000000">
      <w:pPr>
        <w:pStyle w:val="CustomH2"/>
      </w:pPr>
      <w:r>
        <w:t>5.3 Third-Party Systems</w:t>
      </w:r>
    </w:p>
    <w:p w14:paraId="40FFC606" w14:textId="77777777" w:rsidR="00F638ED" w:rsidRDefault="00000000">
      <w:pPr>
        <w:pStyle w:val="ListBullet"/>
      </w:pPr>
      <w:r>
        <w:t>**Payment Gateways:** bKash, Nagad, Rocket, Card processor (PCI scope)</w:t>
      </w:r>
    </w:p>
    <w:p w14:paraId="2F5CB7D6" w14:textId="77777777" w:rsidR="00F638ED" w:rsidRDefault="00000000">
      <w:pPr>
        <w:pStyle w:val="ListBullet"/>
      </w:pPr>
      <w:r>
        <w:t>**Insurer APIs:** Premium/underwriting/policy issuance</w:t>
      </w:r>
    </w:p>
    <w:p w14:paraId="1305568D" w14:textId="77777777" w:rsidR="00F638ED" w:rsidRDefault="00000000">
      <w:pPr>
        <w:pStyle w:val="ListBullet"/>
      </w:pPr>
      <w:r>
        <w:t>**LabAid EHR System:** For cashless verification (IPD) and pre-auth (secured HL7/FHIR endpoint or APIs)</w:t>
      </w:r>
    </w:p>
    <w:p w14:paraId="4ED60F7A" w14:textId="77777777" w:rsidR="00F638ED" w:rsidRDefault="00000000">
      <w:pPr>
        <w:pStyle w:val="ListBullet"/>
      </w:pPr>
      <w:r>
        <w:t>**SMS gateway provider** for OTP &amp; alerts</w:t>
      </w:r>
    </w:p>
    <w:p w14:paraId="051C9444" w14:textId="77777777" w:rsidR="00F638ED" w:rsidRDefault="00000000">
      <w:r>
        <w:t>________________________________________________________________________________</w:t>
      </w:r>
    </w:p>
    <w:p w14:paraId="3470991F" w14:textId="77777777" w:rsidR="00F638ED" w:rsidRDefault="00000000">
      <w:r>
        <w:br w:type="page"/>
      </w:r>
    </w:p>
    <w:p w14:paraId="5EAEF860" w14:textId="77777777" w:rsidR="00F638ED" w:rsidRDefault="00000000">
      <w:pPr>
        <w:pStyle w:val="CustomH1"/>
      </w:pPr>
      <w:r>
        <w:lastRenderedPageBreak/>
        <w:t>6. Non-Functional Requirements</w:t>
      </w:r>
    </w:p>
    <w:tbl>
      <w:tblPr>
        <w:tblStyle w:val="TableGrid"/>
        <w:tblW w:w="0" w:type="auto"/>
        <w:jc w:val="center"/>
        <w:tblLook w:val="04A0" w:firstRow="1" w:lastRow="0" w:firstColumn="1" w:lastColumn="0" w:noHBand="0" w:noVBand="1"/>
      </w:tblPr>
      <w:tblGrid>
        <w:gridCol w:w="3120"/>
        <w:gridCol w:w="3120"/>
        <w:gridCol w:w="3120"/>
      </w:tblGrid>
      <w:tr w:rsidR="00F638ED" w14:paraId="4A25C744" w14:textId="77777777">
        <w:trPr>
          <w:jc w:val="center"/>
        </w:trPr>
        <w:tc>
          <w:tcPr>
            <w:tcW w:w="3120" w:type="dxa"/>
            <w:shd w:val="clear" w:color="auto" w:fill="1F4E79"/>
          </w:tcPr>
          <w:p w14:paraId="797B6AF7" w14:textId="77777777" w:rsidR="00F638ED" w:rsidRDefault="00000000">
            <w:pPr>
              <w:jc w:val="center"/>
            </w:pPr>
            <w:r>
              <w:rPr>
                <w:b/>
                <w:color w:val="FFFFFF"/>
              </w:rPr>
              <w:t>ID</w:t>
            </w:r>
          </w:p>
        </w:tc>
        <w:tc>
          <w:tcPr>
            <w:tcW w:w="3120" w:type="dxa"/>
            <w:shd w:val="clear" w:color="auto" w:fill="1F4E79"/>
          </w:tcPr>
          <w:p w14:paraId="0EC37BBF" w14:textId="77777777" w:rsidR="00F638ED" w:rsidRDefault="00000000">
            <w:pPr>
              <w:jc w:val="center"/>
            </w:pPr>
            <w:r>
              <w:rPr>
                <w:b/>
                <w:color w:val="FFFFFF"/>
              </w:rPr>
              <w:t>Requirement Description</w:t>
            </w:r>
          </w:p>
        </w:tc>
        <w:tc>
          <w:tcPr>
            <w:tcW w:w="3120" w:type="dxa"/>
            <w:shd w:val="clear" w:color="auto" w:fill="1F4E79"/>
          </w:tcPr>
          <w:p w14:paraId="7C6F0528" w14:textId="77777777" w:rsidR="00F638ED" w:rsidRDefault="00000000">
            <w:pPr>
              <w:jc w:val="center"/>
            </w:pPr>
            <w:r>
              <w:rPr>
                <w:b/>
                <w:color w:val="FFFFFF"/>
              </w:rPr>
              <w:t>Priority</w:t>
            </w:r>
          </w:p>
        </w:tc>
      </w:tr>
      <w:tr w:rsidR="00F638ED" w14:paraId="6EE11AF7" w14:textId="77777777">
        <w:trPr>
          <w:jc w:val="center"/>
        </w:trPr>
        <w:tc>
          <w:tcPr>
            <w:tcW w:w="3120" w:type="dxa"/>
          </w:tcPr>
          <w:p w14:paraId="265A5FBC" w14:textId="77777777" w:rsidR="00F638ED" w:rsidRDefault="00000000">
            <w:pPr>
              <w:jc w:val="center"/>
            </w:pPr>
            <w:r>
              <w:t>NFR-001</w:t>
            </w:r>
          </w:p>
        </w:tc>
        <w:tc>
          <w:tcPr>
            <w:tcW w:w="3120" w:type="dxa"/>
          </w:tcPr>
          <w:p w14:paraId="74177594" w14:textId="77777777" w:rsidR="00F638ED" w:rsidRDefault="00000000">
            <w:r>
              <w:t>The system shall ensure 99.5% uptime to meet critical business needs</w:t>
            </w:r>
          </w:p>
        </w:tc>
        <w:tc>
          <w:tcPr>
            <w:tcW w:w="3120" w:type="dxa"/>
          </w:tcPr>
          <w:p w14:paraId="43069724" w14:textId="77777777" w:rsidR="00F638ED" w:rsidRDefault="00000000">
            <w:r>
              <w:t>M</w:t>
            </w:r>
          </w:p>
        </w:tc>
      </w:tr>
      <w:tr w:rsidR="00F638ED" w14:paraId="4F33CBB8" w14:textId="77777777">
        <w:trPr>
          <w:jc w:val="center"/>
        </w:trPr>
        <w:tc>
          <w:tcPr>
            <w:tcW w:w="3120" w:type="dxa"/>
          </w:tcPr>
          <w:p w14:paraId="4CD45C3B" w14:textId="77777777" w:rsidR="00F638ED" w:rsidRDefault="00000000">
            <w:pPr>
              <w:jc w:val="center"/>
            </w:pPr>
            <w:r>
              <w:t>NFR-002</w:t>
            </w:r>
          </w:p>
        </w:tc>
        <w:tc>
          <w:tcPr>
            <w:tcW w:w="3120" w:type="dxa"/>
          </w:tcPr>
          <w:p w14:paraId="09E32FDC" w14:textId="77777777" w:rsidR="00F638ED" w:rsidRDefault="00000000">
            <w:r>
              <w:t>The system shall encrypt (TLS 1.3 and AES-256) all sensitive data in transit and at rest</w:t>
            </w:r>
          </w:p>
        </w:tc>
        <w:tc>
          <w:tcPr>
            <w:tcW w:w="3120" w:type="dxa"/>
          </w:tcPr>
          <w:p w14:paraId="6BAFB807" w14:textId="77777777" w:rsidR="00F638ED" w:rsidRDefault="00000000">
            <w:r>
              <w:t>M</w:t>
            </w:r>
          </w:p>
        </w:tc>
      </w:tr>
      <w:tr w:rsidR="00F638ED" w14:paraId="678E3A96" w14:textId="77777777">
        <w:trPr>
          <w:jc w:val="center"/>
        </w:trPr>
        <w:tc>
          <w:tcPr>
            <w:tcW w:w="3120" w:type="dxa"/>
          </w:tcPr>
          <w:p w14:paraId="111B3055" w14:textId="77777777" w:rsidR="00F638ED" w:rsidRDefault="00000000">
            <w:pPr>
              <w:jc w:val="center"/>
            </w:pPr>
            <w:r>
              <w:t>NFR-003</w:t>
            </w:r>
          </w:p>
        </w:tc>
        <w:tc>
          <w:tcPr>
            <w:tcW w:w="3120" w:type="dxa"/>
          </w:tcPr>
          <w:p w14:paraId="5B19E23A" w14:textId="77777777" w:rsidR="00F638ED" w:rsidRDefault="00000000">
            <w:r>
              <w:t>The system shall handle up to 1,000 concurrent users without performance degradation</w:t>
            </w:r>
          </w:p>
        </w:tc>
        <w:tc>
          <w:tcPr>
            <w:tcW w:w="3120" w:type="dxa"/>
          </w:tcPr>
          <w:p w14:paraId="0B08B180" w14:textId="77777777" w:rsidR="00F638ED" w:rsidRDefault="00000000">
            <w:r>
              <w:t>M</w:t>
            </w:r>
          </w:p>
        </w:tc>
      </w:tr>
      <w:tr w:rsidR="00F638ED" w14:paraId="2FF1A4FF" w14:textId="77777777">
        <w:trPr>
          <w:jc w:val="center"/>
        </w:trPr>
        <w:tc>
          <w:tcPr>
            <w:tcW w:w="3120" w:type="dxa"/>
          </w:tcPr>
          <w:p w14:paraId="566A8A72" w14:textId="77777777" w:rsidR="00F638ED" w:rsidRDefault="00000000">
            <w:pPr>
              <w:jc w:val="center"/>
            </w:pPr>
            <w:r>
              <w:t>NFR-004</w:t>
            </w:r>
          </w:p>
        </w:tc>
        <w:tc>
          <w:tcPr>
            <w:tcW w:w="3120" w:type="dxa"/>
          </w:tcPr>
          <w:p w14:paraId="504E1E37" w14:textId="77777777" w:rsidR="00F638ED" w:rsidRDefault="00000000">
            <w:r>
              <w:t>The system shall handle up to 5,000 concurrent users without performance degradation</w:t>
            </w:r>
          </w:p>
        </w:tc>
        <w:tc>
          <w:tcPr>
            <w:tcW w:w="3120" w:type="dxa"/>
          </w:tcPr>
          <w:p w14:paraId="5FEA05E9" w14:textId="77777777" w:rsidR="00F638ED" w:rsidRDefault="00000000">
            <w:r>
              <w:t>D</w:t>
            </w:r>
          </w:p>
        </w:tc>
      </w:tr>
      <w:tr w:rsidR="00F638ED" w14:paraId="61426263" w14:textId="77777777">
        <w:trPr>
          <w:jc w:val="center"/>
        </w:trPr>
        <w:tc>
          <w:tcPr>
            <w:tcW w:w="3120" w:type="dxa"/>
          </w:tcPr>
          <w:p w14:paraId="64538CF2" w14:textId="77777777" w:rsidR="00F638ED" w:rsidRDefault="00000000">
            <w:pPr>
              <w:jc w:val="center"/>
            </w:pPr>
            <w:r>
              <w:t>NFR-005</w:t>
            </w:r>
          </w:p>
        </w:tc>
        <w:tc>
          <w:tcPr>
            <w:tcW w:w="3120" w:type="dxa"/>
          </w:tcPr>
          <w:p w14:paraId="74531699" w14:textId="77777777" w:rsidR="00F638ED" w:rsidRDefault="00000000">
            <w:r>
              <w:t>The system shall handle up to 10,000 concurrent users without performance degradation</w:t>
            </w:r>
          </w:p>
        </w:tc>
        <w:tc>
          <w:tcPr>
            <w:tcW w:w="3120" w:type="dxa"/>
          </w:tcPr>
          <w:p w14:paraId="3296E0FF" w14:textId="77777777" w:rsidR="00F638ED" w:rsidRDefault="00000000">
            <w:r>
              <w:t>F</w:t>
            </w:r>
          </w:p>
        </w:tc>
      </w:tr>
      <w:tr w:rsidR="00F638ED" w14:paraId="20F50EEE" w14:textId="77777777">
        <w:trPr>
          <w:jc w:val="center"/>
        </w:trPr>
        <w:tc>
          <w:tcPr>
            <w:tcW w:w="3120" w:type="dxa"/>
          </w:tcPr>
          <w:p w14:paraId="4AC5624E" w14:textId="77777777" w:rsidR="00F638ED" w:rsidRDefault="00000000">
            <w:pPr>
              <w:jc w:val="center"/>
            </w:pPr>
            <w:r>
              <w:t>NFR-006</w:t>
            </w:r>
          </w:p>
        </w:tc>
        <w:tc>
          <w:tcPr>
            <w:tcW w:w="3120" w:type="dxa"/>
          </w:tcPr>
          <w:p w14:paraId="11592B39" w14:textId="77777777" w:rsidR="00F638ED" w:rsidRDefault="00000000">
            <w:r>
              <w:t>The system shall have a median response time of less than 1 second and not more than 2s for 95% of user actions</w:t>
            </w:r>
          </w:p>
        </w:tc>
        <w:tc>
          <w:tcPr>
            <w:tcW w:w="3120" w:type="dxa"/>
          </w:tcPr>
          <w:p w14:paraId="24DBD7DD" w14:textId="77777777" w:rsidR="00F638ED" w:rsidRDefault="00000000">
            <w:r>
              <w:t>M</w:t>
            </w:r>
          </w:p>
        </w:tc>
      </w:tr>
      <w:tr w:rsidR="00F638ED" w14:paraId="23EE8F1B" w14:textId="77777777">
        <w:trPr>
          <w:jc w:val="center"/>
        </w:trPr>
        <w:tc>
          <w:tcPr>
            <w:tcW w:w="3120" w:type="dxa"/>
          </w:tcPr>
          <w:p w14:paraId="744A8B89" w14:textId="77777777" w:rsidR="00F638ED" w:rsidRDefault="00000000">
            <w:pPr>
              <w:jc w:val="center"/>
            </w:pPr>
            <w:r>
              <w:t>NFR-007</w:t>
            </w:r>
          </w:p>
        </w:tc>
        <w:tc>
          <w:tcPr>
            <w:tcW w:w="3120" w:type="dxa"/>
          </w:tcPr>
          <w:p w14:paraId="6AD8071F" w14:textId="77777777" w:rsidR="00F638ED" w:rsidRDefault="00000000">
            <w:r>
              <w:t>Disaster Recovery: RTO &lt; 15 minutes for critical services, RPO &lt; 1 hour</w:t>
            </w:r>
          </w:p>
        </w:tc>
        <w:tc>
          <w:tcPr>
            <w:tcW w:w="3120" w:type="dxa"/>
          </w:tcPr>
          <w:p w14:paraId="7C960FF1" w14:textId="77777777" w:rsidR="00F638ED" w:rsidRDefault="00000000">
            <w:r>
              <w:t>M</w:t>
            </w:r>
          </w:p>
        </w:tc>
      </w:tr>
      <w:tr w:rsidR="00F638ED" w14:paraId="746FF16C" w14:textId="77777777">
        <w:trPr>
          <w:jc w:val="center"/>
        </w:trPr>
        <w:tc>
          <w:tcPr>
            <w:tcW w:w="3120" w:type="dxa"/>
          </w:tcPr>
          <w:p w14:paraId="11F4D0B5" w14:textId="77777777" w:rsidR="00F638ED" w:rsidRDefault="00000000">
            <w:pPr>
              <w:jc w:val="center"/>
            </w:pPr>
            <w:r>
              <w:t>NFR-008</w:t>
            </w:r>
          </w:p>
        </w:tc>
        <w:tc>
          <w:tcPr>
            <w:tcW w:w="3120" w:type="dxa"/>
          </w:tcPr>
          <w:p w14:paraId="77F777AF" w14:textId="77777777" w:rsidR="00F638ED" w:rsidRDefault="00000000">
            <w:r>
              <w:t>The system shall have Category 1 API response time &lt; 100ms</w:t>
            </w:r>
          </w:p>
        </w:tc>
        <w:tc>
          <w:tcPr>
            <w:tcW w:w="3120" w:type="dxa"/>
          </w:tcPr>
          <w:p w14:paraId="6BB75CCC" w14:textId="77777777" w:rsidR="00F638ED" w:rsidRDefault="00000000">
            <w:r>
              <w:t>D</w:t>
            </w:r>
          </w:p>
        </w:tc>
      </w:tr>
      <w:tr w:rsidR="00F638ED" w14:paraId="2E9724A3" w14:textId="77777777">
        <w:trPr>
          <w:jc w:val="center"/>
        </w:trPr>
        <w:tc>
          <w:tcPr>
            <w:tcW w:w="3120" w:type="dxa"/>
          </w:tcPr>
          <w:p w14:paraId="058DAB0F" w14:textId="77777777" w:rsidR="00F638ED" w:rsidRDefault="00000000">
            <w:pPr>
              <w:jc w:val="center"/>
            </w:pPr>
            <w:r>
              <w:t>NFR-009</w:t>
            </w:r>
          </w:p>
        </w:tc>
        <w:tc>
          <w:tcPr>
            <w:tcW w:w="3120" w:type="dxa"/>
          </w:tcPr>
          <w:p w14:paraId="26E80471" w14:textId="77777777" w:rsidR="00F638ED" w:rsidRDefault="00000000">
            <w:r>
              <w:t>The system shall have Category 3 API response time &lt; 200ms</w:t>
            </w:r>
          </w:p>
        </w:tc>
        <w:tc>
          <w:tcPr>
            <w:tcW w:w="3120" w:type="dxa"/>
          </w:tcPr>
          <w:p w14:paraId="2DFF1A0D" w14:textId="77777777" w:rsidR="00F638ED" w:rsidRDefault="00000000">
            <w:r>
              <w:t>D</w:t>
            </w:r>
          </w:p>
        </w:tc>
      </w:tr>
      <w:tr w:rsidR="00F638ED" w14:paraId="289A1C76" w14:textId="77777777">
        <w:trPr>
          <w:jc w:val="center"/>
        </w:trPr>
        <w:tc>
          <w:tcPr>
            <w:tcW w:w="3120" w:type="dxa"/>
          </w:tcPr>
          <w:p w14:paraId="776558BA" w14:textId="77777777" w:rsidR="00F638ED" w:rsidRDefault="00000000">
            <w:pPr>
              <w:jc w:val="center"/>
            </w:pPr>
            <w:r>
              <w:t>NFR-010</w:t>
            </w:r>
          </w:p>
        </w:tc>
        <w:tc>
          <w:tcPr>
            <w:tcW w:w="3120" w:type="dxa"/>
          </w:tcPr>
          <w:p w14:paraId="0609DDC5" w14:textId="77777777" w:rsidR="00F638ED" w:rsidRDefault="00000000">
            <w:r>
              <w:t>The system shall have Category 2 API response time &lt; 2 sec</w:t>
            </w:r>
          </w:p>
        </w:tc>
        <w:tc>
          <w:tcPr>
            <w:tcW w:w="3120" w:type="dxa"/>
          </w:tcPr>
          <w:p w14:paraId="438D8E55" w14:textId="77777777" w:rsidR="00F638ED" w:rsidRDefault="00000000">
            <w:r>
              <w:t>D</w:t>
            </w:r>
          </w:p>
        </w:tc>
      </w:tr>
      <w:tr w:rsidR="00F638ED" w14:paraId="62DA49D8" w14:textId="77777777">
        <w:trPr>
          <w:jc w:val="center"/>
        </w:trPr>
        <w:tc>
          <w:tcPr>
            <w:tcW w:w="3120" w:type="dxa"/>
          </w:tcPr>
          <w:p w14:paraId="3B429C94" w14:textId="77777777" w:rsidR="00F638ED" w:rsidRDefault="00000000">
            <w:pPr>
              <w:jc w:val="center"/>
            </w:pPr>
            <w:r>
              <w:t>NFR-011</w:t>
            </w:r>
          </w:p>
        </w:tc>
        <w:tc>
          <w:tcPr>
            <w:tcW w:w="3120" w:type="dxa"/>
          </w:tcPr>
          <w:p w14:paraId="057DBF13" w14:textId="77777777" w:rsidR="00F638ED" w:rsidRDefault="00000000">
            <w:r>
              <w:t>The system shall have public API response time &lt; 1 sec</w:t>
            </w:r>
          </w:p>
        </w:tc>
        <w:tc>
          <w:tcPr>
            <w:tcW w:w="3120" w:type="dxa"/>
          </w:tcPr>
          <w:p w14:paraId="4417DF32" w14:textId="77777777" w:rsidR="00F638ED" w:rsidRDefault="00000000">
            <w:r>
              <w:t>D</w:t>
            </w:r>
          </w:p>
        </w:tc>
      </w:tr>
      <w:tr w:rsidR="00F638ED" w14:paraId="39F55A17" w14:textId="77777777">
        <w:trPr>
          <w:jc w:val="center"/>
        </w:trPr>
        <w:tc>
          <w:tcPr>
            <w:tcW w:w="3120" w:type="dxa"/>
          </w:tcPr>
          <w:p w14:paraId="6B4FC4A6" w14:textId="77777777" w:rsidR="00F638ED" w:rsidRDefault="00000000">
            <w:pPr>
              <w:jc w:val="center"/>
            </w:pPr>
            <w:r>
              <w:t>NFR-012</w:t>
            </w:r>
          </w:p>
        </w:tc>
        <w:tc>
          <w:tcPr>
            <w:tcW w:w="3120" w:type="dxa"/>
          </w:tcPr>
          <w:p w14:paraId="6E3804B2" w14:textId="77777777" w:rsidR="00F638ED" w:rsidRDefault="00000000">
            <w:r>
              <w:t>The system shall ensure minimum app startup time &lt; 5 sec</w:t>
            </w:r>
          </w:p>
        </w:tc>
        <w:tc>
          <w:tcPr>
            <w:tcW w:w="3120" w:type="dxa"/>
          </w:tcPr>
          <w:p w14:paraId="76190C2F" w14:textId="77777777" w:rsidR="00F638ED" w:rsidRDefault="00000000">
            <w:r>
              <w:t>D</w:t>
            </w:r>
          </w:p>
        </w:tc>
      </w:tr>
      <w:tr w:rsidR="00F638ED" w14:paraId="57536FEC" w14:textId="77777777">
        <w:trPr>
          <w:jc w:val="center"/>
        </w:trPr>
        <w:tc>
          <w:tcPr>
            <w:tcW w:w="3120" w:type="dxa"/>
          </w:tcPr>
          <w:p w14:paraId="148DF74E" w14:textId="77777777" w:rsidR="00F638ED" w:rsidRDefault="00000000">
            <w:pPr>
              <w:jc w:val="center"/>
            </w:pPr>
            <w:r>
              <w:t>NFR-013</w:t>
            </w:r>
          </w:p>
        </w:tc>
        <w:tc>
          <w:tcPr>
            <w:tcW w:w="3120" w:type="dxa"/>
          </w:tcPr>
          <w:p w14:paraId="255521BC" w14:textId="77777777" w:rsidR="00F638ED" w:rsidRDefault="00000000">
            <w:r>
              <w:t>The system shall support 1 million active users and 200K active policies in 24 months with auto vertical scaling</w:t>
            </w:r>
          </w:p>
        </w:tc>
        <w:tc>
          <w:tcPr>
            <w:tcW w:w="3120" w:type="dxa"/>
          </w:tcPr>
          <w:p w14:paraId="4DFBFE31" w14:textId="77777777" w:rsidR="00F638ED" w:rsidRDefault="00000000">
            <w:r>
              <w:t>F</w:t>
            </w:r>
          </w:p>
        </w:tc>
      </w:tr>
      <w:tr w:rsidR="00F638ED" w14:paraId="7C655094" w14:textId="77777777">
        <w:trPr>
          <w:jc w:val="center"/>
        </w:trPr>
        <w:tc>
          <w:tcPr>
            <w:tcW w:w="3120" w:type="dxa"/>
          </w:tcPr>
          <w:p w14:paraId="36F98D92" w14:textId="77777777" w:rsidR="00F638ED" w:rsidRDefault="00000000">
            <w:pPr>
              <w:jc w:val="center"/>
            </w:pPr>
            <w:r>
              <w:t>NFR-014</w:t>
            </w:r>
          </w:p>
        </w:tc>
        <w:tc>
          <w:tcPr>
            <w:tcW w:w="3120" w:type="dxa"/>
          </w:tcPr>
          <w:p w14:paraId="1EB8F5E7" w14:textId="77777777" w:rsidR="00F638ED" w:rsidRDefault="00000000">
            <w:r>
              <w:t xml:space="preserve">The system shall have automatic switch option for </w:t>
            </w:r>
            <w:r>
              <w:lastRenderedPageBreak/>
              <w:t>user to different mobile device with data migration</w:t>
            </w:r>
          </w:p>
        </w:tc>
        <w:tc>
          <w:tcPr>
            <w:tcW w:w="3120" w:type="dxa"/>
          </w:tcPr>
          <w:p w14:paraId="38BE6CEB" w14:textId="77777777" w:rsidR="00F638ED" w:rsidRDefault="00000000">
            <w:r>
              <w:lastRenderedPageBreak/>
              <w:t>F</w:t>
            </w:r>
          </w:p>
        </w:tc>
      </w:tr>
      <w:tr w:rsidR="00F638ED" w14:paraId="5B655747" w14:textId="77777777">
        <w:trPr>
          <w:jc w:val="center"/>
        </w:trPr>
        <w:tc>
          <w:tcPr>
            <w:tcW w:w="3120" w:type="dxa"/>
          </w:tcPr>
          <w:p w14:paraId="55D13C78" w14:textId="77777777" w:rsidR="00F638ED" w:rsidRDefault="00000000">
            <w:pPr>
              <w:jc w:val="center"/>
            </w:pPr>
            <w:r>
              <w:t>NFR-015</w:t>
            </w:r>
          </w:p>
        </w:tc>
        <w:tc>
          <w:tcPr>
            <w:tcW w:w="3120" w:type="dxa"/>
          </w:tcPr>
          <w:p w14:paraId="5709A76D" w14:textId="77777777" w:rsidR="00F638ED" w:rsidRDefault="00000000">
            <w:r>
              <w:t>The system shall have multi-language support (English + Bengali)</w:t>
            </w:r>
          </w:p>
        </w:tc>
        <w:tc>
          <w:tcPr>
            <w:tcW w:w="3120" w:type="dxa"/>
          </w:tcPr>
          <w:p w14:paraId="2868E6A7" w14:textId="77777777" w:rsidR="00F638ED" w:rsidRDefault="00000000">
            <w:r>
              <w:t>D</w:t>
            </w:r>
          </w:p>
        </w:tc>
      </w:tr>
    </w:tbl>
    <w:p w14:paraId="59D22AFD" w14:textId="77777777" w:rsidR="00F638ED" w:rsidRDefault="00F638ED"/>
    <w:p w14:paraId="6EC810D6" w14:textId="77777777" w:rsidR="00F638ED" w:rsidRDefault="00000000">
      <w:r>
        <w:t>________________________________________________________________________________</w:t>
      </w:r>
    </w:p>
    <w:p w14:paraId="0C3AD549" w14:textId="77777777" w:rsidR="00F638ED" w:rsidRDefault="00000000">
      <w:r>
        <w:br w:type="page"/>
      </w:r>
    </w:p>
    <w:p w14:paraId="48150897" w14:textId="77777777" w:rsidR="00F638ED" w:rsidRDefault="00000000">
      <w:pPr>
        <w:pStyle w:val="CustomH1"/>
      </w:pPr>
      <w:r>
        <w:lastRenderedPageBreak/>
        <w:t>7. Data Model &amp; Storage Requirements (Your Exact Architecture)</w:t>
      </w:r>
    </w:p>
    <w:p w14:paraId="69F77619" w14:textId="77777777" w:rsidR="00F638ED" w:rsidRDefault="00000000">
      <w:pPr>
        <w:pStyle w:val="CustomH2"/>
      </w:pPr>
      <w:r>
        <w:t>7.1 Database Architecture Distribution</w:t>
      </w:r>
    </w:p>
    <w:tbl>
      <w:tblPr>
        <w:tblStyle w:val="TableGrid"/>
        <w:tblW w:w="0" w:type="auto"/>
        <w:jc w:val="center"/>
        <w:tblLook w:val="04A0" w:firstRow="1" w:lastRow="0" w:firstColumn="1" w:lastColumn="0" w:noHBand="0" w:noVBand="1"/>
      </w:tblPr>
      <w:tblGrid>
        <w:gridCol w:w="2691"/>
        <w:gridCol w:w="2313"/>
        <w:gridCol w:w="2305"/>
        <w:gridCol w:w="2267"/>
      </w:tblGrid>
      <w:tr w:rsidR="00F638ED" w14:paraId="2A4EBC90" w14:textId="77777777">
        <w:trPr>
          <w:jc w:val="center"/>
        </w:trPr>
        <w:tc>
          <w:tcPr>
            <w:tcW w:w="2340" w:type="dxa"/>
            <w:shd w:val="clear" w:color="auto" w:fill="1F4E79"/>
          </w:tcPr>
          <w:p w14:paraId="557A96D7" w14:textId="77777777" w:rsidR="00F638ED" w:rsidRDefault="00000000">
            <w:pPr>
              <w:jc w:val="center"/>
            </w:pPr>
            <w:r>
              <w:rPr>
                <w:b/>
                <w:color w:val="FFFFFF"/>
              </w:rPr>
              <w:t>Storage System</w:t>
            </w:r>
          </w:p>
        </w:tc>
        <w:tc>
          <w:tcPr>
            <w:tcW w:w="2340" w:type="dxa"/>
            <w:shd w:val="clear" w:color="auto" w:fill="1F4E79"/>
          </w:tcPr>
          <w:p w14:paraId="5AF99650" w14:textId="77777777" w:rsidR="00F638ED" w:rsidRDefault="00000000">
            <w:pPr>
              <w:jc w:val="center"/>
            </w:pPr>
            <w:r>
              <w:rPr>
                <w:b/>
                <w:color w:val="FFFFFF"/>
              </w:rPr>
              <w:t>Use Case</w:t>
            </w:r>
          </w:p>
        </w:tc>
        <w:tc>
          <w:tcPr>
            <w:tcW w:w="2340" w:type="dxa"/>
            <w:shd w:val="clear" w:color="auto" w:fill="1F4E79"/>
          </w:tcPr>
          <w:p w14:paraId="34085D98" w14:textId="77777777" w:rsidR="00F638ED" w:rsidRDefault="00000000">
            <w:pPr>
              <w:jc w:val="center"/>
            </w:pPr>
            <w:r>
              <w:rPr>
                <w:b/>
                <w:color w:val="FFFFFF"/>
              </w:rPr>
              <w:t>Performance Target</w:t>
            </w:r>
          </w:p>
        </w:tc>
        <w:tc>
          <w:tcPr>
            <w:tcW w:w="2340" w:type="dxa"/>
            <w:shd w:val="clear" w:color="auto" w:fill="1F4E79"/>
          </w:tcPr>
          <w:p w14:paraId="3FFB6497" w14:textId="77777777" w:rsidR="00F638ED" w:rsidRDefault="00000000">
            <w:pPr>
              <w:jc w:val="center"/>
            </w:pPr>
            <w:r>
              <w:rPr>
                <w:b/>
                <w:color w:val="FFFFFF"/>
              </w:rPr>
              <w:t>Rationale</w:t>
            </w:r>
          </w:p>
        </w:tc>
      </w:tr>
      <w:tr w:rsidR="00F638ED" w14:paraId="266CC870" w14:textId="77777777">
        <w:trPr>
          <w:jc w:val="center"/>
        </w:trPr>
        <w:tc>
          <w:tcPr>
            <w:tcW w:w="2340" w:type="dxa"/>
          </w:tcPr>
          <w:p w14:paraId="29A4B3A2" w14:textId="77777777" w:rsidR="00F638ED" w:rsidRDefault="00000000">
            <w:pPr>
              <w:jc w:val="center"/>
            </w:pPr>
            <w:r>
              <w:t>**PostgreSQL V17**</w:t>
            </w:r>
          </w:p>
        </w:tc>
        <w:tc>
          <w:tcPr>
            <w:tcW w:w="2340" w:type="dxa"/>
          </w:tcPr>
          <w:p w14:paraId="2E8C2718" w14:textId="77777777" w:rsidR="00F638ED" w:rsidRDefault="00000000">
            <w:r>
              <w:t>Relational data, user/policy/claims</w:t>
            </w:r>
          </w:p>
        </w:tc>
        <w:tc>
          <w:tcPr>
            <w:tcW w:w="2340" w:type="dxa"/>
          </w:tcPr>
          <w:p w14:paraId="51C48402" w14:textId="77777777" w:rsidR="00F638ED" w:rsidRDefault="00000000">
            <w:r>
              <w:t>&lt; 100ms for 95% queries</w:t>
            </w:r>
          </w:p>
        </w:tc>
        <w:tc>
          <w:tcPr>
            <w:tcW w:w="2340" w:type="dxa"/>
          </w:tcPr>
          <w:p w14:paraId="7B0914B8" w14:textId="77777777" w:rsidR="00F638ED" w:rsidRDefault="00000000">
            <w:r>
              <w:t>ACID compliance, JSONB, Bengali full-text search</w:t>
            </w:r>
          </w:p>
        </w:tc>
      </w:tr>
      <w:tr w:rsidR="00F638ED" w14:paraId="6E4EE45B" w14:textId="77777777">
        <w:trPr>
          <w:jc w:val="center"/>
        </w:trPr>
        <w:tc>
          <w:tcPr>
            <w:tcW w:w="2340" w:type="dxa"/>
          </w:tcPr>
          <w:p w14:paraId="36523240" w14:textId="77777777" w:rsidR="00F638ED" w:rsidRDefault="00000000">
            <w:pPr>
              <w:jc w:val="center"/>
            </w:pPr>
            <w:r>
              <w:t>**TigerBeetle**</w:t>
            </w:r>
          </w:p>
        </w:tc>
        <w:tc>
          <w:tcPr>
            <w:tcW w:w="2340" w:type="dxa"/>
          </w:tcPr>
          <w:p w14:paraId="0A5E989F" w14:textId="77777777" w:rsidR="00F638ED" w:rsidRDefault="00000000">
            <w:r>
              <w:t>Financial transactions, insurance records</w:t>
            </w:r>
          </w:p>
        </w:tc>
        <w:tc>
          <w:tcPr>
            <w:tcW w:w="2340" w:type="dxa"/>
          </w:tcPr>
          <w:p w14:paraId="6A11B74B" w14:textId="77777777" w:rsidR="00F638ED" w:rsidRDefault="00000000">
            <w:r>
              <w:t>&lt; 10ms transaction time</w:t>
            </w:r>
          </w:p>
        </w:tc>
        <w:tc>
          <w:tcPr>
            <w:tcW w:w="2340" w:type="dxa"/>
          </w:tcPr>
          <w:p w14:paraId="44B1A68A" w14:textId="77777777" w:rsidR="00F638ED" w:rsidRDefault="00000000">
            <w:r>
              <w:t>Purpose-built for financial accuracy</w:t>
            </w:r>
          </w:p>
        </w:tc>
      </w:tr>
      <w:tr w:rsidR="00F638ED" w14:paraId="5D03B6F7" w14:textId="77777777">
        <w:trPr>
          <w:jc w:val="center"/>
        </w:trPr>
        <w:tc>
          <w:tcPr>
            <w:tcW w:w="2340" w:type="dxa"/>
          </w:tcPr>
          <w:p w14:paraId="639B6A4C" w14:textId="77777777" w:rsidR="00F638ED" w:rsidRDefault="00000000">
            <w:pPr>
              <w:jc w:val="center"/>
            </w:pPr>
            <w:r>
              <w:t>**Redis**</w:t>
            </w:r>
          </w:p>
        </w:tc>
        <w:tc>
          <w:tcPr>
            <w:tcW w:w="2340" w:type="dxa"/>
          </w:tcPr>
          <w:p w14:paraId="5C49CD89" w14:textId="77777777" w:rsidR="00F638ED" w:rsidRDefault="00000000">
            <w:r>
              <w:t>Cache, sessions</w:t>
            </w:r>
          </w:p>
        </w:tc>
        <w:tc>
          <w:tcPr>
            <w:tcW w:w="2340" w:type="dxa"/>
          </w:tcPr>
          <w:p w14:paraId="165ED824" w14:textId="77777777" w:rsidR="00F638ED" w:rsidRDefault="00000000">
            <w:r>
              <w:t>&lt; 1ms access time</w:t>
            </w:r>
          </w:p>
        </w:tc>
        <w:tc>
          <w:tcPr>
            <w:tcW w:w="2340" w:type="dxa"/>
          </w:tcPr>
          <w:p w14:paraId="4F96889C" w14:textId="77777777" w:rsidR="00F638ED" w:rsidRDefault="00000000">
            <w:r>
              <w:t>Product catalog (5min TTL), User sessions (15min)</w:t>
            </w:r>
          </w:p>
        </w:tc>
      </w:tr>
      <w:tr w:rsidR="00F638ED" w14:paraId="6EB8A964" w14:textId="77777777">
        <w:trPr>
          <w:jc w:val="center"/>
        </w:trPr>
        <w:tc>
          <w:tcPr>
            <w:tcW w:w="2340" w:type="dxa"/>
          </w:tcPr>
          <w:p w14:paraId="728F09F4" w14:textId="77777777" w:rsidR="00F638ED" w:rsidRDefault="00000000">
            <w:pPr>
              <w:jc w:val="center"/>
            </w:pPr>
            <w:r>
              <w:t>**DynamoDB/MongoDB**</w:t>
            </w:r>
          </w:p>
        </w:tc>
        <w:tc>
          <w:tcPr>
            <w:tcW w:w="2340" w:type="dxa"/>
          </w:tcPr>
          <w:p w14:paraId="747DC8E1" w14:textId="77777777" w:rsidR="00F638ED" w:rsidRDefault="00000000">
            <w:r>
              <w:t>Product catalog, metadata</w:t>
            </w:r>
          </w:p>
        </w:tc>
        <w:tc>
          <w:tcPr>
            <w:tcW w:w="2340" w:type="dxa"/>
          </w:tcPr>
          <w:p w14:paraId="189047AB" w14:textId="77777777" w:rsidR="00F638ED" w:rsidRDefault="00000000">
            <w:r>
              <w:t>&lt; 50ms read time</w:t>
            </w:r>
          </w:p>
        </w:tc>
        <w:tc>
          <w:tcPr>
            <w:tcW w:w="2340" w:type="dxa"/>
          </w:tcPr>
          <w:p w14:paraId="721A1C32" w14:textId="77777777" w:rsidR="00F638ED" w:rsidRDefault="00000000">
            <w:r>
              <w:t>NoSQL flexibility for unstructured data</w:t>
            </w:r>
          </w:p>
        </w:tc>
      </w:tr>
      <w:tr w:rsidR="00F638ED" w14:paraId="08B50EEE" w14:textId="77777777">
        <w:trPr>
          <w:jc w:val="center"/>
        </w:trPr>
        <w:tc>
          <w:tcPr>
            <w:tcW w:w="2340" w:type="dxa"/>
          </w:tcPr>
          <w:p w14:paraId="3D474BA7" w14:textId="77777777" w:rsidR="00F638ED" w:rsidRDefault="00000000">
            <w:pPr>
              <w:jc w:val="center"/>
            </w:pPr>
            <w:r>
              <w:t>**AWS S3**</w:t>
            </w:r>
          </w:p>
        </w:tc>
        <w:tc>
          <w:tcPr>
            <w:tcW w:w="2340" w:type="dxa"/>
          </w:tcPr>
          <w:p w14:paraId="732E15EA" w14:textId="77777777" w:rsidR="00F638ED" w:rsidRDefault="00000000">
            <w:r>
              <w:t>Documents, uploaded objects</w:t>
            </w:r>
          </w:p>
        </w:tc>
        <w:tc>
          <w:tcPr>
            <w:tcW w:w="2340" w:type="dxa"/>
          </w:tcPr>
          <w:p w14:paraId="4A0BA074" w14:textId="77777777" w:rsidR="00F638ED" w:rsidRDefault="00000000">
            <w:r>
              <w:t>&lt; 5s upload/download</w:t>
            </w:r>
          </w:p>
        </w:tc>
        <w:tc>
          <w:tcPr>
            <w:tcW w:w="2340" w:type="dxa"/>
          </w:tcPr>
          <w:p w14:paraId="3B175217" w14:textId="77777777" w:rsidR="00F638ED" w:rsidRDefault="00000000">
            <w:r>
              <w:t>Scalable object storage with encryption</w:t>
            </w:r>
          </w:p>
        </w:tc>
      </w:tr>
      <w:tr w:rsidR="00F638ED" w14:paraId="428ADF5E" w14:textId="77777777">
        <w:trPr>
          <w:jc w:val="center"/>
        </w:trPr>
        <w:tc>
          <w:tcPr>
            <w:tcW w:w="2340" w:type="dxa"/>
          </w:tcPr>
          <w:p w14:paraId="250A7A62" w14:textId="77777777" w:rsidR="00F638ED" w:rsidRDefault="00000000">
            <w:pPr>
              <w:jc w:val="center"/>
            </w:pPr>
            <w:r>
              <w:t>**Pgvector/PineCone**</w:t>
            </w:r>
          </w:p>
        </w:tc>
        <w:tc>
          <w:tcPr>
            <w:tcW w:w="2340" w:type="dxa"/>
          </w:tcPr>
          <w:p w14:paraId="1E05C4BD" w14:textId="77777777" w:rsidR="00F638ED" w:rsidRDefault="00000000">
            <w:r>
              <w:t>Tokenized data, AI/ML</w:t>
            </w:r>
          </w:p>
        </w:tc>
        <w:tc>
          <w:tcPr>
            <w:tcW w:w="2340" w:type="dxa"/>
          </w:tcPr>
          <w:p w14:paraId="5E5956E8" w14:textId="77777777" w:rsidR="00F638ED" w:rsidRDefault="00000000">
            <w:r>
              <w:t>&lt; 100ms similarity search</w:t>
            </w:r>
          </w:p>
        </w:tc>
        <w:tc>
          <w:tcPr>
            <w:tcW w:w="2340" w:type="dxa"/>
          </w:tcPr>
          <w:p w14:paraId="2467F0BA" w14:textId="77777777" w:rsidR="00F638ED" w:rsidRDefault="00000000">
            <w:r>
              <w:t>Vector database for ML operations</w:t>
            </w:r>
          </w:p>
        </w:tc>
      </w:tr>
      <w:tr w:rsidR="00F638ED" w14:paraId="643621BF" w14:textId="77777777">
        <w:trPr>
          <w:jc w:val="center"/>
        </w:trPr>
        <w:tc>
          <w:tcPr>
            <w:tcW w:w="2340" w:type="dxa"/>
          </w:tcPr>
          <w:p w14:paraId="64A80425" w14:textId="77777777" w:rsidR="00F638ED" w:rsidRDefault="00000000">
            <w:pPr>
              <w:jc w:val="center"/>
            </w:pPr>
            <w:r>
              <w:t>**SQLite**</w:t>
            </w:r>
          </w:p>
        </w:tc>
        <w:tc>
          <w:tcPr>
            <w:tcW w:w="2340" w:type="dxa"/>
          </w:tcPr>
          <w:p w14:paraId="1CB3E7F8" w14:textId="77777777" w:rsidR="00F638ED" w:rsidRDefault="00000000">
            <w:r>
              <w:t>Mobile app local data</w:t>
            </w:r>
          </w:p>
        </w:tc>
        <w:tc>
          <w:tcPr>
            <w:tcW w:w="2340" w:type="dxa"/>
          </w:tcPr>
          <w:p w14:paraId="3CD6D77B" w14:textId="77777777" w:rsidR="00F638ED" w:rsidRDefault="00000000">
            <w:r>
              <w:t>&lt; 10ms local query</w:t>
            </w:r>
          </w:p>
        </w:tc>
        <w:tc>
          <w:tcPr>
            <w:tcW w:w="2340" w:type="dxa"/>
          </w:tcPr>
          <w:p w14:paraId="191560FA" w14:textId="77777777" w:rsidR="00F638ED" w:rsidRDefault="00000000">
            <w:r>
              <w:t>Encrypted offline capability</w:t>
            </w:r>
          </w:p>
        </w:tc>
      </w:tr>
    </w:tbl>
    <w:p w14:paraId="0BB98ECE" w14:textId="77777777" w:rsidR="00F638ED" w:rsidRDefault="00F638ED"/>
    <w:p w14:paraId="68A83652" w14:textId="77777777" w:rsidR="00F638ED" w:rsidRDefault="00000000">
      <w:pPr>
        <w:pStyle w:val="CustomH2"/>
      </w:pPr>
      <w:r>
        <w:t>7.2 Core Data Entities</w:t>
      </w:r>
    </w:p>
    <w:p w14:paraId="1838DE8E" w14:textId="77777777" w:rsidR="00F638ED" w:rsidRDefault="00000000">
      <w:r>
        <w:rPr>
          <w:b/>
        </w:rPr>
        <w:t>User Management:</w:t>
      </w:r>
    </w:p>
    <w:p w14:paraId="58BE9D3D" w14:textId="77777777" w:rsidR="00F638ED" w:rsidRDefault="00000000">
      <w:pPr>
        <w:pStyle w:val="ListBullet"/>
      </w:pPr>
      <w:r>
        <w:t>User (UserID, name, phone, email, NID, DOB, KYC status)</w:t>
      </w:r>
    </w:p>
    <w:p w14:paraId="23A31B15" w14:textId="77777777" w:rsidR="00F638ED" w:rsidRDefault="00000000">
      <w:pPr>
        <w:pStyle w:val="ListBullet"/>
      </w:pPr>
      <w:r>
        <w:t>Profile (UserID, nominee details, documents)</w:t>
      </w:r>
    </w:p>
    <w:p w14:paraId="4352BA03" w14:textId="77777777" w:rsidR="00F638ED" w:rsidRDefault="00000000">
      <w:r>
        <w:rPr>
          <w:b/>
        </w:rPr>
        <w:t>Policy Management:</w:t>
      </w:r>
    </w:p>
    <w:p w14:paraId="57B6E692" w14:textId="77777777" w:rsidR="00F638ED" w:rsidRDefault="00000000">
      <w:pPr>
        <w:pStyle w:val="ListBullet"/>
      </w:pPr>
      <w:r>
        <w:t>Policy (PolicyID, productID, insured period, premium, status, insurer reference)</w:t>
      </w:r>
    </w:p>
    <w:p w14:paraId="1EB854F2" w14:textId="77777777" w:rsidR="00F638ED" w:rsidRDefault="00000000">
      <w:pPr>
        <w:pStyle w:val="ListBullet"/>
      </w:pPr>
      <w:r>
        <w:t>Product (productID, coverage, T&amp;Cs, premium table)</w:t>
      </w:r>
    </w:p>
    <w:p w14:paraId="209F7C97" w14:textId="77777777" w:rsidR="00F638ED" w:rsidRDefault="00000000">
      <w:r>
        <w:rPr>
          <w:b/>
        </w:rPr>
        <w:t>Financial Transactions (TigerBeetle):</w:t>
      </w:r>
    </w:p>
    <w:p w14:paraId="217B7AEF" w14:textId="77777777" w:rsidR="00F638ED" w:rsidRDefault="00000000">
      <w:pPr>
        <w:pStyle w:val="ListBullet"/>
      </w:pPr>
      <w:r>
        <w:t>Transaction (TransactionID, amount, gateway, status)</w:t>
      </w:r>
    </w:p>
    <w:p w14:paraId="1927E0A5" w14:textId="77777777" w:rsidR="00F638ED" w:rsidRDefault="00000000">
      <w:pPr>
        <w:pStyle w:val="ListBullet"/>
      </w:pPr>
      <w:r>
        <w:t>Account (AccountID, balance, currency)</w:t>
      </w:r>
    </w:p>
    <w:p w14:paraId="29E1C7CD" w14:textId="77777777" w:rsidR="00F638ED" w:rsidRDefault="00000000">
      <w:r>
        <w:rPr>
          <w:b/>
        </w:rPr>
        <w:t>Claims Management:</w:t>
      </w:r>
    </w:p>
    <w:p w14:paraId="55BABD3E" w14:textId="77777777" w:rsidR="00F638ED" w:rsidRDefault="00000000">
      <w:pPr>
        <w:pStyle w:val="ListBullet"/>
      </w:pPr>
      <w:r>
        <w:t>Claim (ClaimID, policyID, date, documents, status, admin notes)</w:t>
      </w:r>
    </w:p>
    <w:p w14:paraId="77FACF15" w14:textId="77777777" w:rsidR="00F638ED" w:rsidRDefault="00000000">
      <w:pPr>
        <w:pStyle w:val="ListBullet"/>
      </w:pPr>
      <w:r>
        <w:t>AuditLog (event, user, timestamp)</w:t>
      </w:r>
    </w:p>
    <w:p w14:paraId="6BE7577B" w14:textId="77777777" w:rsidR="00F638ED" w:rsidRDefault="00000000">
      <w:r>
        <w:t>________________________________________________________________________________</w:t>
      </w:r>
    </w:p>
    <w:p w14:paraId="2513F775" w14:textId="77777777" w:rsidR="00F638ED" w:rsidRDefault="00000000">
      <w:r>
        <w:lastRenderedPageBreak/>
        <w:br w:type="page"/>
      </w:r>
    </w:p>
    <w:p w14:paraId="0A08FB08" w14:textId="77777777" w:rsidR="00F638ED" w:rsidRDefault="00000000">
      <w:pPr>
        <w:pStyle w:val="CustomH1"/>
      </w:pPr>
      <w:r>
        <w:lastRenderedPageBreak/>
        <w:t>8. Security &amp; Compliance Requirements</w:t>
      </w:r>
    </w:p>
    <w:p w14:paraId="159305E0" w14:textId="77777777" w:rsidR="00F638ED" w:rsidRDefault="00000000">
      <w:pPr>
        <w:pStyle w:val="CustomH2"/>
      </w:pPr>
      <w:r>
        <w:t>8.1 Security Infrastructure (Your Exact Requirements)</w:t>
      </w:r>
    </w:p>
    <w:tbl>
      <w:tblPr>
        <w:tblStyle w:val="TableGrid"/>
        <w:tblW w:w="0" w:type="auto"/>
        <w:jc w:val="center"/>
        <w:tblLook w:val="04A0" w:firstRow="1" w:lastRow="0" w:firstColumn="1" w:lastColumn="0" w:noHBand="0" w:noVBand="1"/>
      </w:tblPr>
      <w:tblGrid>
        <w:gridCol w:w="3120"/>
        <w:gridCol w:w="3120"/>
        <w:gridCol w:w="3120"/>
      </w:tblGrid>
      <w:tr w:rsidR="00F638ED" w14:paraId="1C350C53" w14:textId="77777777">
        <w:trPr>
          <w:jc w:val="center"/>
        </w:trPr>
        <w:tc>
          <w:tcPr>
            <w:tcW w:w="3120" w:type="dxa"/>
            <w:shd w:val="clear" w:color="auto" w:fill="1F4E79"/>
          </w:tcPr>
          <w:p w14:paraId="44551D0B" w14:textId="77777777" w:rsidR="00F638ED" w:rsidRDefault="00000000">
            <w:pPr>
              <w:jc w:val="center"/>
            </w:pPr>
            <w:r>
              <w:rPr>
                <w:b/>
                <w:color w:val="FFFFFF"/>
              </w:rPr>
              <w:t>ID</w:t>
            </w:r>
          </w:p>
        </w:tc>
        <w:tc>
          <w:tcPr>
            <w:tcW w:w="3120" w:type="dxa"/>
            <w:shd w:val="clear" w:color="auto" w:fill="1F4E79"/>
          </w:tcPr>
          <w:p w14:paraId="10481175" w14:textId="77777777" w:rsidR="00F638ED" w:rsidRDefault="00000000">
            <w:pPr>
              <w:jc w:val="center"/>
            </w:pPr>
            <w:r>
              <w:rPr>
                <w:b/>
                <w:color w:val="FFFFFF"/>
              </w:rPr>
              <w:t>Requirement Description</w:t>
            </w:r>
          </w:p>
        </w:tc>
        <w:tc>
          <w:tcPr>
            <w:tcW w:w="3120" w:type="dxa"/>
            <w:shd w:val="clear" w:color="auto" w:fill="1F4E79"/>
          </w:tcPr>
          <w:p w14:paraId="37D25C8B" w14:textId="77777777" w:rsidR="00F638ED" w:rsidRDefault="00000000">
            <w:pPr>
              <w:jc w:val="center"/>
            </w:pPr>
            <w:r>
              <w:rPr>
                <w:b/>
                <w:color w:val="FFFFFF"/>
              </w:rPr>
              <w:t>Priority</w:t>
            </w:r>
          </w:p>
        </w:tc>
      </w:tr>
      <w:tr w:rsidR="00F638ED" w14:paraId="338A16FC" w14:textId="77777777">
        <w:trPr>
          <w:jc w:val="center"/>
        </w:trPr>
        <w:tc>
          <w:tcPr>
            <w:tcW w:w="3120" w:type="dxa"/>
          </w:tcPr>
          <w:p w14:paraId="3A269F19" w14:textId="77777777" w:rsidR="00F638ED" w:rsidRDefault="00000000">
            <w:pPr>
              <w:jc w:val="center"/>
            </w:pPr>
            <w:r>
              <w:t>SEC-001</w:t>
            </w:r>
          </w:p>
        </w:tc>
        <w:tc>
          <w:tcPr>
            <w:tcW w:w="3120" w:type="dxa"/>
          </w:tcPr>
          <w:p w14:paraId="76B25ED7" w14:textId="77777777" w:rsidR="00F638ED" w:rsidRDefault="00000000">
            <w:r>
              <w:t>The system shall use separate secret vault - AWS KMS/Azure Key Vault/HashiCorp, 90-day key rotation</w:t>
            </w:r>
          </w:p>
        </w:tc>
        <w:tc>
          <w:tcPr>
            <w:tcW w:w="3120" w:type="dxa"/>
          </w:tcPr>
          <w:p w14:paraId="33ED595D" w14:textId="77777777" w:rsidR="00F638ED" w:rsidRDefault="00000000">
            <w:r>
              <w:t>M</w:t>
            </w:r>
          </w:p>
        </w:tc>
      </w:tr>
      <w:tr w:rsidR="00F638ED" w14:paraId="4653DFAF" w14:textId="77777777">
        <w:trPr>
          <w:jc w:val="center"/>
        </w:trPr>
        <w:tc>
          <w:tcPr>
            <w:tcW w:w="3120" w:type="dxa"/>
          </w:tcPr>
          <w:p w14:paraId="53A07EFD" w14:textId="77777777" w:rsidR="00F638ED" w:rsidRDefault="00000000">
            <w:pPr>
              <w:jc w:val="center"/>
            </w:pPr>
            <w:r>
              <w:t>SEC-002</w:t>
            </w:r>
          </w:p>
        </w:tc>
        <w:tc>
          <w:tcPr>
            <w:tcW w:w="3120" w:type="dxa"/>
          </w:tcPr>
          <w:p w14:paraId="4F3487A7" w14:textId="77777777" w:rsidR="00F638ED" w:rsidRDefault="00000000">
            <w:r>
              <w:t>The system shall use Data Masking: NID (last 3 digits), phone (mask middle), email (mask username)</w:t>
            </w:r>
          </w:p>
        </w:tc>
        <w:tc>
          <w:tcPr>
            <w:tcW w:w="3120" w:type="dxa"/>
          </w:tcPr>
          <w:p w14:paraId="2D44E00B" w14:textId="77777777" w:rsidR="00F638ED" w:rsidRDefault="00000000">
            <w:r>
              <w:t>M</w:t>
            </w:r>
          </w:p>
        </w:tc>
      </w:tr>
      <w:tr w:rsidR="00F638ED" w14:paraId="325B77AC" w14:textId="77777777">
        <w:trPr>
          <w:jc w:val="center"/>
        </w:trPr>
        <w:tc>
          <w:tcPr>
            <w:tcW w:w="3120" w:type="dxa"/>
          </w:tcPr>
          <w:p w14:paraId="1AB926AD" w14:textId="77777777" w:rsidR="00F638ED" w:rsidRDefault="00000000">
            <w:pPr>
              <w:jc w:val="center"/>
            </w:pPr>
            <w:r>
              <w:t>SEC-003</w:t>
            </w:r>
          </w:p>
        </w:tc>
        <w:tc>
          <w:tcPr>
            <w:tcW w:w="3120" w:type="dxa"/>
          </w:tcPr>
          <w:p w14:paraId="4C0D761E" w14:textId="77777777" w:rsidR="00F638ED" w:rsidRDefault="00000000">
            <w:r>
              <w:t>The system shall follow PCI-DSS compliance for card flows - Approach: Hosted payment page (redirect model) - DO NOT store card data, Level: SAQ-A (simplest, for redirecting merchants), Requirements: Annual SAQ, quarterly ASV scans, TLS 1.3, Tokenization: Store only gateway tokens for recurring payments</w:t>
            </w:r>
          </w:p>
        </w:tc>
        <w:tc>
          <w:tcPr>
            <w:tcW w:w="3120" w:type="dxa"/>
          </w:tcPr>
          <w:p w14:paraId="3B792A60" w14:textId="77777777" w:rsidR="00F638ED" w:rsidRDefault="00000000">
            <w:r>
              <w:t>M</w:t>
            </w:r>
          </w:p>
        </w:tc>
      </w:tr>
      <w:tr w:rsidR="00F638ED" w14:paraId="78562E48" w14:textId="77777777">
        <w:trPr>
          <w:jc w:val="center"/>
        </w:trPr>
        <w:tc>
          <w:tcPr>
            <w:tcW w:w="3120" w:type="dxa"/>
          </w:tcPr>
          <w:p w14:paraId="7A0AD04E" w14:textId="77777777" w:rsidR="00F638ED" w:rsidRDefault="00000000">
            <w:pPr>
              <w:jc w:val="center"/>
            </w:pPr>
            <w:r>
              <w:t>SEC-004</w:t>
            </w:r>
          </w:p>
        </w:tc>
        <w:tc>
          <w:tcPr>
            <w:tcW w:w="3120" w:type="dxa"/>
          </w:tcPr>
          <w:p w14:paraId="0BE643D7" w14:textId="77777777" w:rsidR="00F638ED" w:rsidRDefault="00000000">
            <w:r>
              <w:t>The system shall have AML/CFT detection hooks - Transaction Monitoring: 20+ automated rules for AML detection including Rapid purchases (&gt;3 policies in 7 days), High-value premiums (&gt;BDT 5 lakh), Frequent cancellations, Mismatched nominees, Geographic/payment anomalies</w:t>
            </w:r>
          </w:p>
        </w:tc>
        <w:tc>
          <w:tcPr>
            <w:tcW w:w="3120" w:type="dxa"/>
          </w:tcPr>
          <w:p w14:paraId="1BC53A31" w14:textId="77777777" w:rsidR="00F638ED" w:rsidRDefault="00000000">
            <w:r>
              <w:t>D</w:t>
            </w:r>
          </w:p>
        </w:tc>
      </w:tr>
      <w:tr w:rsidR="00F638ED" w14:paraId="47AF2951" w14:textId="77777777">
        <w:trPr>
          <w:jc w:val="center"/>
        </w:trPr>
        <w:tc>
          <w:tcPr>
            <w:tcW w:w="3120" w:type="dxa"/>
          </w:tcPr>
          <w:p w14:paraId="1D3A811C" w14:textId="77777777" w:rsidR="00F638ED" w:rsidRDefault="00000000">
            <w:pPr>
              <w:jc w:val="center"/>
            </w:pPr>
            <w:r>
              <w:t>SEC-005</w:t>
            </w:r>
          </w:p>
        </w:tc>
        <w:tc>
          <w:tcPr>
            <w:tcW w:w="3120" w:type="dxa"/>
          </w:tcPr>
          <w:p w14:paraId="6877D9E0" w14:textId="77777777" w:rsidR="00F638ED" w:rsidRDefault="00000000">
            <w:r>
              <w:t>The system shall have IDRA reporting capabilities following IDRA data format - Monthly Reports: Premium Collection (Form IC-1), Claims Intimation (Form IC-2), Quarterly Reports: Claims Settlement (IC-3), Financial Performance (IC-4), Annual Reports: FCR (Financial Condition Report), CARAMELS Framework Returns, Event-</w:t>
            </w:r>
            <w:r>
              <w:lastRenderedPageBreak/>
              <w:t>Based: Significant incidents (48hrs), fraud cases (7 days), Platform: Report generator with IDRA Excel templates, audit trail, 20-year archive</w:t>
            </w:r>
          </w:p>
        </w:tc>
        <w:tc>
          <w:tcPr>
            <w:tcW w:w="3120" w:type="dxa"/>
          </w:tcPr>
          <w:p w14:paraId="58EE43E2" w14:textId="77777777" w:rsidR="00F638ED" w:rsidRDefault="00000000">
            <w:r>
              <w:lastRenderedPageBreak/>
              <w:t>D</w:t>
            </w:r>
          </w:p>
        </w:tc>
      </w:tr>
      <w:tr w:rsidR="00F638ED" w14:paraId="210A9A57" w14:textId="77777777">
        <w:trPr>
          <w:jc w:val="center"/>
        </w:trPr>
        <w:tc>
          <w:tcPr>
            <w:tcW w:w="3120" w:type="dxa"/>
          </w:tcPr>
          <w:p w14:paraId="25D0D7B4" w14:textId="77777777" w:rsidR="00F638ED" w:rsidRDefault="00000000">
            <w:pPr>
              <w:jc w:val="center"/>
            </w:pPr>
            <w:r>
              <w:t>SEC-006</w:t>
            </w:r>
          </w:p>
        </w:tc>
        <w:tc>
          <w:tcPr>
            <w:tcW w:w="3120" w:type="dxa"/>
          </w:tcPr>
          <w:p w14:paraId="57EFCE9C" w14:textId="77777777" w:rsidR="00F638ED" w:rsidRDefault="00000000">
            <w:r>
              <w:t>The system shall have regular penetration testing - Penetration Testing: Pre-launch + annually (SISA InfoSec or international firm)</w:t>
            </w:r>
          </w:p>
        </w:tc>
        <w:tc>
          <w:tcPr>
            <w:tcW w:w="3120" w:type="dxa"/>
          </w:tcPr>
          <w:p w14:paraId="25D615AF" w14:textId="77777777" w:rsidR="00F638ED" w:rsidRDefault="00000000">
            <w:r>
              <w:t>D</w:t>
            </w:r>
          </w:p>
        </w:tc>
      </w:tr>
      <w:tr w:rsidR="00F638ED" w14:paraId="18437AD4" w14:textId="77777777">
        <w:trPr>
          <w:jc w:val="center"/>
        </w:trPr>
        <w:tc>
          <w:tcPr>
            <w:tcW w:w="3120" w:type="dxa"/>
          </w:tcPr>
          <w:p w14:paraId="2ECFC530" w14:textId="77777777" w:rsidR="00F638ED" w:rsidRDefault="00000000">
            <w:pPr>
              <w:jc w:val="center"/>
            </w:pPr>
            <w:r>
              <w:t>SEC-007</w:t>
            </w:r>
          </w:p>
        </w:tc>
        <w:tc>
          <w:tcPr>
            <w:tcW w:w="3120" w:type="dxa"/>
          </w:tcPr>
          <w:p w14:paraId="73CC8426" w14:textId="77777777" w:rsidR="00F638ED" w:rsidRDefault="00000000">
            <w:r>
              <w:t>The system shall have regular security audits from various security auditors and regulatory bodies and maintain compliance</w:t>
            </w:r>
          </w:p>
        </w:tc>
        <w:tc>
          <w:tcPr>
            <w:tcW w:w="3120" w:type="dxa"/>
          </w:tcPr>
          <w:p w14:paraId="07F68B1D" w14:textId="77777777" w:rsidR="00F638ED" w:rsidRDefault="00000000">
            <w:r>
              <w:t>D</w:t>
            </w:r>
          </w:p>
        </w:tc>
      </w:tr>
      <w:tr w:rsidR="00F638ED" w14:paraId="2E942964" w14:textId="77777777">
        <w:trPr>
          <w:jc w:val="center"/>
        </w:trPr>
        <w:tc>
          <w:tcPr>
            <w:tcW w:w="3120" w:type="dxa"/>
          </w:tcPr>
          <w:p w14:paraId="6FCBDFB2" w14:textId="77777777" w:rsidR="00F638ED" w:rsidRDefault="00000000">
            <w:pPr>
              <w:jc w:val="center"/>
            </w:pPr>
            <w:r>
              <w:t>SEC-008</w:t>
            </w:r>
          </w:p>
        </w:tc>
        <w:tc>
          <w:tcPr>
            <w:tcW w:w="3120" w:type="dxa"/>
          </w:tcPr>
          <w:p w14:paraId="7B5190D8" w14:textId="77777777" w:rsidR="00F638ED" w:rsidRDefault="00000000">
            <w:r>
              <w:t>DAST: OWASP ZAP/Burp Suite (weekly on staging)</w:t>
            </w:r>
          </w:p>
        </w:tc>
        <w:tc>
          <w:tcPr>
            <w:tcW w:w="3120" w:type="dxa"/>
          </w:tcPr>
          <w:p w14:paraId="032E9EF1" w14:textId="77777777" w:rsidR="00F638ED" w:rsidRDefault="00000000">
            <w:r>
              <w:t>D</w:t>
            </w:r>
          </w:p>
        </w:tc>
      </w:tr>
    </w:tbl>
    <w:p w14:paraId="0504B0C2" w14:textId="77777777" w:rsidR="00F638ED" w:rsidRDefault="00F638ED"/>
    <w:p w14:paraId="1FFDBB46" w14:textId="77777777" w:rsidR="00F638ED" w:rsidRDefault="00000000">
      <w:pPr>
        <w:pStyle w:val="CustomH2"/>
      </w:pPr>
      <w:r>
        <w:t>8.2 Authentication &amp; Authorization Framework</w:t>
      </w:r>
    </w:p>
    <w:p w14:paraId="64063A21" w14:textId="77777777" w:rsidR="00F638ED" w:rsidRDefault="00000000">
      <w:pPr>
        <w:pStyle w:val="ListBullet"/>
      </w:pPr>
      <w:r>
        <w:t>JWT or OAuth2 for sessions</w:t>
      </w:r>
    </w:p>
    <w:p w14:paraId="5DF0EBB0" w14:textId="77777777" w:rsidR="00F638ED" w:rsidRDefault="00000000">
      <w:pPr>
        <w:pStyle w:val="ListBullet"/>
      </w:pPr>
      <w:r>
        <w:t>Role-based access control for portals</w:t>
      </w:r>
    </w:p>
    <w:p w14:paraId="7E8EA7C2" w14:textId="77777777" w:rsidR="00F638ED" w:rsidRDefault="00000000">
      <w:pPr>
        <w:pStyle w:val="ListBullet"/>
      </w:pPr>
      <w:r>
        <w:t>**JWT tokens expire after 15 minutes**</w:t>
      </w:r>
    </w:p>
    <w:p w14:paraId="41C6C21A" w14:textId="77777777" w:rsidR="00F638ED" w:rsidRDefault="00000000">
      <w:pPr>
        <w:pStyle w:val="CustomH2"/>
      </w:pPr>
      <w:r>
        <w:t>8.3 Data Protection</w:t>
      </w:r>
    </w:p>
    <w:p w14:paraId="01112668" w14:textId="77777777" w:rsidR="00F638ED" w:rsidRDefault="00000000">
      <w:pPr>
        <w:pStyle w:val="ListBullet"/>
      </w:pPr>
      <w:r>
        <w:t>PII encrypted at rest</w:t>
      </w:r>
    </w:p>
    <w:p w14:paraId="09FB17C9" w14:textId="77777777" w:rsidR="00F638ED" w:rsidRDefault="00000000">
      <w:pPr>
        <w:pStyle w:val="ListBullet"/>
      </w:pPr>
      <w:r>
        <w:t>Masking of NID in logs and limited access to raw documents</w:t>
      </w:r>
    </w:p>
    <w:p w14:paraId="00CC2FC0" w14:textId="77777777" w:rsidR="00F638ED" w:rsidRDefault="00000000">
      <w:r>
        <w:t>________________________________________________________________________________</w:t>
      </w:r>
    </w:p>
    <w:p w14:paraId="34507A6E" w14:textId="77777777" w:rsidR="00F638ED" w:rsidRDefault="00000000">
      <w:r>
        <w:br w:type="page"/>
      </w:r>
    </w:p>
    <w:p w14:paraId="0E75AD76" w14:textId="77777777" w:rsidR="00F638ED" w:rsidRDefault="00000000">
      <w:pPr>
        <w:pStyle w:val="CustomH1"/>
      </w:pPr>
      <w:r>
        <w:lastRenderedPageBreak/>
        <w:t>9. Performance &amp; Scalability Requirements</w:t>
      </w:r>
    </w:p>
    <w:p w14:paraId="538C46E2" w14:textId="77777777" w:rsidR="00F638ED" w:rsidRDefault="00000000">
      <w:pPr>
        <w:pStyle w:val="CustomH2"/>
      </w:pPr>
      <w:r>
        <w:t>9.1 Performance Benchmarks (Your Exact Targets)</w:t>
      </w:r>
    </w:p>
    <w:tbl>
      <w:tblPr>
        <w:tblStyle w:val="TableGrid"/>
        <w:tblW w:w="0" w:type="auto"/>
        <w:jc w:val="center"/>
        <w:tblLook w:val="04A0" w:firstRow="1" w:lastRow="0" w:firstColumn="1" w:lastColumn="0" w:noHBand="0" w:noVBand="1"/>
      </w:tblPr>
      <w:tblGrid>
        <w:gridCol w:w="2340"/>
        <w:gridCol w:w="2340"/>
        <w:gridCol w:w="2340"/>
        <w:gridCol w:w="2340"/>
      </w:tblGrid>
      <w:tr w:rsidR="00F638ED" w14:paraId="6D17C510" w14:textId="77777777">
        <w:trPr>
          <w:jc w:val="center"/>
        </w:trPr>
        <w:tc>
          <w:tcPr>
            <w:tcW w:w="2340" w:type="dxa"/>
            <w:shd w:val="clear" w:color="auto" w:fill="1F4E79"/>
          </w:tcPr>
          <w:p w14:paraId="47881CB9" w14:textId="77777777" w:rsidR="00F638ED" w:rsidRDefault="00000000">
            <w:pPr>
              <w:jc w:val="center"/>
            </w:pPr>
            <w:r>
              <w:rPr>
                <w:b/>
                <w:color w:val="FFFFFF"/>
              </w:rPr>
              <w:t>API Category</w:t>
            </w:r>
          </w:p>
        </w:tc>
        <w:tc>
          <w:tcPr>
            <w:tcW w:w="2340" w:type="dxa"/>
            <w:shd w:val="clear" w:color="auto" w:fill="1F4E79"/>
          </w:tcPr>
          <w:p w14:paraId="4BC2D021" w14:textId="77777777" w:rsidR="00F638ED" w:rsidRDefault="00000000">
            <w:pPr>
              <w:jc w:val="center"/>
            </w:pPr>
            <w:r>
              <w:rPr>
                <w:b/>
                <w:color w:val="FFFFFF"/>
              </w:rPr>
              <w:t>Response Time Target</w:t>
            </w:r>
          </w:p>
        </w:tc>
        <w:tc>
          <w:tcPr>
            <w:tcW w:w="2340" w:type="dxa"/>
            <w:shd w:val="clear" w:color="auto" w:fill="1F4E79"/>
          </w:tcPr>
          <w:p w14:paraId="0BB7638C" w14:textId="77777777" w:rsidR="00F638ED" w:rsidRDefault="00000000">
            <w:pPr>
              <w:jc w:val="center"/>
            </w:pPr>
            <w:r>
              <w:rPr>
                <w:b/>
                <w:color w:val="FFFFFF"/>
              </w:rPr>
              <w:t>Load Target</w:t>
            </w:r>
          </w:p>
        </w:tc>
        <w:tc>
          <w:tcPr>
            <w:tcW w:w="2340" w:type="dxa"/>
            <w:shd w:val="clear" w:color="auto" w:fill="1F4E79"/>
          </w:tcPr>
          <w:p w14:paraId="1572B85F" w14:textId="77777777" w:rsidR="00F638ED" w:rsidRDefault="00000000">
            <w:pPr>
              <w:jc w:val="center"/>
            </w:pPr>
            <w:r>
              <w:rPr>
                <w:b/>
                <w:color w:val="FFFFFF"/>
              </w:rPr>
              <w:t>Scaling Strategy</w:t>
            </w:r>
          </w:p>
        </w:tc>
      </w:tr>
      <w:tr w:rsidR="00F638ED" w14:paraId="79EC0513" w14:textId="77777777">
        <w:trPr>
          <w:jc w:val="center"/>
        </w:trPr>
        <w:tc>
          <w:tcPr>
            <w:tcW w:w="2340" w:type="dxa"/>
          </w:tcPr>
          <w:p w14:paraId="43EFEBA0" w14:textId="77777777" w:rsidR="00F638ED" w:rsidRDefault="00000000">
            <w:pPr>
              <w:jc w:val="center"/>
            </w:pPr>
            <w:r>
              <w:t>**Category 1 (gRPC)**</w:t>
            </w:r>
          </w:p>
        </w:tc>
        <w:tc>
          <w:tcPr>
            <w:tcW w:w="2340" w:type="dxa"/>
          </w:tcPr>
          <w:p w14:paraId="662F39DB" w14:textId="77777777" w:rsidR="00F638ED" w:rsidRDefault="00000000">
            <w:r>
              <w:t>&lt; 100ms</w:t>
            </w:r>
          </w:p>
        </w:tc>
        <w:tc>
          <w:tcPr>
            <w:tcW w:w="2340" w:type="dxa"/>
          </w:tcPr>
          <w:p w14:paraId="3CCB7381" w14:textId="77777777" w:rsidR="00F638ED" w:rsidRDefault="00000000">
            <w:r>
              <w:t>High throughput</w:t>
            </w:r>
          </w:p>
        </w:tc>
        <w:tc>
          <w:tcPr>
            <w:tcW w:w="2340" w:type="dxa"/>
          </w:tcPr>
          <w:p w14:paraId="641AF9BF" w14:textId="77777777" w:rsidR="00F638ED" w:rsidRDefault="00000000">
            <w:r>
              <w:t>Microservices auto-scaling</w:t>
            </w:r>
          </w:p>
        </w:tc>
      </w:tr>
      <w:tr w:rsidR="00F638ED" w14:paraId="588E97A2" w14:textId="77777777">
        <w:trPr>
          <w:jc w:val="center"/>
        </w:trPr>
        <w:tc>
          <w:tcPr>
            <w:tcW w:w="2340" w:type="dxa"/>
          </w:tcPr>
          <w:p w14:paraId="6E8BB14C" w14:textId="77777777" w:rsidR="00F638ED" w:rsidRDefault="00000000">
            <w:pPr>
              <w:jc w:val="center"/>
            </w:pPr>
            <w:r>
              <w:t>**Category 2 (GraphQL)**</w:t>
            </w:r>
          </w:p>
        </w:tc>
        <w:tc>
          <w:tcPr>
            <w:tcW w:w="2340" w:type="dxa"/>
          </w:tcPr>
          <w:p w14:paraId="001D9325" w14:textId="77777777" w:rsidR="00F638ED" w:rsidRDefault="00000000">
            <w:r>
              <w:t>&lt; 2 seconds</w:t>
            </w:r>
          </w:p>
        </w:tc>
        <w:tc>
          <w:tcPr>
            <w:tcW w:w="2340" w:type="dxa"/>
          </w:tcPr>
          <w:p w14:paraId="09A2A087" w14:textId="77777777" w:rsidR="00F638ED" w:rsidRDefault="00000000">
            <w:r>
              <w:t>Mobile optimization</w:t>
            </w:r>
          </w:p>
        </w:tc>
        <w:tc>
          <w:tcPr>
            <w:tcW w:w="2340" w:type="dxa"/>
          </w:tcPr>
          <w:p w14:paraId="3EF5035B" w14:textId="77777777" w:rsidR="00F638ED" w:rsidRDefault="00000000">
            <w:r>
              <w:t>Connection pooling</w:t>
            </w:r>
          </w:p>
        </w:tc>
      </w:tr>
      <w:tr w:rsidR="00F638ED" w14:paraId="41050AE4" w14:textId="77777777">
        <w:trPr>
          <w:jc w:val="center"/>
        </w:trPr>
        <w:tc>
          <w:tcPr>
            <w:tcW w:w="2340" w:type="dxa"/>
          </w:tcPr>
          <w:p w14:paraId="715C0DBF" w14:textId="77777777" w:rsidR="00F638ED" w:rsidRDefault="00000000">
            <w:pPr>
              <w:jc w:val="center"/>
            </w:pPr>
            <w:r>
              <w:t>**Category 3 (REST)**</w:t>
            </w:r>
          </w:p>
        </w:tc>
        <w:tc>
          <w:tcPr>
            <w:tcW w:w="2340" w:type="dxa"/>
          </w:tcPr>
          <w:p w14:paraId="738847CD" w14:textId="77777777" w:rsidR="00F638ED" w:rsidRDefault="00000000">
            <w:r>
              <w:t>&lt; 200ms</w:t>
            </w:r>
          </w:p>
        </w:tc>
        <w:tc>
          <w:tcPr>
            <w:tcW w:w="2340" w:type="dxa"/>
          </w:tcPr>
          <w:p w14:paraId="4E378792" w14:textId="77777777" w:rsidR="00F638ED" w:rsidRDefault="00000000">
            <w:r>
              <w:t>3rd party integration</w:t>
            </w:r>
          </w:p>
        </w:tc>
        <w:tc>
          <w:tcPr>
            <w:tcW w:w="2340" w:type="dxa"/>
          </w:tcPr>
          <w:p w14:paraId="4358CEDF" w14:textId="77777777" w:rsidR="00F638ED" w:rsidRDefault="00000000">
            <w:r>
              <w:t>API gateway scaling</w:t>
            </w:r>
          </w:p>
        </w:tc>
      </w:tr>
      <w:tr w:rsidR="00F638ED" w14:paraId="2BE43DC1" w14:textId="77777777">
        <w:trPr>
          <w:jc w:val="center"/>
        </w:trPr>
        <w:tc>
          <w:tcPr>
            <w:tcW w:w="2340" w:type="dxa"/>
          </w:tcPr>
          <w:p w14:paraId="797FAA69" w14:textId="77777777" w:rsidR="00F638ED" w:rsidRDefault="00000000">
            <w:pPr>
              <w:jc w:val="center"/>
            </w:pPr>
            <w:r>
              <w:t>**Public API**</w:t>
            </w:r>
          </w:p>
        </w:tc>
        <w:tc>
          <w:tcPr>
            <w:tcW w:w="2340" w:type="dxa"/>
          </w:tcPr>
          <w:p w14:paraId="31B97954" w14:textId="77777777" w:rsidR="00F638ED" w:rsidRDefault="00000000">
            <w:r>
              <w:t>&lt; 1 second</w:t>
            </w:r>
          </w:p>
        </w:tc>
        <w:tc>
          <w:tcPr>
            <w:tcW w:w="2340" w:type="dxa"/>
          </w:tcPr>
          <w:p w14:paraId="337056AB" w14:textId="77777777" w:rsidR="00F638ED" w:rsidRDefault="00000000">
            <w:r>
              <w:t>Public access</w:t>
            </w:r>
          </w:p>
        </w:tc>
        <w:tc>
          <w:tcPr>
            <w:tcW w:w="2340" w:type="dxa"/>
          </w:tcPr>
          <w:p w14:paraId="77B9BF13" w14:textId="77777777" w:rsidR="00F638ED" w:rsidRDefault="00000000">
            <w:r>
              <w:t>CDN + caching</w:t>
            </w:r>
          </w:p>
        </w:tc>
      </w:tr>
    </w:tbl>
    <w:p w14:paraId="6E21E6B5" w14:textId="77777777" w:rsidR="00F638ED" w:rsidRDefault="00F638ED"/>
    <w:p w14:paraId="259CA68A" w14:textId="77777777" w:rsidR="00F638ED" w:rsidRDefault="00000000">
      <w:pPr>
        <w:pStyle w:val="CustomH2"/>
      </w:pPr>
      <w:r>
        <w:t>9.2 Scalability Architecture</w:t>
      </w:r>
    </w:p>
    <w:p w14:paraId="05ADCE7C" w14:textId="77777777" w:rsidR="00F638ED" w:rsidRDefault="00000000">
      <w:pPr>
        <w:pStyle w:val="ListBullet"/>
      </w:pPr>
      <w:r>
        <w:t>Peak TPS (Transactions per second) for purchase flow: baseline 50 TPS, scale to 500 TPS via auto-scaling</w:t>
      </w:r>
    </w:p>
    <w:p w14:paraId="77D7100F" w14:textId="77777777" w:rsidR="00F638ED" w:rsidRDefault="00000000">
      <w:pPr>
        <w:pStyle w:val="ListBullet"/>
      </w:pPr>
      <w:r>
        <w:t>Concurrent active sessions target: 100k with &lt;5% degradation</w:t>
      </w:r>
    </w:p>
    <w:p w14:paraId="10900551" w14:textId="77777777" w:rsidR="00F638ED" w:rsidRDefault="00000000">
      <w:pPr>
        <w:pStyle w:val="ListBullet"/>
      </w:pPr>
      <w:r>
        <w:t>File upload: support 10 MB images with background upload/resume</w:t>
      </w:r>
    </w:p>
    <w:p w14:paraId="00289D44" w14:textId="77777777" w:rsidR="00F638ED" w:rsidRDefault="00000000">
      <w:pPr>
        <w:pStyle w:val="CustomH2"/>
      </w:pPr>
      <w:r>
        <w:t>9.3 Database Performance</w:t>
      </w:r>
    </w:p>
    <w:p w14:paraId="3125ECF5" w14:textId="77777777" w:rsidR="00F638ED" w:rsidRDefault="00000000">
      <w:pPr>
        <w:pStyle w:val="ListBullet"/>
      </w:pPr>
      <w:r>
        <w:t>**PostgreSQL:** &lt;100ms for 95% queries, connection pooling with PgBouncer</w:t>
      </w:r>
    </w:p>
    <w:p w14:paraId="17002FC6" w14:textId="77777777" w:rsidR="00F638ED" w:rsidRDefault="00000000">
      <w:pPr>
        <w:pStyle w:val="ListBullet"/>
      </w:pPr>
      <w:r>
        <w:t>**TigerBeetle:** &lt;10ms transaction processing</w:t>
      </w:r>
    </w:p>
    <w:p w14:paraId="7D358CB4" w14:textId="77777777" w:rsidR="00F638ED" w:rsidRDefault="00000000">
      <w:pPr>
        <w:pStyle w:val="ListBullet"/>
      </w:pPr>
      <w:r>
        <w:t>**Redis:** &lt;1ms cache access time</w:t>
      </w:r>
    </w:p>
    <w:p w14:paraId="0A63C410" w14:textId="77777777" w:rsidR="00F638ED" w:rsidRDefault="00000000">
      <w:r>
        <w:t>________________________________________________________________________________</w:t>
      </w:r>
    </w:p>
    <w:p w14:paraId="3065583B" w14:textId="77777777" w:rsidR="00F638ED" w:rsidRDefault="00000000">
      <w:r>
        <w:br w:type="page"/>
      </w:r>
    </w:p>
    <w:p w14:paraId="3AF68EAC" w14:textId="77777777" w:rsidR="00F638ED" w:rsidRDefault="00000000">
      <w:pPr>
        <w:pStyle w:val="CustomH1"/>
      </w:pPr>
      <w:r>
        <w:lastRenderedPageBreak/>
        <w:t>10. AML/CFT Compliance Requirements</w:t>
      </w:r>
    </w:p>
    <w:p w14:paraId="1FCC4204" w14:textId="77777777" w:rsidR="00F638ED" w:rsidRDefault="00000000">
      <w:pPr>
        <w:pStyle w:val="CustomH2"/>
      </w:pPr>
      <w:r>
        <w:t>10.1 Customer Due Diligence (CDD) Framework</w:t>
      </w:r>
    </w:p>
    <w:p w14:paraId="7A0D4BA5" w14:textId="77777777" w:rsidR="00F638ED" w:rsidRDefault="00000000">
      <w:r>
        <w:rPr>
          <w:b/>
        </w:rPr>
        <w:t>Mandatory CDD Requirements for Bangladesh:</w:t>
      </w:r>
    </w:p>
    <w:p w14:paraId="6B1C01FC" w14:textId="77777777" w:rsidR="00F638ED" w:rsidRDefault="00000000">
      <w:pPr>
        <w:pStyle w:val="ListBullet"/>
      </w:pPr>
      <w:r>
        <w:t>Identity Verification: NID/Passport verification via approved eKYC (BFIU Guidelines)</w:t>
      </w:r>
    </w:p>
    <w:p w14:paraId="2C8502EE" w14:textId="77777777" w:rsidR="00F638ED" w:rsidRDefault="00000000">
      <w:pPr>
        <w:pStyle w:val="ListBullet"/>
      </w:pPr>
      <w:r>
        <w:t>Address Verification: Utility bill or bank statement (MLPA Requirements)</w:t>
      </w:r>
    </w:p>
    <w:p w14:paraId="05CE2AF9" w14:textId="77777777" w:rsidR="00F638ED" w:rsidRDefault="00000000">
      <w:pPr>
        <w:pStyle w:val="ListBullet"/>
      </w:pPr>
      <w:r>
        <w:t>Photo Identification: Selfie with liveness detection (Enhanced CDD)</w:t>
      </w:r>
    </w:p>
    <w:p w14:paraId="51534303" w14:textId="77777777" w:rsidR="00F638ED" w:rsidRDefault="00000000">
      <w:pPr>
        <w:pStyle w:val="ListBullet"/>
      </w:pPr>
      <w:r>
        <w:t>Source of Funds: Income declaration for high-value policies (Risk-based approach)</w:t>
      </w:r>
    </w:p>
    <w:p w14:paraId="023E988B" w14:textId="77777777" w:rsidR="00F638ED" w:rsidRDefault="00000000">
      <w:pPr>
        <w:pStyle w:val="ListBullet"/>
      </w:pPr>
      <w:r>
        <w:t>PEP Screening: Automated screening against watchlists (FATF Recommendations)</w:t>
      </w:r>
    </w:p>
    <w:p w14:paraId="366EC6CB" w14:textId="77777777" w:rsidR="00F638ED" w:rsidRDefault="00000000">
      <w:pPr>
        <w:pStyle w:val="CustomH2"/>
      </w:pPr>
      <w:r>
        <w:t>10.2 Risk-Based Customer Categorization</w:t>
      </w:r>
    </w:p>
    <w:tbl>
      <w:tblPr>
        <w:tblStyle w:val="TableGrid"/>
        <w:tblW w:w="0" w:type="auto"/>
        <w:jc w:val="center"/>
        <w:tblLook w:val="04A0" w:firstRow="1" w:lastRow="0" w:firstColumn="1" w:lastColumn="0" w:noHBand="0" w:noVBand="1"/>
      </w:tblPr>
      <w:tblGrid>
        <w:gridCol w:w="2340"/>
        <w:gridCol w:w="2340"/>
        <w:gridCol w:w="2340"/>
        <w:gridCol w:w="2340"/>
      </w:tblGrid>
      <w:tr w:rsidR="00F638ED" w14:paraId="7BFA8142" w14:textId="77777777">
        <w:trPr>
          <w:jc w:val="center"/>
        </w:trPr>
        <w:tc>
          <w:tcPr>
            <w:tcW w:w="2340" w:type="dxa"/>
            <w:shd w:val="clear" w:color="auto" w:fill="1F4E79"/>
          </w:tcPr>
          <w:p w14:paraId="52CD195D" w14:textId="77777777" w:rsidR="00F638ED" w:rsidRDefault="00000000">
            <w:pPr>
              <w:jc w:val="center"/>
            </w:pPr>
            <w:r>
              <w:rPr>
                <w:b/>
                <w:color w:val="FFFFFF"/>
              </w:rPr>
              <w:t>Risk Level</w:t>
            </w:r>
          </w:p>
        </w:tc>
        <w:tc>
          <w:tcPr>
            <w:tcW w:w="2340" w:type="dxa"/>
            <w:shd w:val="clear" w:color="auto" w:fill="1F4E79"/>
          </w:tcPr>
          <w:p w14:paraId="2152D76F" w14:textId="77777777" w:rsidR="00F638ED" w:rsidRDefault="00000000">
            <w:pPr>
              <w:jc w:val="center"/>
            </w:pPr>
            <w:r>
              <w:rPr>
                <w:b/>
                <w:color w:val="FFFFFF"/>
              </w:rPr>
              <w:t>Criteria</w:t>
            </w:r>
          </w:p>
        </w:tc>
        <w:tc>
          <w:tcPr>
            <w:tcW w:w="2340" w:type="dxa"/>
            <w:shd w:val="clear" w:color="auto" w:fill="1F4E79"/>
          </w:tcPr>
          <w:p w14:paraId="021F7E37" w14:textId="77777777" w:rsidR="00F638ED" w:rsidRDefault="00000000">
            <w:pPr>
              <w:jc w:val="center"/>
            </w:pPr>
            <w:r>
              <w:rPr>
                <w:b/>
                <w:color w:val="FFFFFF"/>
              </w:rPr>
              <w:t>CDD Requirements</w:t>
            </w:r>
          </w:p>
        </w:tc>
        <w:tc>
          <w:tcPr>
            <w:tcW w:w="2340" w:type="dxa"/>
            <w:shd w:val="clear" w:color="auto" w:fill="1F4E79"/>
          </w:tcPr>
          <w:p w14:paraId="0D39C300" w14:textId="77777777" w:rsidR="00F638ED" w:rsidRDefault="00000000">
            <w:pPr>
              <w:jc w:val="center"/>
            </w:pPr>
            <w:r>
              <w:rPr>
                <w:b/>
                <w:color w:val="FFFFFF"/>
              </w:rPr>
              <w:t>Monitoring Frequency</w:t>
            </w:r>
          </w:p>
        </w:tc>
      </w:tr>
      <w:tr w:rsidR="00F638ED" w14:paraId="1933C83A" w14:textId="77777777">
        <w:trPr>
          <w:jc w:val="center"/>
        </w:trPr>
        <w:tc>
          <w:tcPr>
            <w:tcW w:w="2340" w:type="dxa"/>
          </w:tcPr>
          <w:p w14:paraId="543DC2E4" w14:textId="77777777" w:rsidR="00F638ED" w:rsidRDefault="00000000">
            <w:pPr>
              <w:jc w:val="center"/>
            </w:pPr>
            <w:r>
              <w:t>**Low Risk**</w:t>
            </w:r>
          </w:p>
        </w:tc>
        <w:tc>
          <w:tcPr>
            <w:tcW w:w="2340" w:type="dxa"/>
          </w:tcPr>
          <w:p w14:paraId="606A948B" w14:textId="77777777" w:rsidR="00F638ED" w:rsidRDefault="00000000">
            <w:r>
              <w:t>Standard customers, low premium policies</w:t>
            </w:r>
          </w:p>
        </w:tc>
        <w:tc>
          <w:tcPr>
            <w:tcW w:w="2340" w:type="dxa"/>
          </w:tcPr>
          <w:p w14:paraId="73D19207" w14:textId="77777777" w:rsidR="00F638ED" w:rsidRDefault="00000000">
            <w:r>
              <w:t>Standard CDD</w:t>
            </w:r>
          </w:p>
        </w:tc>
        <w:tc>
          <w:tcPr>
            <w:tcW w:w="2340" w:type="dxa"/>
          </w:tcPr>
          <w:p w14:paraId="49DC0835" w14:textId="77777777" w:rsidR="00F638ED" w:rsidRDefault="00000000">
            <w:r>
              <w:t>Annual review</w:t>
            </w:r>
          </w:p>
        </w:tc>
      </w:tr>
      <w:tr w:rsidR="00F638ED" w14:paraId="2AFA7FBB" w14:textId="77777777">
        <w:trPr>
          <w:jc w:val="center"/>
        </w:trPr>
        <w:tc>
          <w:tcPr>
            <w:tcW w:w="2340" w:type="dxa"/>
          </w:tcPr>
          <w:p w14:paraId="72950CEB" w14:textId="77777777" w:rsidR="00F638ED" w:rsidRDefault="00000000">
            <w:pPr>
              <w:jc w:val="center"/>
            </w:pPr>
            <w:r>
              <w:t>**Medium Risk**</w:t>
            </w:r>
          </w:p>
        </w:tc>
        <w:tc>
          <w:tcPr>
            <w:tcW w:w="2340" w:type="dxa"/>
          </w:tcPr>
          <w:p w14:paraId="5B1D87E2" w14:textId="77777777" w:rsidR="00F638ED" w:rsidRDefault="00000000">
            <w:r>
              <w:t>Higher premiums, multiple policies</w:t>
            </w:r>
          </w:p>
        </w:tc>
        <w:tc>
          <w:tcPr>
            <w:tcW w:w="2340" w:type="dxa"/>
          </w:tcPr>
          <w:p w14:paraId="16F2D454" w14:textId="77777777" w:rsidR="00F638ED" w:rsidRDefault="00000000">
            <w:r>
              <w:t>Enhanced documentation</w:t>
            </w:r>
          </w:p>
        </w:tc>
        <w:tc>
          <w:tcPr>
            <w:tcW w:w="2340" w:type="dxa"/>
          </w:tcPr>
          <w:p w14:paraId="7CC84B37" w14:textId="77777777" w:rsidR="00F638ED" w:rsidRDefault="00000000">
            <w:r>
              <w:t>Quarterly review</w:t>
            </w:r>
          </w:p>
        </w:tc>
      </w:tr>
      <w:tr w:rsidR="00F638ED" w14:paraId="445AF793" w14:textId="77777777">
        <w:trPr>
          <w:jc w:val="center"/>
        </w:trPr>
        <w:tc>
          <w:tcPr>
            <w:tcW w:w="2340" w:type="dxa"/>
          </w:tcPr>
          <w:p w14:paraId="6703016C" w14:textId="77777777" w:rsidR="00F638ED" w:rsidRDefault="00000000">
            <w:pPr>
              <w:jc w:val="center"/>
            </w:pPr>
            <w:r>
              <w:t>**High Risk**</w:t>
            </w:r>
          </w:p>
        </w:tc>
        <w:tc>
          <w:tcPr>
            <w:tcW w:w="2340" w:type="dxa"/>
          </w:tcPr>
          <w:p w14:paraId="795A79ED" w14:textId="77777777" w:rsidR="00F638ED" w:rsidRDefault="00000000">
            <w:r>
              <w:t>PEPs, large premiums, suspicious patterns</w:t>
            </w:r>
          </w:p>
        </w:tc>
        <w:tc>
          <w:tcPr>
            <w:tcW w:w="2340" w:type="dxa"/>
          </w:tcPr>
          <w:p w14:paraId="1F04764E" w14:textId="77777777" w:rsidR="00F638ED" w:rsidRDefault="00000000">
            <w:r>
              <w:t>Enhanced Due Diligence (EDD)</w:t>
            </w:r>
          </w:p>
        </w:tc>
        <w:tc>
          <w:tcPr>
            <w:tcW w:w="2340" w:type="dxa"/>
          </w:tcPr>
          <w:p w14:paraId="093B55E5" w14:textId="77777777" w:rsidR="00F638ED" w:rsidRDefault="00000000">
            <w:r>
              <w:t>Monthly monitoring</w:t>
            </w:r>
          </w:p>
        </w:tc>
      </w:tr>
      <w:tr w:rsidR="00F638ED" w14:paraId="02DE9EF5" w14:textId="77777777">
        <w:trPr>
          <w:jc w:val="center"/>
        </w:trPr>
        <w:tc>
          <w:tcPr>
            <w:tcW w:w="2340" w:type="dxa"/>
          </w:tcPr>
          <w:p w14:paraId="70D8A3E2" w14:textId="77777777" w:rsidR="00F638ED" w:rsidRDefault="00000000">
            <w:pPr>
              <w:jc w:val="center"/>
            </w:pPr>
            <w:r>
              <w:t>**Prohibited**</w:t>
            </w:r>
          </w:p>
        </w:tc>
        <w:tc>
          <w:tcPr>
            <w:tcW w:w="2340" w:type="dxa"/>
          </w:tcPr>
          <w:p w14:paraId="4213FB01" w14:textId="77777777" w:rsidR="00F638ED" w:rsidRDefault="00000000">
            <w:r>
              <w:t>Sanctioned individuals, blocked entities</w:t>
            </w:r>
          </w:p>
        </w:tc>
        <w:tc>
          <w:tcPr>
            <w:tcW w:w="2340" w:type="dxa"/>
          </w:tcPr>
          <w:p w14:paraId="13913067" w14:textId="77777777" w:rsidR="00F638ED" w:rsidRDefault="00000000">
            <w:r>
              <w:t>Transaction rejection</w:t>
            </w:r>
          </w:p>
        </w:tc>
        <w:tc>
          <w:tcPr>
            <w:tcW w:w="2340" w:type="dxa"/>
          </w:tcPr>
          <w:p w14:paraId="43FAAD7E" w14:textId="77777777" w:rsidR="00F638ED" w:rsidRDefault="00000000">
            <w:r>
              <w:t>Real-time blocking</w:t>
            </w:r>
          </w:p>
        </w:tc>
      </w:tr>
    </w:tbl>
    <w:p w14:paraId="3184CADC" w14:textId="77777777" w:rsidR="00F638ED" w:rsidRDefault="00F638ED"/>
    <w:p w14:paraId="4E673A0F" w14:textId="77777777" w:rsidR="00F638ED" w:rsidRDefault="00000000">
      <w:pPr>
        <w:pStyle w:val="CustomH2"/>
      </w:pPr>
      <w:r>
        <w:t>10.3 Automated AML Monitoring Rules (Your Specifications)</w:t>
      </w:r>
    </w:p>
    <w:p w14:paraId="692B1DA6" w14:textId="77777777" w:rsidR="00F638ED" w:rsidRDefault="00000000">
      <w:r>
        <w:rPr>
          <w:b/>
        </w:rPr>
        <w:t>20+ Automated Rules for AML Detection:</w:t>
      </w:r>
    </w:p>
    <w:p w14:paraId="361D5F18" w14:textId="77777777" w:rsidR="00F638ED" w:rsidRDefault="00000000">
      <w:pPr>
        <w:pStyle w:val="ListBullet"/>
      </w:pPr>
      <w:r>
        <w:t>Rapid purchases (&gt;3 policies in 7 days)</w:t>
      </w:r>
    </w:p>
    <w:p w14:paraId="1FD5E3E1" w14:textId="77777777" w:rsidR="00F638ED" w:rsidRDefault="00000000">
      <w:pPr>
        <w:pStyle w:val="ListBullet"/>
      </w:pPr>
      <w:r>
        <w:t>High-value premiums (&gt;BDT 5 lakh)</w:t>
      </w:r>
    </w:p>
    <w:p w14:paraId="6B93DF24" w14:textId="77777777" w:rsidR="00F638ED" w:rsidRDefault="00000000">
      <w:pPr>
        <w:pStyle w:val="ListBullet"/>
      </w:pPr>
      <w:r>
        <w:t>Frequent cancellations</w:t>
      </w:r>
    </w:p>
    <w:p w14:paraId="22E44EF5" w14:textId="77777777" w:rsidR="00F638ED" w:rsidRDefault="00000000">
      <w:pPr>
        <w:pStyle w:val="ListBullet"/>
      </w:pPr>
      <w:r>
        <w:t>Mismatched nominees</w:t>
      </w:r>
    </w:p>
    <w:p w14:paraId="2BB5CF9E" w14:textId="77777777" w:rsidR="00F638ED" w:rsidRDefault="00000000">
      <w:pPr>
        <w:pStyle w:val="ListBullet"/>
      </w:pPr>
      <w:r>
        <w:t>Geographic/payment anomalies</w:t>
      </w:r>
    </w:p>
    <w:p w14:paraId="78EAA63A" w14:textId="77777777" w:rsidR="00F638ED" w:rsidRDefault="00000000">
      <w:pPr>
        <w:pStyle w:val="CustomH2"/>
      </w:pPr>
      <w:r>
        <w:t>10.4 Record Keeping &amp; Audit Trail</w:t>
      </w:r>
    </w:p>
    <w:tbl>
      <w:tblPr>
        <w:tblStyle w:val="TableGrid"/>
        <w:tblW w:w="0" w:type="auto"/>
        <w:jc w:val="center"/>
        <w:tblLook w:val="04A0" w:firstRow="1" w:lastRow="0" w:firstColumn="1" w:lastColumn="0" w:noHBand="0" w:noVBand="1"/>
      </w:tblPr>
      <w:tblGrid>
        <w:gridCol w:w="2340"/>
        <w:gridCol w:w="2340"/>
        <w:gridCol w:w="2340"/>
        <w:gridCol w:w="2340"/>
      </w:tblGrid>
      <w:tr w:rsidR="00F638ED" w14:paraId="4289B3BC" w14:textId="77777777">
        <w:trPr>
          <w:jc w:val="center"/>
        </w:trPr>
        <w:tc>
          <w:tcPr>
            <w:tcW w:w="2340" w:type="dxa"/>
            <w:shd w:val="clear" w:color="auto" w:fill="1F4E79"/>
          </w:tcPr>
          <w:p w14:paraId="5CF80A5C" w14:textId="77777777" w:rsidR="00F638ED" w:rsidRDefault="00000000">
            <w:pPr>
              <w:jc w:val="center"/>
            </w:pPr>
            <w:r>
              <w:rPr>
                <w:b/>
                <w:color w:val="FFFFFF"/>
              </w:rPr>
              <w:t>Document Type</w:t>
            </w:r>
          </w:p>
        </w:tc>
        <w:tc>
          <w:tcPr>
            <w:tcW w:w="2340" w:type="dxa"/>
            <w:shd w:val="clear" w:color="auto" w:fill="1F4E79"/>
          </w:tcPr>
          <w:p w14:paraId="32B25F0A" w14:textId="77777777" w:rsidR="00F638ED" w:rsidRDefault="00000000">
            <w:pPr>
              <w:jc w:val="center"/>
            </w:pPr>
            <w:r>
              <w:rPr>
                <w:b/>
                <w:color w:val="FFFFFF"/>
              </w:rPr>
              <w:t>Retention Period</w:t>
            </w:r>
          </w:p>
        </w:tc>
        <w:tc>
          <w:tcPr>
            <w:tcW w:w="2340" w:type="dxa"/>
            <w:shd w:val="clear" w:color="auto" w:fill="1F4E79"/>
          </w:tcPr>
          <w:p w14:paraId="7FF4C085" w14:textId="77777777" w:rsidR="00F638ED" w:rsidRDefault="00000000">
            <w:pPr>
              <w:jc w:val="center"/>
            </w:pPr>
            <w:r>
              <w:rPr>
                <w:b/>
                <w:color w:val="FFFFFF"/>
              </w:rPr>
              <w:t>Storage Requirements</w:t>
            </w:r>
          </w:p>
        </w:tc>
        <w:tc>
          <w:tcPr>
            <w:tcW w:w="2340" w:type="dxa"/>
            <w:shd w:val="clear" w:color="auto" w:fill="1F4E79"/>
          </w:tcPr>
          <w:p w14:paraId="6B8AAFDD" w14:textId="77777777" w:rsidR="00F638ED" w:rsidRDefault="00000000">
            <w:pPr>
              <w:jc w:val="center"/>
            </w:pPr>
            <w:r>
              <w:rPr>
                <w:b/>
                <w:color w:val="FFFFFF"/>
              </w:rPr>
              <w:t>Access Controls</w:t>
            </w:r>
          </w:p>
        </w:tc>
      </w:tr>
      <w:tr w:rsidR="00F638ED" w14:paraId="77BFC049" w14:textId="77777777">
        <w:trPr>
          <w:jc w:val="center"/>
        </w:trPr>
        <w:tc>
          <w:tcPr>
            <w:tcW w:w="2340" w:type="dxa"/>
          </w:tcPr>
          <w:p w14:paraId="37C11647" w14:textId="77777777" w:rsidR="00F638ED" w:rsidRDefault="00000000">
            <w:pPr>
              <w:jc w:val="center"/>
            </w:pPr>
            <w:r>
              <w:t>CDD Documentation</w:t>
            </w:r>
          </w:p>
        </w:tc>
        <w:tc>
          <w:tcPr>
            <w:tcW w:w="2340" w:type="dxa"/>
          </w:tcPr>
          <w:p w14:paraId="0580799D" w14:textId="77777777" w:rsidR="00F638ED" w:rsidRDefault="00000000">
            <w:r>
              <w:t>5+ years after relationship end</w:t>
            </w:r>
          </w:p>
        </w:tc>
        <w:tc>
          <w:tcPr>
            <w:tcW w:w="2340" w:type="dxa"/>
          </w:tcPr>
          <w:p w14:paraId="2CC62B04" w14:textId="77777777" w:rsidR="00F638ED" w:rsidRDefault="00000000">
            <w:r>
              <w:t>Encrypted PostgreSQL + S3</w:t>
            </w:r>
          </w:p>
        </w:tc>
        <w:tc>
          <w:tcPr>
            <w:tcW w:w="2340" w:type="dxa"/>
          </w:tcPr>
          <w:p w14:paraId="496D0E05" w14:textId="77777777" w:rsidR="00F638ED" w:rsidRDefault="00000000">
            <w:r>
              <w:t>Compliance team only</w:t>
            </w:r>
          </w:p>
        </w:tc>
      </w:tr>
      <w:tr w:rsidR="00F638ED" w14:paraId="53AEF8D7" w14:textId="77777777">
        <w:trPr>
          <w:jc w:val="center"/>
        </w:trPr>
        <w:tc>
          <w:tcPr>
            <w:tcW w:w="2340" w:type="dxa"/>
          </w:tcPr>
          <w:p w14:paraId="1240B4FF" w14:textId="77777777" w:rsidR="00F638ED" w:rsidRDefault="00000000">
            <w:pPr>
              <w:jc w:val="center"/>
            </w:pPr>
            <w:r>
              <w:t>Transaction Records</w:t>
            </w:r>
          </w:p>
        </w:tc>
        <w:tc>
          <w:tcPr>
            <w:tcW w:w="2340" w:type="dxa"/>
          </w:tcPr>
          <w:p w14:paraId="576C5382" w14:textId="77777777" w:rsidR="00F638ED" w:rsidRDefault="00000000">
            <w:r>
              <w:t>7+ years</w:t>
            </w:r>
          </w:p>
        </w:tc>
        <w:tc>
          <w:tcPr>
            <w:tcW w:w="2340" w:type="dxa"/>
          </w:tcPr>
          <w:p w14:paraId="71CC76E5" w14:textId="77777777" w:rsidR="00F638ED" w:rsidRDefault="00000000">
            <w:r>
              <w:t>TigerBeetle + Archive</w:t>
            </w:r>
          </w:p>
        </w:tc>
        <w:tc>
          <w:tcPr>
            <w:tcW w:w="2340" w:type="dxa"/>
          </w:tcPr>
          <w:p w14:paraId="4BFA12C5" w14:textId="77777777" w:rsidR="00F638ED" w:rsidRDefault="00000000">
            <w:r>
              <w:t>Audit and compliance</w:t>
            </w:r>
          </w:p>
        </w:tc>
      </w:tr>
      <w:tr w:rsidR="00F638ED" w14:paraId="06F2AAE8" w14:textId="77777777">
        <w:trPr>
          <w:jc w:val="center"/>
        </w:trPr>
        <w:tc>
          <w:tcPr>
            <w:tcW w:w="2340" w:type="dxa"/>
          </w:tcPr>
          <w:p w14:paraId="7A8D31CF" w14:textId="77777777" w:rsidR="00F638ED" w:rsidRDefault="00000000">
            <w:pPr>
              <w:jc w:val="center"/>
            </w:pPr>
            <w:r>
              <w:t>STR Documentation</w:t>
            </w:r>
          </w:p>
        </w:tc>
        <w:tc>
          <w:tcPr>
            <w:tcW w:w="2340" w:type="dxa"/>
          </w:tcPr>
          <w:p w14:paraId="15BCCD02" w14:textId="77777777" w:rsidR="00F638ED" w:rsidRDefault="00000000">
            <w:r>
              <w:t>10+ years</w:t>
            </w:r>
          </w:p>
        </w:tc>
        <w:tc>
          <w:tcPr>
            <w:tcW w:w="2340" w:type="dxa"/>
          </w:tcPr>
          <w:p w14:paraId="0711947B" w14:textId="77777777" w:rsidR="00F638ED" w:rsidRDefault="00000000">
            <w:r>
              <w:t>Secured offline storage</w:t>
            </w:r>
          </w:p>
        </w:tc>
        <w:tc>
          <w:tcPr>
            <w:tcW w:w="2340" w:type="dxa"/>
          </w:tcPr>
          <w:p w14:paraId="4879E27D" w14:textId="77777777" w:rsidR="00F638ED" w:rsidRDefault="00000000">
            <w:r>
              <w:t>Senior management</w:t>
            </w:r>
          </w:p>
        </w:tc>
      </w:tr>
      <w:tr w:rsidR="00F638ED" w14:paraId="7B15CA6B" w14:textId="77777777">
        <w:trPr>
          <w:jc w:val="center"/>
        </w:trPr>
        <w:tc>
          <w:tcPr>
            <w:tcW w:w="2340" w:type="dxa"/>
          </w:tcPr>
          <w:p w14:paraId="2693436D" w14:textId="77777777" w:rsidR="00F638ED" w:rsidRDefault="00000000">
            <w:pPr>
              <w:jc w:val="center"/>
            </w:pPr>
            <w:r>
              <w:t>Training Records</w:t>
            </w:r>
          </w:p>
        </w:tc>
        <w:tc>
          <w:tcPr>
            <w:tcW w:w="2340" w:type="dxa"/>
          </w:tcPr>
          <w:p w14:paraId="7A8E6876" w14:textId="77777777" w:rsidR="00F638ED" w:rsidRDefault="00000000">
            <w:r>
              <w:t>5+ years</w:t>
            </w:r>
          </w:p>
        </w:tc>
        <w:tc>
          <w:tcPr>
            <w:tcW w:w="2340" w:type="dxa"/>
          </w:tcPr>
          <w:p w14:paraId="444A7C17" w14:textId="77777777" w:rsidR="00F638ED" w:rsidRDefault="00000000">
            <w:r>
              <w:t>HR system integration</w:t>
            </w:r>
          </w:p>
        </w:tc>
        <w:tc>
          <w:tcPr>
            <w:tcW w:w="2340" w:type="dxa"/>
          </w:tcPr>
          <w:p w14:paraId="788756B1" w14:textId="77777777" w:rsidR="00F638ED" w:rsidRDefault="00000000">
            <w:r>
              <w:t>HR and compliance</w:t>
            </w:r>
          </w:p>
        </w:tc>
      </w:tr>
      <w:tr w:rsidR="00F638ED" w14:paraId="059C40FC" w14:textId="77777777">
        <w:trPr>
          <w:jc w:val="center"/>
        </w:trPr>
        <w:tc>
          <w:tcPr>
            <w:tcW w:w="2340" w:type="dxa"/>
          </w:tcPr>
          <w:p w14:paraId="0E037079" w14:textId="77777777" w:rsidR="00F638ED" w:rsidRDefault="00000000">
            <w:pPr>
              <w:jc w:val="center"/>
            </w:pPr>
            <w:r>
              <w:t>System Audit Logs</w:t>
            </w:r>
          </w:p>
        </w:tc>
        <w:tc>
          <w:tcPr>
            <w:tcW w:w="2340" w:type="dxa"/>
          </w:tcPr>
          <w:p w14:paraId="34FE8057" w14:textId="77777777" w:rsidR="00F638ED" w:rsidRDefault="00000000">
            <w:r>
              <w:t>20+ years</w:t>
            </w:r>
          </w:p>
        </w:tc>
        <w:tc>
          <w:tcPr>
            <w:tcW w:w="2340" w:type="dxa"/>
          </w:tcPr>
          <w:p w14:paraId="228E4DCB" w14:textId="77777777" w:rsidR="00F638ED" w:rsidRDefault="00000000">
            <w:r>
              <w:t xml:space="preserve">Immutable </w:t>
            </w:r>
            <w:r>
              <w:lastRenderedPageBreak/>
              <w:t>PostgreSQL logging</w:t>
            </w:r>
          </w:p>
        </w:tc>
        <w:tc>
          <w:tcPr>
            <w:tcW w:w="2340" w:type="dxa"/>
          </w:tcPr>
          <w:p w14:paraId="484B2376" w14:textId="77777777" w:rsidR="00F638ED" w:rsidRDefault="00000000">
            <w:r>
              <w:lastRenderedPageBreak/>
              <w:t xml:space="preserve">System </w:t>
            </w:r>
            <w:r>
              <w:lastRenderedPageBreak/>
              <w:t>administrators</w:t>
            </w:r>
          </w:p>
        </w:tc>
      </w:tr>
    </w:tbl>
    <w:p w14:paraId="5675B23A" w14:textId="77777777" w:rsidR="00F638ED" w:rsidRDefault="00F638ED"/>
    <w:p w14:paraId="7C433B20" w14:textId="77777777" w:rsidR="00F638ED" w:rsidRDefault="00000000">
      <w:r>
        <w:t>________________________________________________________________________________</w:t>
      </w:r>
    </w:p>
    <w:p w14:paraId="3A403595" w14:textId="77777777" w:rsidR="00F638ED" w:rsidRDefault="00000000">
      <w:r>
        <w:br w:type="page"/>
      </w:r>
    </w:p>
    <w:p w14:paraId="4C5471D1" w14:textId="77777777" w:rsidR="00F638ED" w:rsidRDefault="00000000">
      <w:pPr>
        <w:pStyle w:val="CustomH1"/>
      </w:pPr>
      <w:r>
        <w:lastRenderedPageBreak/>
        <w:t>11. Operational Requirements &amp; Support</w:t>
      </w:r>
    </w:p>
    <w:p w14:paraId="5E9F2CDA" w14:textId="77777777" w:rsidR="00F638ED" w:rsidRDefault="00000000">
      <w:pPr>
        <w:pStyle w:val="CustomH2"/>
      </w:pPr>
      <w:r>
        <w:t>11.1 System Monitoring &amp; Alerting</w:t>
      </w:r>
    </w:p>
    <w:p w14:paraId="1B887D71" w14:textId="77777777" w:rsidR="00F638ED" w:rsidRDefault="00000000">
      <w:pPr>
        <w:pStyle w:val="ListBullet"/>
      </w:pPr>
      <w:r>
        <w:t>24x7 monitoring with alerts (PagerDuty)</w:t>
      </w:r>
    </w:p>
    <w:p w14:paraId="5E410E26" w14:textId="77777777" w:rsidR="00F638ED" w:rsidRDefault="00000000">
      <w:pPr>
        <w:pStyle w:val="ListBullet"/>
      </w:pPr>
      <w:r>
        <w:t>Centralized logging (ELK/Datadog) and metrics</w:t>
      </w:r>
    </w:p>
    <w:p w14:paraId="00C8A731" w14:textId="77777777" w:rsidR="00F638ED" w:rsidRDefault="00000000">
      <w:pPr>
        <w:pStyle w:val="ListBullet"/>
      </w:pPr>
      <w:r>
        <w:t>Runbooks for incident management</w:t>
      </w:r>
    </w:p>
    <w:p w14:paraId="2CC2BF0B" w14:textId="77777777" w:rsidR="00F638ED" w:rsidRDefault="00000000">
      <w:pPr>
        <w:pStyle w:val="ListBullet"/>
      </w:pPr>
      <w:r>
        <w:t>Support SLA: 1 hour for P1 incidents, 4 hours for P2</w:t>
      </w:r>
    </w:p>
    <w:p w14:paraId="4627E456" w14:textId="77777777" w:rsidR="00F638ED" w:rsidRDefault="00000000">
      <w:pPr>
        <w:pStyle w:val="CustomH2"/>
      </w:pPr>
      <w:r>
        <w:t>11.2 Maintenance &amp; Updates</w:t>
      </w:r>
    </w:p>
    <w:p w14:paraId="036F8655" w14:textId="77777777" w:rsidR="00F638ED" w:rsidRDefault="00000000">
      <w:pPr>
        <w:pStyle w:val="ListBullet"/>
      </w:pPr>
      <w:r>
        <w:t>Regular Maintenance: Every Sunday 2:00 AM - 4:00 AM Bangladesh Time</w:t>
      </w:r>
    </w:p>
    <w:p w14:paraId="688126D2" w14:textId="77777777" w:rsidR="00F638ED" w:rsidRDefault="00000000">
      <w:pPr>
        <w:pStyle w:val="ListBullet"/>
      </w:pPr>
      <w:r>
        <w:t>Security Updates: Emergency patches within 24 hours of release</w:t>
      </w:r>
    </w:p>
    <w:p w14:paraId="3DBB2C1E" w14:textId="77777777" w:rsidR="00F638ED" w:rsidRDefault="00000000">
      <w:pPr>
        <w:pStyle w:val="ListBullet"/>
      </w:pPr>
      <w:r>
        <w:t>Feature Releases: Monthly deployment schedule with staged rollout</w:t>
      </w:r>
    </w:p>
    <w:p w14:paraId="50984EF8" w14:textId="77777777" w:rsidR="00F638ED" w:rsidRDefault="00000000">
      <w:pPr>
        <w:pStyle w:val="ListBullet"/>
      </w:pPr>
      <w:r>
        <w:t>Database Maintenance: Quarterly optimization during low-traffic periods</w:t>
      </w:r>
    </w:p>
    <w:p w14:paraId="7E1A5249" w14:textId="77777777" w:rsidR="00F638ED" w:rsidRDefault="00000000">
      <w:r>
        <w:t>________________________________________________________________________________</w:t>
      </w:r>
    </w:p>
    <w:p w14:paraId="52D3C4B0" w14:textId="77777777" w:rsidR="00F638ED" w:rsidRDefault="00000000">
      <w:r>
        <w:br w:type="page"/>
      </w:r>
    </w:p>
    <w:p w14:paraId="212D6BAE" w14:textId="77777777" w:rsidR="00F638ED" w:rsidRDefault="00000000">
      <w:pPr>
        <w:pStyle w:val="CustomH1"/>
      </w:pPr>
      <w:r>
        <w:lastRenderedPageBreak/>
        <w:t>12. Acceptance Criteria &amp; Test Summary</w:t>
      </w:r>
    </w:p>
    <w:p w14:paraId="6688C095" w14:textId="77777777" w:rsidR="00F638ED" w:rsidRDefault="00000000">
      <w:pPr>
        <w:pStyle w:val="CustomH2"/>
      </w:pPr>
      <w:r>
        <w:t>12.1 High-Level Acceptance Criteria</w:t>
      </w:r>
    </w:p>
    <w:p w14:paraId="2751142F" w14:textId="77777777" w:rsidR="00F638ED" w:rsidRDefault="00000000">
      <w:pPr>
        <w:pStyle w:val="ListBullet"/>
      </w:pPr>
      <w:r>
        <w:t>FR-critical workflows (Registration → Purchase → Payment → Policy Issuance → Claim Submission) operate end-to-end in the staging environment without manual intervention for standard products</w:t>
      </w:r>
    </w:p>
    <w:p w14:paraId="6C8012CF" w14:textId="77777777" w:rsidR="00F638ED" w:rsidRDefault="00000000">
      <w:pPr>
        <w:pStyle w:val="ListBullet"/>
      </w:pPr>
      <w:r>
        <w:t>Payment callback reliability &gt; 99.9%</w:t>
      </w:r>
    </w:p>
    <w:p w14:paraId="085E70D6" w14:textId="77777777" w:rsidR="00F638ED" w:rsidRDefault="00000000">
      <w:pPr>
        <w:pStyle w:val="ListBullet"/>
      </w:pPr>
      <w:r>
        <w:t>OTP deliverability &gt; 98% and verification success &gt; 95%</w:t>
      </w:r>
    </w:p>
    <w:p w14:paraId="2A1B68EE" w14:textId="77777777" w:rsidR="00F638ED" w:rsidRDefault="00000000">
      <w:pPr>
        <w:pStyle w:val="ListBullet"/>
      </w:pPr>
      <w:r>
        <w:t>Policy issuance within 30 seconds for auto-issuance products</w:t>
      </w:r>
    </w:p>
    <w:p w14:paraId="78954C39" w14:textId="77777777" w:rsidR="00F638ED" w:rsidRDefault="00000000">
      <w:pPr>
        <w:pStyle w:val="CustomH2"/>
      </w:pPr>
      <w:r>
        <w:t>12.2 API Performance Testing</w:t>
      </w:r>
    </w:p>
    <w:tbl>
      <w:tblPr>
        <w:tblStyle w:val="TableGrid"/>
        <w:tblW w:w="0" w:type="auto"/>
        <w:jc w:val="center"/>
        <w:tblLook w:val="04A0" w:firstRow="1" w:lastRow="0" w:firstColumn="1" w:lastColumn="0" w:noHBand="0" w:noVBand="1"/>
      </w:tblPr>
      <w:tblGrid>
        <w:gridCol w:w="2340"/>
        <w:gridCol w:w="2340"/>
        <w:gridCol w:w="2340"/>
        <w:gridCol w:w="2340"/>
      </w:tblGrid>
      <w:tr w:rsidR="00F638ED" w14:paraId="47D83196" w14:textId="77777777">
        <w:trPr>
          <w:jc w:val="center"/>
        </w:trPr>
        <w:tc>
          <w:tcPr>
            <w:tcW w:w="2340" w:type="dxa"/>
            <w:shd w:val="clear" w:color="auto" w:fill="1F4E79"/>
          </w:tcPr>
          <w:p w14:paraId="129A17C7" w14:textId="77777777" w:rsidR="00F638ED" w:rsidRDefault="00000000">
            <w:pPr>
              <w:jc w:val="center"/>
            </w:pPr>
            <w:r>
              <w:rPr>
                <w:b/>
                <w:color w:val="FFFFFF"/>
              </w:rPr>
              <w:t>API Category</w:t>
            </w:r>
          </w:p>
        </w:tc>
        <w:tc>
          <w:tcPr>
            <w:tcW w:w="2340" w:type="dxa"/>
            <w:shd w:val="clear" w:color="auto" w:fill="1F4E79"/>
          </w:tcPr>
          <w:p w14:paraId="3C8EE484" w14:textId="77777777" w:rsidR="00F638ED" w:rsidRDefault="00000000">
            <w:pPr>
              <w:jc w:val="center"/>
            </w:pPr>
            <w:r>
              <w:rPr>
                <w:b/>
                <w:color w:val="FFFFFF"/>
              </w:rPr>
              <w:t>Load Profile</w:t>
            </w:r>
          </w:p>
        </w:tc>
        <w:tc>
          <w:tcPr>
            <w:tcW w:w="2340" w:type="dxa"/>
            <w:shd w:val="clear" w:color="auto" w:fill="1F4E79"/>
          </w:tcPr>
          <w:p w14:paraId="50E170C5" w14:textId="77777777" w:rsidR="00F638ED" w:rsidRDefault="00000000">
            <w:pPr>
              <w:jc w:val="center"/>
            </w:pPr>
            <w:r>
              <w:rPr>
                <w:b/>
                <w:color w:val="FFFFFF"/>
              </w:rPr>
              <w:t>Success Criteria</w:t>
            </w:r>
          </w:p>
        </w:tc>
        <w:tc>
          <w:tcPr>
            <w:tcW w:w="2340" w:type="dxa"/>
            <w:shd w:val="clear" w:color="auto" w:fill="1F4E79"/>
          </w:tcPr>
          <w:p w14:paraId="73B02714" w14:textId="77777777" w:rsidR="00F638ED" w:rsidRDefault="00000000">
            <w:pPr>
              <w:jc w:val="center"/>
            </w:pPr>
            <w:r>
              <w:rPr>
                <w:b/>
                <w:color w:val="FFFFFF"/>
              </w:rPr>
              <w:t>Expected Performance</w:t>
            </w:r>
          </w:p>
        </w:tc>
      </w:tr>
      <w:tr w:rsidR="00F638ED" w14:paraId="606FE8F2" w14:textId="77777777">
        <w:trPr>
          <w:jc w:val="center"/>
        </w:trPr>
        <w:tc>
          <w:tcPr>
            <w:tcW w:w="2340" w:type="dxa"/>
          </w:tcPr>
          <w:p w14:paraId="4BF32321" w14:textId="77777777" w:rsidR="00F638ED" w:rsidRDefault="00000000">
            <w:pPr>
              <w:jc w:val="center"/>
            </w:pPr>
            <w:r>
              <w:t>**Category 1 (gRPC)**</w:t>
            </w:r>
          </w:p>
        </w:tc>
        <w:tc>
          <w:tcPr>
            <w:tcW w:w="2340" w:type="dxa"/>
          </w:tcPr>
          <w:p w14:paraId="49978872" w14:textId="77777777" w:rsidR="00F638ED" w:rsidRDefault="00000000">
            <w:r>
              <w:t>1000 concurrent requests</w:t>
            </w:r>
          </w:p>
        </w:tc>
        <w:tc>
          <w:tcPr>
            <w:tcW w:w="2340" w:type="dxa"/>
          </w:tcPr>
          <w:p w14:paraId="555A66FD" w14:textId="77777777" w:rsidR="00F638ED" w:rsidRDefault="00000000">
            <w:r>
              <w:t>&lt;100ms response time</w:t>
            </w:r>
          </w:p>
        </w:tc>
        <w:tc>
          <w:tcPr>
            <w:tcW w:w="2340" w:type="dxa"/>
          </w:tcPr>
          <w:p w14:paraId="082DCF21" w14:textId="77777777" w:rsidR="00F638ED" w:rsidRDefault="00000000">
            <w:r>
              <w:t>High-throughput internal communication</w:t>
            </w:r>
          </w:p>
        </w:tc>
      </w:tr>
      <w:tr w:rsidR="00F638ED" w14:paraId="57A23EAA" w14:textId="77777777">
        <w:trPr>
          <w:jc w:val="center"/>
        </w:trPr>
        <w:tc>
          <w:tcPr>
            <w:tcW w:w="2340" w:type="dxa"/>
          </w:tcPr>
          <w:p w14:paraId="40488273" w14:textId="77777777" w:rsidR="00F638ED" w:rsidRDefault="00000000">
            <w:pPr>
              <w:jc w:val="center"/>
            </w:pPr>
            <w:r>
              <w:t>**Category 2 (GraphQL)**</w:t>
            </w:r>
          </w:p>
        </w:tc>
        <w:tc>
          <w:tcPr>
            <w:tcW w:w="2340" w:type="dxa"/>
          </w:tcPr>
          <w:p w14:paraId="38C15D41" w14:textId="77777777" w:rsidR="00F638ED" w:rsidRDefault="00000000">
            <w:r>
              <w:t>500 concurrent requests</w:t>
            </w:r>
          </w:p>
        </w:tc>
        <w:tc>
          <w:tcPr>
            <w:tcW w:w="2340" w:type="dxa"/>
          </w:tcPr>
          <w:p w14:paraId="6D235A88" w14:textId="77777777" w:rsidR="00F638ED" w:rsidRDefault="00000000">
            <w:r>
              <w:t>&lt;2s response time</w:t>
            </w:r>
          </w:p>
        </w:tc>
        <w:tc>
          <w:tcPr>
            <w:tcW w:w="2340" w:type="dxa"/>
          </w:tcPr>
          <w:p w14:paraId="0054FE09" w14:textId="77777777" w:rsidR="00F638ED" w:rsidRDefault="00000000">
            <w:r>
              <w:t>Mobile-optimized data fetching</w:t>
            </w:r>
          </w:p>
        </w:tc>
      </w:tr>
      <w:tr w:rsidR="00F638ED" w14:paraId="1E66FB56" w14:textId="77777777">
        <w:trPr>
          <w:jc w:val="center"/>
        </w:trPr>
        <w:tc>
          <w:tcPr>
            <w:tcW w:w="2340" w:type="dxa"/>
          </w:tcPr>
          <w:p w14:paraId="064ADDB9" w14:textId="77777777" w:rsidR="00F638ED" w:rsidRDefault="00000000">
            <w:pPr>
              <w:jc w:val="center"/>
            </w:pPr>
            <w:r>
              <w:t>**Category 3 (REST)**</w:t>
            </w:r>
          </w:p>
        </w:tc>
        <w:tc>
          <w:tcPr>
            <w:tcW w:w="2340" w:type="dxa"/>
          </w:tcPr>
          <w:p w14:paraId="0128BB88" w14:textId="77777777" w:rsidR="00F638ED" w:rsidRDefault="00000000">
            <w:r>
              <w:t>100 concurrent requests</w:t>
            </w:r>
          </w:p>
        </w:tc>
        <w:tc>
          <w:tcPr>
            <w:tcW w:w="2340" w:type="dxa"/>
          </w:tcPr>
          <w:p w14:paraId="12AF0229" w14:textId="77777777" w:rsidR="00F638ED" w:rsidRDefault="00000000">
            <w:r>
              <w:t>&lt;200ms response time</w:t>
            </w:r>
          </w:p>
        </w:tc>
        <w:tc>
          <w:tcPr>
            <w:tcW w:w="2340" w:type="dxa"/>
          </w:tcPr>
          <w:p w14:paraId="5EF2A9BF" w14:textId="77777777" w:rsidR="00F638ED" w:rsidRDefault="00000000">
            <w:r>
              <w:t>Standard 3rd party integration</w:t>
            </w:r>
          </w:p>
        </w:tc>
      </w:tr>
      <w:tr w:rsidR="00F638ED" w14:paraId="1D5FAFEE" w14:textId="77777777">
        <w:trPr>
          <w:jc w:val="center"/>
        </w:trPr>
        <w:tc>
          <w:tcPr>
            <w:tcW w:w="2340" w:type="dxa"/>
          </w:tcPr>
          <w:p w14:paraId="6FC4E676" w14:textId="77777777" w:rsidR="00F638ED" w:rsidRDefault="00000000">
            <w:pPr>
              <w:jc w:val="center"/>
            </w:pPr>
            <w:r>
              <w:t>**Public API**</w:t>
            </w:r>
          </w:p>
        </w:tc>
        <w:tc>
          <w:tcPr>
            <w:tcW w:w="2340" w:type="dxa"/>
          </w:tcPr>
          <w:p w14:paraId="6FCA1CFF" w14:textId="77777777" w:rsidR="00F638ED" w:rsidRDefault="00000000">
            <w:r>
              <w:t>50 concurrent requests</w:t>
            </w:r>
          </w:p>
        </w:tc>
        <w:tc>
          <w:tcPr>
            <w:tcW w:w="2340" w:type="dxa"/>
          </w:tcPr>
          <w:p w14:paraId="37C764A3" w14:textId="77777777" w:rsidR="00F638ED" w:rsidRDefault="00000000">
            <w:r>
              <w:t>&lt;1s response time</w:t>
            </w:r>
          </w:p>
        </w:tc>
        <w:tc>
          <w:tcPr>
            <w:tcW w:w="2340" w:type="dxa"/>
          </w:tcPr>
          <w:p w14:paraId="776CA0BF" w14:textId="77777777" w:rsidR="00F638ED" w:rsidRDefault="00000000">
            <w:r>
              <w:t>Public product search</w:t>
            </w:r>
          </w:p>
        </w:tc>
      </w:tr>
    </w:tbl>
    <w:p w14:paraId="7AED10B4" w14:textId="77777777" w:rsidR="00F638ED" w:rsidRDefault="00F638ED"/>
    <w:p w14:paraId="73A6C206" w14:textId="77777777" w:rsidR="00F638ED" w:rsidRDefault="00000000">
      <w:pPr>
        <w:pStyle w:val="CustomH2"/>
      </w:pPr>
      <w:r>
        <w:t>12.3 Database Performance Testing</w:t>
      </w:r>
    </w:p>
    <w:tbl>
      <w:tblPr>
        <w:tblStyle w:val="TableGrid"/>
        <w:tblW w:w="0" w:type="auto"/>
        <w:jc w:val="center"/>
        <w:tblLook w:val="04A0" w:firstRow="1" w:lastRow="0" w:firstColumn="1" w:lastColumn="0" w:noHBand="0" w:noVBand="1"/>
      </w:tblPr>
      <w:tblGrid>
        <w:gridCol w:w="2340"/>
        <w:gridCol w:w="2340"/>
        <w:gridCol w:w="2340"/>
        <w:gridCol w:w="2340"/>
      </w:tblGrid>
      <w:tr w:rsidR="00F638ED" w14:paraId="0855D01E" w14:textId="77777777">
        <w:trPr>
          <w:jc w:val="center"/>
        </w:trPr>
        <w:tc>
          <w:tcPr>
            <w:tcW w:w="2340" w:type="dxa"/>
            <w:shd w:val="clear" w:color="auto" w:fill="1F4E79"/>
          </w:tcPr>
          <w:p w14:paraId="5F6E4B1A" w14:textId="77777777" w:rsidR="00F638ED" w:rsidRDefault="00000000">
            <w:pPr>
              <w:jc w:val="center"/>
            </w:pPr>
            <w:r>
              <w:rPr>
                <w:b/>
                <w:color w:val="FFFFFF"/>
              </w:rPr>
              <w:t>Storage System</w:t>
            </w:r>
          </w:p>
        </w:tc>
        <w:tc>
          <w:tcPr>
            <w:tcW w:w="2340" w:type="dxa"/>
            <w:shd w:val="clear" w:color="auto" w:fill="1F4E79"/>
          </w:tcPr>
          <w:p w14:paraId="25440614" w14:textId="77777777" w:rsidR="00F638ED" w:rsidRDefault="00000000">
            <w:pPr>
              <w:jc w:val="center"/>
            </w:pPr>
            <w:r>
              <w:rPr>
                <w:b/>
                <w:color w:val="FFFFFF"/>
              </w:rPr>
              <w:t>Test Scenario</w:t>
            </w:r>
          </w:p>
        </w:tc>
        <w:tc>
          <w:tcPr>
            <w:tcW w:w="2340" w:type="dxa"/>
            <w:shd w:val="clear" w:color="auto" w:fill="1F4E79"/>
          </w:tcPr>
          <w:p w14:paraId="3DA9FABE" w14:textId="77777777" w:rsidR="00F638ED" w:rsidRDefault="00000000">
            <w:pPr>
              <w:jc w:val="center"/>
            </w:pPr>
            <w:r>
              <w:rPr>
                <w:b/>
                <w:color w:val="FFFFFF"/>
              </w:rPr>
              <w:t>Success Criteria</w:t>
            </w:r>
          </w:p>
        </w:tc>
        <w:tc>
          <w:tcPr>
            <w:tcW w:w="2340" w:type="dxa"/>
            <w:shd w:val="clear" w:color="auto" w:fill="1F4E79"/>
          </w:tcPr>
          <w:p w14:paraId="3D051DD2" w14:textId="77777777" w:rsidR="00F638ED" w:rsidRDefault="00000000">
            <w:pPr>
              <w:jc w:val="center"/>
            </w:pPr>
            <w:r>
              <w:rPr>
                <w:b/>
                <w:color w:val="FFFFFF"/>
              </w:rPr>
              <w:t>Performance Target</w:t>
            </w:r>
          </w:p>
        </w:tc>
      </w:tr>
      <w:tr w:rsidR="00F638ED" w14:paraId="6079A34F" w14:textId="77777777">
        <w:trPr>
          <w:jc w:val="center"/>
        </w:trPr>
        <w:tc>
          <w:tcPr>
            <w:tcW w:w="2340" w:type="dxa"/>
          </w:tcPr>
          <w:p w14:paraId="5F1DC5AB" w14:textId="77777777" w:rsidR="00F638ED" w:rsidRDefault="00000000">
            <w:pPr>
              <w:jc w:val="center"/>
            </w:pPr>
            <w:r>
              <w:t>**PostgreSQL V17**</w:t>
            </w:r>
          </w:p>
        </w:tc>
        <w:tc>
          <w:tcPr>
            <w:tcW w:w="2340" w:type="dxa"/>
          </w:tcPr>
          <w:p w14:paraId="143528DC" w14:textId="77777777" w:rsidR="00F638ED" w:rsidRDefault="00000000">
            <w:r>
              <w:t>95% queries under load</w:t>
            </w:r>
          </w:p>
        </w:tc>
        <w:tc>
          <w:tcPr>
            <w:tcW w:w="2340" w:type="dxa"/>
          </w:tcPr>
          <w:p w14:paraId="566D3D70" w14:textId="77777777" w:rsidR="00F638ED" w:rsidRDefault="00000000">
            <w:r>
              <w:t>&lt;100ms response time</w:t>
            </w:r>
          </w:p>
        </w:tc>
        <w:tc>
          <w:tcPr>
            <w:tcW w:w="2340" w:type="dxa"/>
          </w:tcPr>
          <w:p w14:paraId="37DAD066" w14:textId="77777777" w:rsidR="00F638ED" w:rsidRDefault="00000000">
            <w:r>
              <w:t>ACID compliance maintained</w:t>
            </w:r>
          </w:p>
        </w:tc>
      </w:tr>
      <w:tr w:rsidR="00F638ED" w14:paraId="76F66277" w14:textId="77777777">
        <w:trPr>
          <w:jc w:val="center"/>
        </w:trPr>
        <w:tc>
          <w:tcPr>
            <w:tcW w:w="2340" w:type="dxa"/>
          </w:tcPr>
          <w:p w14:paraId="357AE7C4" w14:textId="77777777" w:rsidR="00F638ED" w:rsidRDefault="00000000">
            <w:pPr>
              <w:jc w:val="center"/>
            </w:pPr>
            <w:r>
              <w:t>**TigerBeetle**</w:t>
            </w:r>
          </w:p>
        </w:tc>
        <w:tc>
          <w:tcPr>
            <w:tcW w:w="2340" w:type="dxa"/>
          </w:tcPr>
          <w:p w14:paraId="471A0A6B" w14:textId="77777777" w:rsidR="00F638ED" w:rsidRDefault="00000000">
            <w:r>
              <w:t>Financial transaction processing</w:t>
            </w:r>
          </w:p>
        </w:tc>
        <w:tc>
          <w:tcPr>
            <w:tcW w:w="2340" w:type="dxa"/>
          </w:tcPr>
          <w:p w14:paraId="4D0E77E6" w14:textId="77777777" w:rsidR="00F638ED" w:rsidRDefault="00000000">
            <w:r>
              <w:t>&lt;10ms latency</w:t>
            </w:r>
          </w:p>
        </w:tc>
        <w:tc>
          <w:tcPr>
            <w:tcW w:w="2340" w:type="dxa"/>
          </w:tcPr>
          <w:p w14:paraId="3F1A81E7" w14:textId="77777777" w:rsidR="00F638ED" w:rsidRDefault="00000000">
            <w:r>
              <w:t>High-accuracy financial ops</w:t>
            </w:r>
          </w:p>
        </w:tc>
      </w:tr>
      <w:tr w:rsidR="00F638ED" w14:paraId="07E908B1" w14:textId="77777777">
        <w:trPr>
          <w:jc w:val="center"/>
        </w:trPr>
        <w:tc>
          <w:tcPr>
            <w:tcW w:w="2340" w:type="dxa"/>
          </w:tcPr>
          <w:p w14:paraId="652C707B" w14:textId="77777777" w:rsidR="00F638ED" w:rsidRDefault="00000000">
            <w:pPr>
              <w:jc w:val="center"/>
            </w:pPr>
            <w:r>
              <w:t>**Redis Cache**</w:t>
            </w:r>
          </w:p>
        </w:tc>
        <w:tc>
          <w:tcPr>
            <w:tcW w:w="2340" w:type="dxa"/>
          </w:tcPr>
          <w:p w14:paraId="74E40542" w14:textId="77777777" w:rsidR="00F638ED" w:rsidRDefault="00000000">
            <w:r>
              <w:t>Session and catalog access</w:t>
            </w:r>
          </w:p>
        </w:tc>
        <w:tc>
          <w:tcPr>
            <w:tcW w:w="2340" w:type="dxa"/>
          </w:tcPr>
          <w:p w14:paraId="6AAAA85D" w14:textId="77777777" w:rsidR="00F638ED" w:rsidRDefault="00000000">
            <w:r>
              <w:t>&lt;1ms response time</w:t>
            </w:r>
          </w:p>
        </w:tc>
        <w:tc>
          <w:tcPr>
            <w:tcW w:w="2340" w:type="dxa"/>
          </w:tcPr>
          <w:p w14:paraId="3009ED80" w14:textId="77777777" w:rsidR="00F638ED" w:rsidRDefault="00000000">
            <w:r>
              <w:t>95%+ cache hit rate</w:t>
            </w:r>
          </w:p>
        </w:tc>
      </w:tr>
    </w:tbl>
    <w:p w14:paraId="11FF22D4" w14:textId="77777777" w:rsidR="00F638ED" w:rsidRDefault="00F638ED"/>
    <w:p w14:paraId="03E7DF29" w14:textId="77777777" w:rsidR="00F638ED" w:rsidRDefault="00000000">
      <w:r>
        <w:t>________________________________________________________________________________</w:t>
      </w:r>
    </w:p>
    <w:p w14:paraId="7168C796" w14:textId="77777777" w:rsidR="00F638ED" w:rsidRDefault="00000000">
      <w:r>
        <w:br w:type="page"/>
      </w:r>
    </w:p>
    <w:p w14:paraId="5BBDBF53" w14:textId="77777777" w:rsidR="00F638ED" w:rsidRDefault="00000000">
      <w:pPr>
        <w:pStyle w:val="CustomH1"/>
      </w:pPr>
      <w:r>
        <w:lastRenderedPageBreak/>
        <w:t>13. Traceability Matrix &amp; Change Control</w:t>
      </w:r>
    </w:p>
    <w:p w14:paraId="1961BA7B" w14:textId="77777777" w:rsidR="00F638ED" w:rsidRDefault="00000000">
      <w:pPr>
        <w:pStyle w:val="CustomH2"/>
      </w:pPr>
      <w:r>
        <w:t>13.1 Requirements Traceability</w:t>
      </w:r>
    </w:p>
    <w:p w14:paraId="553BC6AA" w14:textId="77777777" w:rsidR="00F638ED" w:rsidRDefault="00000000">
      <w:r>
        <w:rPr>
          <w:b/>
        </w:rPr>
        <w:t>Business Objective Mapping:</w:t>
      </w:r>
    </w:p>
    <w:p w14:paraId="71415A9F" w14:textId="77777777" w:rsidR="00F638ED" w:rsidRDefault="00000000">
      <w:pPr>
        <w:pStyle w:val="ListBullet"/>
      </w:pPr>
      <w:r>
        <w:t>**Digital Onboarding Target: 40,000 policies by 2026** → FR-001 to FR-007, FR-011 to FR-015</w:t>
      </w:r>
    </w:p>
    <w:p w14:paraId="733E710E" w14:textId="77777777" w:rsidR="00F638ED" w:rsidRDefault="00000000">
      <w:pPr>
        <w:pStyle w:val="ListBullet"/>
      </w:pPr>
      <w:r>
        <w:t>**API Performance Optimization** → FR-151 to FR-162, NFR-008 to NFR-011</w:t>
      </w:r>
    </w:p>
    <w:p w14:paraId="3D842A7C" w14:textId="77777777" w:rsidR="00F638ED" w:rsidRDefault="00000000">
      <w:pPr>
        <w:pStyle w:val="ListBullet"/>
      </w:pPr>
      <w:r>
        <w:t>**Financial Transaction Integrity** → FR-167 (TigerBeetle), SEC-003 (PCI-DSS)</w:t>
      </w:r>
    </w:p>
    <w:p w14:paraId="125EAF64" w14:textId="77777777" w:rsidR="00F638ED" w:rsidRDefault="00000000">
      <w:pPr>
        <w:pStyle w:val="ListBullet"/>
      </w:pPr>
      <w:r>
        <w:t>**Regulatory Compliance** → SEC-004 (AML/CFT), SEC-005 (IDRA reporting)</w:t>
      </w:r>
    </w:p>
    <w:p w14:paraId="557B48B9" w14:textId="77777777" w:rsidR="00F638ED" w:rsidRDefault="00000000">
      <w:pPr>
        <w:pStyle w:val="CustomH2"/>
      </w:pPr>
      <w:r>
        <w:t>13.2 Change Control Process</w:t>
      </w:r>
    </w:p>
    <w:p w14:paraId="75A1C04A" w14:textId="77777777" w:rsidR="00F638ED" w:rsidRDefault="00000000">
      <w:pPr>
        <w:pStyle w:val="ListBullet"/>
      </w:pPr>
      <w:r>
        <w:t>Changes must be submitted via RFC with business justification</w:t>
      </w:r>
    </w:p>
    <w:p w14:paraId="595AC3FA" w14:textId="77777777" w:rsidR="00F638ED" w:rsidRDefault="00000000">
      <w:pPr>
        <w:pStyle w:val="ListBullet"/>
      </w:pPr>
      <w:r>
        <w:t>Technical impact analysis for API categories and database systems</w:t>
      </w:r>
    </w:p>
    <w:p w14:paraId="0A1D39A5" w14:textId="77777777" w:rsidR="00F638ED" w:rsidRDefault="00000000">
      <w:pPr>
        <w:pStyle w:val="ListBullet"/>
      </w:pPr>
      <w:r>
        <w:t>Security assessment for PCI-DSS and AML/CFT compliance</w:t>
      </w:r>
    </w:p>
    <w:p w14:paraId="1E393108" w14:textId="77777777" w:rsidR="00F638ED" w:rsidRDefault="00000000">
      <w:pPr>
        <w:pStyle w:val="ListBullet"/>
      </w:pPr>
      <w:r>
        <w:t>Steering committee approval for scope changes affecting timeline or budget</w:t>
      </w:r>
    </w:p>
    <w:p w14:paraId="131ABB54" w14:textId="77777777" w:rsidR="00F638ED" w:rsidRDefault="00000000">
      <w:r>
        <w:t>________________________________________________________________________________</w:t>
      </w:r>
    </w:p>
    <w:p w14:paraId="03913A92" w14:textId="77777777" w:rsidR="00F638ED" w:rsidRDefault="00000000">
      <w:pPr>
        <w:pStyle w:val="CustomH1"/>
      </w:pPr>
      <w:r>
        <w:t>14. Appendices</w:t>
      </w:r>
    </w:p>
    <w:p w14:paraId="7580973A" w14:textId="77777777" w:rsidR="00F638ED" w:rsidRDefault="00000000">
      <w:pPr>
        <w:pStyle w:val="CustomH2"/>
      </w:pPr>
      <w:r>
        <w:t>14.1 API Architecture Reference</w:t>
      </w:r>
    </w:p>
    <w:p w14:paraId="61368201" w14:textId="77777777" w:rsidR="00F638ED" w:rsidRDefault="00000000">
      <w:r>
        <w:rPr>
          <w:b/>
        </w:rPr>
        <w:t>Your Exact API Design:</w:t>
      </w:r>
    </w:p>
    <w:p w14:paraId="03265CF9" w14:textId="77777777" w:rsidR="00F638ED" w:rsidRDefault="00000000">
      <w:pPr>
        <w:pStyle w:val="CustomCode"/>
      </w:pPr>
      <w:r>
        <w:t>┌─────────────────────────────────────────────────────────────┐</w:t>
      </w:r>
      <w:r>
        <w:br/>
        <w:t>│                    CLOUDFLARE PROXY                         │</w:t>
      </w:r>
      <w:r>
        <w:br/>
        <w:t>└─────────────────────┬───────────────────────────────────────┘</w:t>
      </w:r>
      <w:r>
        <w:br/>
        <w:t xml:space="preserve">                      │</w:t>
      </w:r>
      <w:r>
        <w:br/>
        <w:t>┌─────────────────────▼───────────────────────────────────────┐</w:t>
      </w:r>
      <w:r>
        <w:br/>
        <w:t>│                    NGINX GATEWAY                            │</w:t>
      </w:r>
      <w:r>
        <w:br/>
        <w:t>└─────────────────────┬───────────────────────────────────────┘</w:t>
      </w:r>
      <w:r>
        <w:br/>
        <w:t xml:space="preserve">                      │</w:t>
      </w:r>
      <w:r>
        <w:br/>
        <w:t>┌─────────────────────▼───────────────────────────────────────┐</w:t>
      </w:r>
      <w:r>
        <w:br/>
        <w:t>│  PUBLIC API (REST/JSON) │ CATEGORY 2 (GraphQL + JWT)        │</w:t>
      </w:r>
      <w:r>
        <w:br/>
        <w:t xml:space="preserve">│  - Product Search       │ - Customer Device                  │  </w:t>
      </w:r>
      <w:r>
        <w:br/>
        <w:t>│  - Product List         │ - Mobile Apps                      │</w:t>
      </w:r>
      <w:r>
        <w:br/>
        <w:t>└─────────────────────────┼───────────────────────────────────┘</w:t>
      </w:r>
      <w:r>
        <w:br/>
        <w:t xml:space="preserve">                         │</w:t>
      </w:r>
      <w:r>
        <w:br/>
        <w:t xml:space="preserve">              ┌─────────▼─────────┐</w:t>
      </w:r>
      <w:r>
        <w:br/>
        <w:t xml:space="preserve">              │  API GATEWAY      │</w:t>
      </w:r>
      <w:r>
        <w:br/>
        <w:t xml:space="preserve">              │  (OAuth2 + JWT)   │</w:t>
      </w:r>
      <w:r>
        <w:br/>
        <w:t xml:space="preserve">              └─────────┬─────────┘</w:t>
      </w:r>
      <w:r>
        <w:br/>
        <w:t xml:space="preserve">                       │</w:t>
      </w:r>
      <w:r>
        <w:br/>
        <w:t xml:space="preserve">    ┌─────────────────┼─────────────────┐</w:t>
      </w:r>
      <w:r>
        <w:br/>
        <w:t xml:space="preserve">    │                 │                 │</w:t>
      </w:r>
      <w:r>
        <w:br/>
      </w:r>
      <w:r>
        <w:lastRenderedPageBreak/>
        <w:t>┌───▼────┐ ┌─────────▼──────────┐ ┌─────▼─────────┐</w:t>
      </w:r>
      <w:r>
        <w:br/>
        <w:t>│CAT 3   │ │     CATEGORY 1     │ │   INTERNAL    │</w:t>
      </w:r>
      <w:r>
        <w:br/>
        <w:t>│REST API│ │  (gRPC + ProtoBuf) │ │  MICROSERVICES│</w:t>
      </w:r>
      <w:r>
        <w:br/>
        <w:t>│3rd     │ │  Microservices     │ │               │</w:t>
      </w:r>
      <w:r>
        <w:br/>
        <w:t>│Party   │ │  Communication     │ │               │</w:t>
      </w:r>
      <w:r>
        <w:br/>
        <w:t>└────────┘ └────────────────────┘ └───────────────┘</w:t>
      </w:r>
    </w:p>
    <w:p w14:paraId="71C9728D" w14:textId="77777777" w:rsidR="00F638ED" w:rsidRDefault="00F638ED"/>
    <w:p w14:paraId="583C90F9" w14:textId="77777777" w:rsidR="00F638ED" w:rsidRDefault="00000000">
      <w:pPr>
        <w:pStyle w:val="CustomH2"/>
      </w:pPr>
      <w:r>
        <w:t>14.2 Database Architecture Reference</w:t>
      </w:r>
    </w:p>
    <w:p w14:paraId="269273B4" w14:textId="77777777" w:rsidR="00F638ED" w:rsidRDefault="00000000">
      <w:r>
        <w:rPr>
          <w:b/>
        </w:rPr>
        <w:t>Your Exact Database Strategy:</w:t>
      </w:r>
    </w:p>
    <w:p w14:paraId="5B6D92A9" w14:textId="77777777" w:rsidR="00F638ED" w:rsidRDefault="00000000">
      <w:pPr>
        <w:pStyle w:val="CustomCode"/>
      </w:pPr>
      <w:r>
        <w:t>┌──────────────────────────────────────────────────────────────┐</w:t>
      </w:r>
      <w:r>
        <w:br/>
        <w:t>│                    APPLICATION LAYER                         │</w:t>
      </w:r>
      <w:r>
        <w:br/>
        <w:t>└─────────────────────┬────────────────────────────────────────┘</w:t>
      </w:r>
      <w:r>
        <w:br/>
        <w:t xml:space="preserve">                      │</w:t>
      </w:r>
      <w:r>
        <w:br/>
        <w:t xml:space="preserve">    ┌─────────────────┼─────────────────┐</w:t>
      </w:r>
      <w:r>
        <w:br/>
        <w:t xml:space="preserve">    │                 │                 │</w:t>
      </w:r>
      <w:r>
        <w:br/>
        <w:t>┌───▼────────┐ ┌─────▼──────┐ ┌─────────▼─────────┐</w:t>
      </w:r>
      <w:r>
        <w:br/>
        <w:t>│PostgreSQL  │ │TigerBeetle │ │   Redis Cache     │</w:t>
      </w:r>
      <w:r>
        <w:br/>
        <w:t>│V17         │ │Financial   │ │   Session Store   │</w:t>
      </w:r>
      <w:r>
        <w:br/>
        <w:t>│- User Data │ │Transactions│ │   - 15min TTL     │</w:t>
      </w:r>
      <w:r>
        <w:br/>
        <w:t>│- Policies  │ │- ACID      │ │   - Product Cache │</w:t>
      </w:r>
      <w:r>
        <w:br/>
        <w:t>│- Claims    │ │- &lt;10ms     │ │   - 5min TTL      │</w:t>
      </w:r>
      <w:r>
        <w:br/>
        <w:t>│- Audit     │ │            │ │                   │</w:t>
      </w:r>
      <w:r>
        <w:br/>
        <w:t>└────────────┘ └────────────┘ └───────────────────┘</w:t>
      </w:r>
      <w:r>
        <w:br/>
        <w:t xml:space="preserve">                                         │</w:t>
      </w:r>
      <w:r>
        <w:br/>
        <w:t xml:space="preserve">    ┌────────────────────────────────────┼────────────────┐</w:t>
      </w:r>
      <w:r>
        <w:br/>
        <w:t xml:space="preserve">    │                                    │                │</w:t>
      </w:r>
      <w:r>
        <w:br/>
        <w:t>┌───▼─────────┐ ┌─────────────────┐ ┌───▼──────────┐ ┌───────────┐</w:t>
      </w:r>
      <w:r>
        <w:br/>
        <w:t>│DynamoDB/    │ │    AWS S3       │ │SQLite        │ │Pgvector/  │</w:t>
      </w:r>
      <w:r>
        <w:br/>
        <w:t>│MongoDB      │ │   Documents     │ │Mobile Local  │ │PineCone   │</w:t>
      </w:r>
      <w:r>
        <w:br/>
        <w:t>│- Product    │ │   - KYC Docs    │ │- Offline     │ │Vector DB  │</w:t>
      </w:r>
      <w:r>
        <w:br/>
        <w:t>│  Catalog    │ │   - Claims      │ │  Capability  │ │- AI Data  │</w:t>
      </w:r>
      <w:r>
        <w:br/>
        <w:t>│- Metadata   │ │   - Policies    │ │- Encrypted   │ │           │</w:t>
      </w:r>
      <w:r>
        <w:br/>
        <w:t>└─────────────┘ └─────────────────┘ └──────────────┘ └───────────┘</w:t>
      </w:r>
    </w:p>
    <w:p w14:paraId="15A0482C" w14:textId="77777777" w:rsidR="00F638ED" w:rsidRDefault="00F638ED"/>
    <w:p w14:paraId="40FD6D3E" w14:textId="77777777" w:rsidR="00F638ED" w:rsidRDefault="00000000">
      <w:r>
        <w:t>________________________________________________________________________________</w:t>
      </w:r>
    </w:p>
    <w:p w14:paraId="5554B246" w14:textId="77777777" w:rsidR="00F638ED" w:rsidRDefault="00000000">
      <w:pPr>
        <w:pStyle w:val="CustomH1"/>
      </w:pPr>
      <w:r>
        <w:t>Document Approval &amp; Sign-off</w:t>
      </w:r>
    </w:p>
    <w:p w14:paraId="2D47FD99" w14:textId="77777777" w:rsidR="00F638ED" w:rsidRDefault="00000000">
      <w:r>
        <w:rPr>
          <w:b/>
        </w:rPr>
        <w:t>Technical Architecture Confirmation:</w:t>
      </w:r>
    </w:p>
    <w:p w14:paraId="3DD8AC13" w14:textId="77777777" w:rsidR="00F638ED" w:rsidRDefault="00000000">
      <w:r>
        <w:t>By signing below, stakeholders confirm their acceptance of this System Requirements Specification including the specific technical decisions:</w:t>
      </w:r>
    </w:p>
    <w:p w14:paraId="3C4E3868" w14:textId="77777777" w:rsidR="00F638ED" w:rsidRDefault="00000000">
      <w:pPr>
        <w:pStyle w:val="ListBullet"/>
      </w:pPr>
      <w:r>
        <w:lastRenderedPageBreak/>
        <w:t>**API Architecture:** Category 1 (gRPC), Category 2 (GraphQL), Category 3 (REST), Public (REST)</w:t>
      </w:r>
    </w:p>
    <w:p w14:paraId="1FD6D004" w14:textId="77777777" w:rsidR="00F638ED" w:rsidRDefault="00000000">
      <w:pPr>
        <w:pStyle w:val="ListBullet"/>
      </w:pPr>
      <w:r>
        <w:t>**Database Strategy:** PostgreSQL V17 + TigerBeetle + Redis + DynamoDB/MongoDB + S3 + SQLite + Vector DB</w:t>
      </w:r>
    </w:p>
    <w:p w14:paraId="0EF6E1F4" w14:textId="77777777" w:rsidR="00F638ED" w:rsidRDefault="00000000">
      <w:pPr>
        <w:pStyle w:val="ListBullet"/>
      </w:pPr>
      <w:r>
        <w:t>**Performance Targets:** &lt;100ms (gRPC), &lt;2s (GraphQL), &lt;200ms (REST), &lt;1s (Public API)</w:t>
      </w:r>
    </w:p>
    <w:p w14:paraId="3046FF78" w14:textId="77777777" w:rsidR="00F638ED" w:rsidRDefault="00000000">
      <w:pPr>
        <w:pStyle w:val="ListBullet"/>
      </w:pPr>
      <w:r>
        <w:t>**Security Framework:** Multi-layer with PCI-DSS compliance and AML/CFT integration</w:t>
      </w:r>
    </w:p>
    <w:tbl>
      <w:tblPr>
        <w:tblStyle w:val="TableGrid"/>
        <w:tblW w:w="0" w:type="auto"/>
        <w:jc w:val="center"/>
        <w:tblLook w:val="04A0" w:firstRow="1" w:lastRow="0" w:firstColumn="1" w:lastColumn="0" w:noHBand="0" w:noVBand="1"/>
      </w:tblPr>
      <w:tblGrid>
        <w:gridCol w:w="2340"/>
        <w:gridCol w:w="2340"/>
        <w:gridCol w:w="2340"/>
        <w:gridCol w:w="2340"/>
      </w:tblGrid>
      <w:tr w:rsidR="00F638ED" w14:paraId="5B8445D6" w14:textId="77777777">
        <w:trPr>
          <w:jc w:val="center"/>
        </w:trPr>
        <w:tc>
          <w:tcPr>
            <w:tcW w:w="2340" w:type="dxa"/>
            <w:shd w:val="clear" w:color="auto" w:fill="1F4E79"/>
          </w:tcPr>
          <w:p w14:paraId="2EC3706B" w14:textId="77777777" w:rsidR="00F638ED" w:rsidRDefault="00000000">
            <w:pPr>
              <w:jc w:val="center"/>
            </w:pPr>
            <w:r>
              <w:rPr>
                <w:b/>
                <w:color w:val="FFFFFF"/>
              </w:rPr>
              <w:t>Role</w:t>
            </w:r>
          </w:p>
        </w:tc>
        <w:tc>
          <w:tcPr>
            <w:tcW w:w="2340" w:type="dxa"/>
            <w:shd w:val="clear" w:color="auto" w:fill="1F4E79"/>
          </w:tcPr>
          <w:p w14:paraId="1ABC79D6" w14:textId="77777777" w:rsidR="00F638ED" w:rsidRDefault="00000000">
            <w:pPr>
              <w:jc w:val="center"/>
            </w:pPr>
            <w:r>
              <w:rPr>
                <w:b/>
                <w:color w:val="FFFFFF"/>
              </w:rPr>
              <w:t>Name</w:t>
            </w:r>
          </w:p>
        </w:tc>
        <w:tc>
          <w:tcPr>
            <w:tcW w:w="2340" w:type="dxa"/>
            <w:shd w:val="clear" w:color="auto" w:fill="1F4E79"/>
          </w:tcPr>
          <w:p w14:paraId="4B9ACCBA" w14:textId="77777777" w:rsidR="00F638ED" w:rsidRDefault="00000000">
            <w:pPr>
              <w:jc w:val="center"/>
            </w:pPr>
            <w:r>
              <w:rPr>
                <w:b/>
                <w:color w:val="FFFFFF"/>
              </w:rPr>
              <w:t>Signature</w:t>
            </w:r>
          </w:p>
        </w:tc>
        <w:tc>
          <w:tcPr>
            <w:tcW w:w="2340" w:type="dxa"/>
            <w:shd w:val="clear" w:color="auto" w:fill="1F4E79"/>
          </w:tcPr>
          <w:p w14:paraId="0CACC813" w14:textId="77777777" w:rsidR="00F638ED" w:rsidRDefault="00000000">
            <w:pPr>
              <w:jc w:val="center"/>
            </w:pPr>
            <w:r>
              <w:rPr>
                <w:b/>
                <w:color w:val="FFFFFF"/>
              </w:rPr>
              <w:t>Date</w:t>
            </w:r>
          </w:p>
        </w:tc>
      </w:tr>
      <w:tr w:rsidR="00F638ED" w14:paraId="29C567CA" w14:textId="77777777">
        <w:trPr>
          <w:jc w:val="center"/>
        </w:trPr>
        <w:tc>
          <w:tcPr>
            <w:tcW w:w="2340" w:type="dxa"/>
          </w:tcPr>
          <w:p w14:paraId="7C7800C6" w14:textId="77777777" w:rsidR="00F638ED" w:rsidRDefault="00000000">
            <w:pPr>
              <w:jc w:val="center"/>
            </w:pPr>
            <w:r>
              <w:t>**Product Owner / LabAid InsureTech**</w:t>
            </w:r>
          </w:p>
        </w:tc>
        <w:tc>
          <w:tcPr>
            <w:tcW w:w="2340" w:type="dxa"/>
          </w:tcPr>
          <w:p w14:paraId="22C2AA90" w14:textId="77777777" w:rsidR="00F638ED" w:rsidRDefault="00000000">
            <w:r>
              <w:t>__________________</w:t>
            </w:r>
          </w:p>
        </w:tc>
        <w:tc>
          <w:tcPr>
            <w:tcW w:w="2340" w:type="dxa"/>
          </w:tcPr>
          <w:p w14:paraId="211608E4" w14:textId="77777777" w:rsidR="00F638ED" w:rsidRDefault="00000000">
            <w:r>
              <w:t>__________________</w:t>
            </w:r>
          </w:p>
        </w:tc>
        <w:tc>
          <w:tcPr>
            <w:tcW w:w="2340" w:type="dxa"/>
          </w:tcPr>
          <w:p w14:paraId="655FDD9B" w14:textId="77777777" w:rsidR="00F638ED" w:rsidRDefault="00000000">
            <w:r>
              <w:t>______</w:t>
            </w:r>
          </w:p>
        </w:tc>
      </w:tr>
      <w:tr w:rsidR="00F638ED" w14:paraId="180835E7" w14:textId="77777777">
        <w:trPr>
          <w:jc w:val="center"/>
        </w:trPr>
        <w:tc>
          <w:tcPr>
            <w:tcW w:w="2340" w:type="dxa"/>
          </w:tcPr>
          <w:p w14:paraId="152B7A1D" w14:textId="77777777" w:rsidR="00F638ED" w:rsidRDefault="00000000">
            <w:pPr>
              <w:jc w:val="center"/>
            </w:pPr>
            <w:r>
              <w:t>**Chief Technology Officer**</w:t>
            </w:r>
          </w:p>
        </w:tc>
        <w:tc>
          <w:tcPr>
            <w:tcW w:w="2340" w:type="dxa"/>
          </w:tcPr>
          <w:p w14:paraId="3FF87A2F" w14:textId="77777777" w:rsidR="00F638ED" w:rsidRDefault="00000000">
            <w:r>
              <w:t>__________________</w:t>
            </w:r>
          </w:p>
        </w:tc>
        <w:tc>
          <w:tcPr>
            <w:tcW w:w="2340" w:type="dxa"/>
          </w:tcPr>
          <w:p w14:paraId="3A743A23" w14:textId="77777777" w:rsidR="00F638ED" w:rsidRDefault="00000000">
            <w:r>
              <w:t>__________________</w:t>
            </w:r>
          </w:p>
        </w:tc>
        <w:tc>
          <w:tcPr>
            <w:tcW w:w="2340" w:type="dxa"/>
          </w:tcPr>
          <w:p w14:paraId="17E71B1F" w14:textId="77777777" w:rsidR="00F638ED" w:rsidRDefault="00000000">
            <w:r>
              <w:t>______</w:t>
            </w:r>
          </w:p>
        </w:tc>
      </w:tr>
      <w:tr w:rsidR="00F638ED" w14:paraId="0D0FD02B" w14:textId="77777777">
        <w:trPr>
          <w:jc w:val="center"/>
        </w:trPr>
        <w:tc>
          <w:tcPr>
            <w:tcW w:w="2340" w:type="dxa"/>
          </w:tcPr>
          <w:p w14:paraId="0E0896E5" w14:textId="77777777" w:rsidR="00F638ED" w:rsidRDefault="00000000">
            <w:pPr>
              <w:jc w:val="center"/>
            </w:pPr>
            <w:r>
              <w:t>**Database Architect**</w:t>
            </w:r>
          </w:p>
        </w:tc>
        <w:tc>
          <w:tcPr>
            <w:tcW w:w="2340" w:type="dxa"/>
          </w:tcPr>
          <w:p w14:paraId="7A91769A" w14:textId="77777777" w:rsidR="00F638ED" w:rsidRDefault="00000000">
            <w:r>
              <w:t>__________________</w:t>
            </w:r>
          </w:p>
        </w:tc>
        <w:tc>
          <w:tcPr>
            <w:tcW w:w="2340" w:type="dxa"/>
          </w:tcPr>
          <w:p w14:paraId="397FE09D" w14:textId="77777777" w:rsidR="00F638ED" w:rsidRDefault="00000000">
            <w:r>
              <w:t>__________________</w:t>
            </w:r>
          </w:p>
        </w:tc>
        <w:tc>
          <w:tcPr>
            <w:tcW w:w="2340" w:type="dxa"/>
          </w:tcPr>
          <w:p w14:paraId="79D8CBCF" w14:textId="77777777" w:rsidR="00F638ED" w:rsidRDefault="00000000">
            <w:r>
              <w:t>______</w:t>
            </w:r>
          </w:p>
        </w:tc>
      </w:tr>
      <w:tr w:rsidR="00F638ED" w14:paraId="14E974AD" w14:textId="77777777">
        <w:trPr>
          <w:jc w:val="center"/>
        </w:trPr>
        <w:tc>
          <w:tcPr>
            <w:tcW w:w="2340" w:type="dxa"/>
          </w:tcPr>
          <w:p w14:paraId="32B1C0C9" w14:textId="77777777" w:rsidR="00F638ED" w:rsidRDefault="00000000">
            <w:pPr>
              <w:jc w:val="center"/>
            </w:pPr>
            <w:r>
              <w:t>**API Architect**</w:t>
            </w:r>
          </w:p>
        </w:tc>
        <w:tc>
          <w:tcPr>
            <w:tcW w:w="2340" w:type="dxa"/>
          </w:tcPr>
          <w:p w14:paraId="683DBD94" w14:textId="77777777" w:rsidR="00F638ED" w:rsidRDefault="00000000">
            <w:r>
              <w:t>__________________</w:t>
            </w:r>
          </w:p>
        </w:tc>
        <w:tc>
          <w:tcPr>
            <w:tcW w:w="2340" w:type="dxa"/>
          </w:tcPr>
          <w:p w14:paraId="239EB973" w14:textId="77777777" w:rsidR="00F638ED" w:rsidRDefault="00000000">
            <w:r>
              <w:t>__________________</w:t>
            </w:r>
          </w:p>
        </w:tc>
        <w:tc>
          <w:tcPr>
            <w:tcW w:w="2340" w:type="dxa"/>
          </w:tcPr>
          <w:p w14:paraId="1B3D2CB9" w14:textId="77777777" w:rsidR="00F638ED" w:rsidRDefault="00000000">
            <w:r>
              <w:t>______</w:t>
            </w:r>
          </w:p>
        </w:tc>
      </w:tr>
      <w:tr w:rsidR="00F638ED" w14:paraId="782E340B" w14:textId="77777777">
        <w:trPr>
          <w:jc w:val="center"/>
        </w:trPr>
        <w:tc>
          <w:tcPr>
            <w:tcW w:w="2340" w:type="dxa"/>
          </w:tcPr>
          <w:p w14:paraId="5B2DBE8D" w14:textId="77777777" w:rsidR="00F638ED" w:rsidRDefault="00000000">
            <w:pPr>
              <w:jc w:val="center"/>
            </w:pPr>
            <w:r>
              <w:t>**Compliance Officer**</w:t>
            </w:r>
          </w:p>
        </w:tc>
        <w:tc>
          <w:tcPr>
            <w:tcW w:w="2340" w:type="dxa"/>
          </w:tcPr>
          <w:p w14:paraId="04F41FC9" w14:textId="77777777" w:rsidR="00F638ED" w:rsidRDefault="00000000">
            <w:r>
              <w:t>__________________</w:t>
            </w:r>
          </w:p>
        </w:tc>
        <w:tc>
          <w:tcPr>
            <w:tcW w:w="2340" w:type="dxa"/>
          </w:tcPr>
          <w:p w14:paraId="24741F76" w14:textId="77777777" w:rsidR="00F638ED" w:rsidRDefault="00000000">
            <w:r>
              <w:t>__________________</w:t>
            </w:r>
          </w:p>
        </w:tc>
        <w:tc>
          <w:tcPr>
            <w:tcW w:w="2340" w:type="dxa"/>
          </w:tcPr>
          <w:p w14:paraId="15E7C99C" w14:textId="77777777" w:rsidR="00F638ED" w:rsidRDefault="00000000">
            <w:r>
              <w:t>______</w:t>
            </w:r>
          </w:p>
        </w:tc>
      </w:tr>
    </w:tbl>
    <w:p w14:paraId="1F8F8A0D" w14:textId="77777777" w:rsidR="00F638ED" w:rsidRDefault="00F638ED"/>
    <w:p w14:paraId="60AFD888" w14:textId="77777777" w:rsidR="00F638ED" w:rsidRDefault="00000000">
      <w:r>
        <w:t>________________________________________________________________________________</w:t>
      </w:r>
    </w:p>
    <w:p w14:paraId="5512C201" w14:textId="77777777" w:rsidR="00F638ED" w:rsidRDefault="00000000">
      <w:r>
        <w:t>*This document contains proprietary and confidential information. Distribution is restricted to authorized personnel only.*</w:t>
      </w:r>
    </w:p>
    <w:p w14:paraId="4BA99015" w14:textId="77777777" w:rsidR="00F638ED" w:rsidRDefault="00000000">
      <w:r>
        <w:rPr>
          <w:b/>
        </w:rPr>
        <w:t>END OF DOCUMENT</w:t>
      </w:r>
    </w:p>
    <w:sectPr w:rsidR="00F638ED" w:rsidSect="00034616">
      <w:headerReference w:type="default" r:id="rId8"/>
      <w:footerReference w:type="default" r:id="rId9"/>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C354B98" w14:textId="77777777" w:rsidR="004969EE" w:rsidRDefault="004969EE">
      <w:pPr>
        <w:spacing w:after="0" w:line="240" w:lineRule="auto"/>
      </w:pPr>
      <w:r>
        <w:separator/>
      </w:r>
    </w:p>
  </w:endnote>
  <w:endnote w:type="continuationSeparator" w:id="0">
    <w:p w14:paraId="33121D26" w14:textId="77777777" w:rsidR="004969EE" w:rsidRDefault="004969E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Vrinda">
    <w:panose1 w:val="020B0502040204020203"/>
    <w:charset w:val="00"/>
    <w:family w:val="swiss"/>
    <w:pitch w:val="variable"/>
    <w:sig w:usb0="00010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2A3276" w14:textId="77777777" w:rsidR="00F638ED" w:rsidRDefault="00000000">
    <w:pPr>
      <w:pStyle w:val="Footer"/>
      <w:jc w:val="center"/>
    </w:pPr>
    <w:r>
      <w:t xml:space="preserve">Page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D6F83D" w14:textId="77777777" w:rsidR="004969EE" w:rsidRDefault="004969EE">
      <w:pPr>
        <w:spacing w:after="0" w:line="240" w:lineRule="auto"/>
      </w:pPr>
      <w:r>
        <w:separator/>
      </w:r>
    </w:p>
  </w:footnote>
  <w:footnote w:type="continuationSeparator" w:id="0">
    <w:p w14:paraId="02F562D1" w14:textId="77777777" w:rsidR="004969EE" w:rsidRDefault="004969E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974BF6" w14:textId="77777777" w:rsidR="00F638ED" w:rsidRDefault="00000000">
    <w:pPr>
      <w:pStyle w:val="Header"/>
    </w:pPr>
    <w:r>
      <w:t>LabAid InsureTech Platform - System Requirements Specification v2.0</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41754530">
    <w:abstractNumId w:val="8"/>
  </w:num>
  <w:num w:numId="2" w16cid:durableId="558249382">
    <w:abstractNumId w:val="6"/>
  </w:num>
  <w:num w:numId="3" w16cid:durableId="2029334699">
    <w:abstractNumId w:val="5"/>
  </w:num>
  <w:num w:numId="4" w16cid:durableId="765535446">
    <w:abstractNumId w:val="4"/>
  </w:num>
  <w:num w:numId="5" w16cid:durableId="1919362907">
    <w:abstractNumId w:val="7"/>
  </w:num>
  <w:num w:numId="6" w16cid:durableId="751926815">
    <w:abstractNumId w:val="3"/>
  </w:num>
  <w:num w:numId="7" w16cid:durableId="2136101727">
    <w:abstractNumId w:val="2"/>
  </w:num>
  <w:num w:numId="8" w16cid:durableId="1916546982">
    <w:abstractNumId w:val="1"/>
  </w:num>
  <w:num w:numId="9" w16cid:durableId="159674473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F2703"/>
    <w:rsid w:val="0029639D"/>
    <w:rsid w:val="00326F90"/>
    <w:rsid w:val="003E3D14"/>
    <w:rsid w:val="004969EE"/>
    <w:rsid w:val="00AA1D8D"/>
    <w:rsid w:val="00B47730"/>
    <w:rsid w:val="00CB0664"/>
    <w:rsid w:val="00F638ED"/>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bn-I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6ABB6E7"/>
  <w14:defaultImageDpi w14:val="300"/>
  <w15:docId w15:val="{60B163F1-32E4-40BE-8DDC-0866BBD2B94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ustomTitle">
    <w:name w:val="Custom Title"/>
    <w:pPr>
      <w:spacing w:after="240"/>
      <w:jc w:val="center"/>
    </w:pPr>
    <w:rPr>
      <w:rFonts w:ascii="Calibri" w:hAnsi="Calibri"/>
      <w:b/>
      <w:color w:val="1F4E79"/>
      <w:sz w:val="40"/>
    </w:rPr>
  </w:style>
  <w:style w:type="paragraph" w:customStyle="1" w:styleId="CustomSubtitle">
    <w:name w:val="Custom Subtitle"/>
    <w:pPr>
      <w:spacing w:after="160"/>
      <w:jc w:val="center"/>
    </w:pPr>
    <w:rPr>
      <w:rFonts w:ascii="Calibri" w:hAnsi="Calibri"/>
      <w:color w:val="1F4E79"/>
      <w:sz w:val="28"/>
    </w:rPr>
  </w:style>
  <w:style w:type="paragraph" w:customStyle="1" w:styleId="CustomH1">
    <w:name w:val="Custom H1"/>
    <w:pPr>
      <w:spacing w:before="240" w:after="120"/>
    </w:pPr>
    <w:rPr>
      <w:rFonts w:ascii="Calibri" w:hAnsi="Calibri"/>
      <w:b/>
      <w:color w:val="1F4E79"/>
      <w:sz w:val="32"/>
    </w:rPr>
  </w:style>
  <w:style w:type="paragraph" w:customStyle="1" w:styleId="CustomH2">
    <w:name w:val="Custom H2"/>
    <w:pPr>
      <w:spacing w:before="200" w:after="80"/>
    </w:pPr>
    <w:rPr>
      <w:rFonts w:ascii="Calibri" w:hAnsi="Calibri"/>
      <w:b/>
      <w:color w:val="2F5F8F"/>
      <w:sz w:val="28"/>
    </w:rPr>
  </w:style>
  <w:style w:type="paragraph" w:customStyle="1" w:styleId="CustomH3">
    <w:name w:val="Custom H3"/>
    <w:pPr>
      <w:spacing w:before="160" w:after="60"/>
    </w:pPr>
    <w:rPr>
      <w:rFonts w:ascii="Calibri" w:hAnsi="Calibri"/>
      <w:b/>
      <w:color w:val="4F6F9F"/>
      <w:sz w:val="24"/>
    </w:rPr>
  </w:style>
  <w:style w:type="paragraph" w:customStyle="1" w:styleId="CustomCode">
    <w:name w:val="Custom Code"/>
    <w:pPr>
      <w:ind w:left="720"/>
    </w:pPr>
    <w:rPr>
      <w:rFonts w:ascii="Consolas" w:hAnsi="Consolas"/>
      <w:sz w:val="20"/>
    </w:rPr>
  </w:style>
  <w:style w:type="paragraph" w:customStyle="1" w:styleId="TableHeader">
    <w:name w:val="Table Header"/>
    <w:rPr>
      <w:rFonts w:ascii="Calibri" w:hAnsi="Calibri"/>
      <w:b/>
      <w:color w:val="FFFFF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27</Pages>
  <Words>4656</Words>
  <Characters>26541</Characters>
  <Application>Microsoft Office Word</Application>
  <DocSecurity>0</DocSecurity>
  <Lines>221</Lines>
  <Paragraphs>62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31135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Faruk Hannan</cp:lastModifiedBy>
  <cp:revision>2</cp:revision>
  <dcterms:created xsi:type="dcterms:W3CDTF">2013-12-23T23:15:00Z</dcterms:created>
  <dcterms:modified xsi:type="dcterms:W3CDTF">2025-12-07T02:14:00Z</dcterms:modified>
  <cp:category/>
</cp:coreProperties>
</file>