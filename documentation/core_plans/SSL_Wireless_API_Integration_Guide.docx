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SSL Wireless SMS API</w:t>
        <w:br/>
      </w:r>
    </w:p>
    <w:p>
      <w:pPr>
        <w:jc w:val="center"/>
      </w:pPr>
      <w:r>
        <w:rPr>
          <w:color w:val="2E75B5"/>
          <w:sz w:val="40"/>
        </w:rPr>
        <w:t>OTP Integration &amp; BTRC Compliance Guide</w:t>
      </w:r>
    </w:p>
    <w:p/>
    <w:p>
      <w:pPr>
        <w:jc w:val="center"/>
      </w:pPr>
      <w:r>
        <w:rPr>
          <w:i/>
          <w:sz w:val="24"/>
        </w:rPr>
        <w:t>Comprehensive Implementation Documentation</w:t>
      </w:r>
    </w:p>
    <w:p/>
    <w:p/>
    <w:p>
      <w:pPr>
        <w:jc w:val="center"/>
      </w:pPr>
      <w:r>
        <w:rPr>
          <w:sz w:val="22"/>
        </w:rPr>
        <w:t>Version 2.0 - Updated January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comprehensive guide provides complete technical documentation for integrating SSL Wireless SMS Gateway services to send One-Time Passwords (OTP) and transactional messages in Bangladesh. It incorporates BTRC (Bangladesh Telecommunication Regulatory Commission) regulatory requirements, SSL Wireless API specifications, and industry best practices for secure OTP delivery.</w:t>
      </w:r>
    </w:p>
    <w:p>
      <w:pPr>
        <w:pStyle w:val="Heading2"/>
      </w:pPr>
      <w:r>
        <w:t>1.1 Key Information</w:t>
      </w:r>
    </w:p>
    <w:p>
      <w:pPr>
        <w:pStyle w:val="ListBullet"/>
      </w:pPr>
      <w:r>
        <w:rPr>
          <w:b/>
        </w:rPr>
        <w:t>Region:</w:t>
      </w:r>
      <w:r>
        <w:t xml:space="preserve"> Bangladesh (Country Code: +880)</w:t>
      </w:r>
    </w:p>
    <w:p>
      <w:pPr>
        <w:pStyle w:val="ListBullet"/>
      </w:pPr>
      <w:r>
        <w:rPr>
          <w:b/>
        </w:rPr>
        <w:t>Protocol:</w:t>
      </w:r>
      <w:r>
        <w:t xml:space="preserve"> HTTPS POST with JSON</w:t>
      </w:r>
    </w:p>
    <w:p>
      <w:pPr>
        <w:pStyle w:val="ListBullet"/>
      </w:pPr>
      <w:r>
        <w:rPr>
          <w:b/>
        </w:rPr>
        <w:t>Provider:</w:t>
      </w:r>
      <w:r>
        <w:t xml:space="preserve"> SSL Wireless (BTRC-registered SMS aggregator)</w:t>
      </w:r>
    </w:p>
    <w:p>
      <w:pPr>
        <w:pStyle w:val="ListBullet"/>
      </w:pPr>
      <w:r>
        <w:rPr>
          <w:b/>
        </w:rPr>
        <w:t>Primary Operators:</w:t>
      </w:r>
      <w:r>
        <w:t xml:space="preserve"> Grameenphone, Robi, Banglalink, Teletalk</w:t>
      </w:r>
    </w:p>
    <w:p>
      <w:pPr>
        <w:pStyle w:val="ListBullet"/>
      </w:pPr>
      <w:r>
        <w:rPr>
          <w:b/>
        </w:rPr>
        <w:t>Platforms:</w:t>
      </w:r>
      <w:r>
        <w:t xml:space="preserve"> ISMSPlus (modern API, recommended) and legacy ISMS</w:t>
      </w:r>
    </w:p>
    <w:p>
      <w:pPr>
        <w:pStyle w:val="ListBullet"/>
      </w:pPr>
      <w:r>
        <w:rPr>
          <w:b/>
        </w:rPr>
        <w:t>Authentication:</w:t>
      </w:r>
      <w:r>
        <w:t xml:space="preserve"> API Token + Service ID (SID)</w:t>
      </w:r>
    </w:p>
    <w:p>
      <w:pPr>
        <w:pStyle w:val="Heading2"/>
      </w:pPr>
      <w:r>
        <w:t>1.2 Document Scope</w:t>
      </w:r>
    </w:p>
    <w:p>
      <w:r>
        <w:t>This document covers:</w:t>
      </w:r>
    </w:p>
    <w:p>
      <w:pPr>
        <w:pStyle w:val="ListBullet"/>
      </w:pPr>
      <w:r>
        <w:t>BTRC regulatory compliance requirements</w:t>
      </w:r>
    </w:p>
    <w:p>
      <w:pPr>
        <w:pStyle w:val="ListBullet"/>
      </w:pPr>
      <w:r>
        <w:t>Sender ID registration process (Masking vs Non-Masking)</w:t>
      </w:r>
    </w:p>
    <w:p>
      <w:pPr>
        <w:pStyle w:val="ListBullet"/>
      </w:pPr>
      <w:r>
        <w:t>Complete SSL Wireless API specification</w:t>
      </w:r>
    </w:p>
    <w:p>
      <w:pPr>
        <w:pStyle w:val="ListBullet"/>
      </w:pPr>
      <w:r>
        <w:t>Request/response formats and error handling</w:t>
      </w:r>
    </w:p>
    <w:p>
      <w:pPr>
        <w:pStyle w:val="ListBullet"/>
      </w:pPr>
      <w:r>
        <w:t>Delivery report (DLR) webhook implementation</w:t>
      </w:r>
    </w:p>
    <w:p>
      <w:pPr>
        <w:pStyle w:val="ListBullet"/>
      </w:pPr>
      <w:r>
        <w:t>Security best practices for OTP systems</w:t>
      </w:r>
    </w:p>
    <w:p>
      <w:pPr>
        <w:pStyle w:val="ListBullet"/>
      </w:pPr>
      <w:r>
        <w:t>Production-ready code examples in Node.js and Python</w:t>
      </w:r>
    </w:p>
    <w:p>
      <w:r>
        <w:br w:type="page"/>
      </w:r>
    </w:p>
    <w:p>
      <w:pPr>
        <w:pStyle w:val="Heading1"/>
      </w:pPr>
      <w:r>
        <w:t>2. BTRC Regulatory Compliance</w:t>
      </w:r>
    </w:p>
    <w:p>
      <w:r>
        <w:t>Bangladesh Telecommunication Regulatory Commission (BTRC) enforces strict regulations on Application-to-Person (A2P) SMS traffic. Compliance is mandatory to avoid penalties, service suspension, and ensure message delivery.</w:t>
      </w:r>
    </w:p>
    <w:p>
      <w:pPr>
        <w:pStyle w:val="Heading2"/>
      </w:pPr>
      <w:r>
        <w:t>2.1 Aggregator Mandate</w:t>
      </w:r>
    </w:p>
    <w:p>
      <w:r>
        <w:t>BTRC requires all commercial SMS traffic to route through registered aggregators. Direct connection to mobile operators (Grameenphone, Robi, Banglalink, Teletalk) is not permitted for most businesses.</w:t>
      </w:r>
    </w:p>
    <w:p/>
    <w:p>
      <w:pPr>
        <w:pStyle w:val="ListBullet"/>
      </w:pPr>
      <w:r>
        <w:t>SSL Wireless is a BTRC-enlisted aggregator authorized to provide A2P SMS services</w:t>
      </w:r>
    </w:p>
    <w:p>
      <w:pPr>
        <w:pStyle w:val="ListBullet"/>
      </w:pPr>
      <w:r>
        <w:t>All SMS must comply with BTRC Memorandum 14.32.0000.600.43.005.21.434 (dated May 20, 2021)</w:t>
      </w:r>
    </w:p>
    <w:p>
      <w:pPr>
        <w:pStyle w:val="ListBullet"/>
      </w:pPr>
      <w:r>
        <w:t>Aggregators maintain direct connections to all major mobile network operators</w:t>
      </w:r>
    </w:p>
    <w:p>
      <w:pPr>
        <w:pStyle w:val="ListBullet"/>
      </w:pPr>
      <w:r>
        <w:t>Compliance ensures legal operation and reliable message delivery</w:t>
      </w:r>
    </w:p>
    <w:p>
      <w:pPr>
        <w:pStyle w:val="Heading2"/>
      </w:pPr>
      <w:r>
        <w:t>2.2 Sender ID Types: Masking vs Non-Masking</w:t>
      </w:r>
    </w:p>
    <w:p>
      <w:r>
        <w:t>Choosing the correct Sender ID type is critical for compliance, user trust, and message delivery rates. Bangladesh supports two sender ID types: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Masking (Alphanumeric)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Non-Masking (Numeric)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2880"/>
          </w:tcPr>
          <w:p>
            <w:r>
              <w:t>Brand Name (e.g., "MYAPP", "BKASH")</w:t>
            </w:r>
          </w:p>
        </w:tc>
        <w:tc>
          <w:tcPr>
            <w:tcW w:type="dxa" w:w="2880"/>
          </w:tcPr>
          <w:p>
            <w:r>
              <w:t>Virtual Number (e.g., "88096...")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t>OTP, Transaction Alerts, High Trust</w:t>
            </w:r>
          </w:p>
        </w:tc>
        <w:tc>
          <w:tcPr>
            <w:tcW w:type="dxa" w:w="2880"/>
          </w:tcPr>
          <w:p>
            <w:r>
              <w:t>Two-Way Messaging, Customer Support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 Reply</w:t>
            </w:r>
          </w:p>
        </w:tc>
        <w:tc>
          <w:tcPr>
            <w:tcW w:type="dxa" w:w="2880"/>
          </w:tcPr>
          <w:p>
            <w:r>
              <w:t>Not Possible (One-Way Only)</w:t>
            </w:r>
          </w:p>
        </w:tc>
        <w:tc>
          <w:tcPr>
            <w:tcW w:type="dxa" w:w="2880"/>
          </w:tcPr>
          <w:p>
            <w:r>
              <w:t>Possible (Two-Way)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Approval Process</w:t>
            </w:r>
          </w:p>
        </w:tc>
        <w:tc>
          <w:tcPr>
            <w:tcW w:type="dxa" w:w="2880"/>
          </w:tcPr>
          <w:p>
            <w:r>
              <w:t>Strict: Operator vetting required</w:t>
            </w:r>
          </w:p>
        </w:tc>
        <w:tc>
          <w:tcPr>
            <w:tcW w:type="dxa" w:w="2880"/>
          </w:tcPr>
          <w:p>
            <w:r>
              <w:t>Route reservation (faster)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t>3-7 days (new) / 15-30 days (transfer)</w:t>
            </w:r>
          </w:p>
        </w:tc>
        <w:tc>
          <w:tcPr>
            <w:tcW w:type="dxa" w:w="2880"/>
          </w:tcPr>
          <w:p>
            <w:r>
              <w:t>1-3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t>Max 11 chars; A-Z, 0-9 only</w:t>
            </w:r>
          </w:p>
        </w:tc>
        <w:tc>
          <w:tcPr>
            <w:tcW w:type="dxa" w:w="2880"/>
          </w:tcPr>
          <w:p>
            <w:r>
              <w:t>Standard numeric (880...)</w:t>
            </w:r>
          </w:p>
        </w:tc>
      </w:tr>
    </w:tbl>
    <w:p/>
    <w:p>
      <w:pPr>
        <w:pStyle w:val="Heading3"/>
      </w:pPr>
      <w:r>
        <w:t>2.2.1 Masking (Alphanumeric Sender ID)</w:t>
      </w:r>
    </w:p>
    <w:p>
      <w:r>
        <w:t>Recommended for OTP and transactional messages due to high user trust and brand recognition.</w:t>
      </w:r>
    </w:p>
    <w:p>
      <w:pPr>
        <w:pStyle w:val="ListBullet"/>
      </w:pPr>
      <w:r>
        <w:t>Maximum 11 characters (A-Z, 0-9 only)</w:t>
      </w:r>
    </w:p>
    <w:p>
      <w:pPr>
        <w:pStyle w:val="ListBullet"/>
      </w:pPr>
      <w:r>
        <w:t>No special characters allowed (!@#$%^&amp;*()-_)</w:t>
      </w:r>
    </w:p>
    <w:p>
      <w:pPr>
        <w:pStyle w:val="ListBullet"/>
      </w:pPr>
      <w:r>
        <w:t>Must be in CAPITAL LETTERS if representing an individual's name</w:t>
      </w:r>
    </w:p>
    <w:p>
      <w:pPr>
        <w:pStyle w:val="ListBullet"/>
      </w:pPr>
      <w:r>
        <w:t>One-way communication only (users cannot reply)</w:t>
      </w:r>
    </w:p>
    <w:p>
      <w:pPr>
        <w:pStyle w:val="ListBullet"/>
      </w:pPr>
      <w:r>
        <w:t>Requires approval from all major operators (GP, Robi, Banglalink, Teletalk)</w:t>
      </w:r>
    </w:p>
    <w:p>
      <w:pPr>
        <w:pStyle w:val="ListBullet"/>
      </w:pPr>
      <w:r>
        <w:t>Higher trust perception increases OTP conversion rates</w:t>
      </w:r>
    </w:p>
    <w:p/>
    <w:p>
      <w:pPr>
        <w:pStyle w:val="Heading3"/>
      </w:pPr>
      <w:r>
        <w:t>2.2.2 Non-Masking (Numeric Sender ID)</w:t>
      </w:r>
    </w:p>
    <w:p>
      <w:r>
        <w:t>Used when two-way communication is needed or for faster setup.</w:t>
      </w:r>
    </w:p>
    <w:p>
      <w:pPr>
        <w:pStyle w:val="ListBullet"/>
      </w:pPr>
      <w:r>
        <w:t>Displays as virtual mobile number (880XXXXXXXXX)</w:t>
      </w:r>
    </w:p>
    <w:p>
      <w:pPr>
        <w:pStyle w:val="ListBullet"/>
      </w:pPr>
      <w:r>
        <w:t>Allows recipients to reply to messages</w:t>
      </w:r>
    </w:p>
    <w:p>
      <w:pPr>
        <w:pStyle w:val="ListBullet"/>
      </w:pPr>
      <w:r>
        <w:t>Faster registration process (1-3 days)</w:t>
      </w:r>
    </w:p>
    <w:p>
      <w:pPr>
        <w:pStyle w:val="ListBullet"/>
      </w:pPr>
      <w:r>
        <w:t>Lower trust perception compared to branded masking</w:t>
      </w:r>
    </w:p>
    <w:p>
      <w:pPr>
        <w:pStyle w:val="ListBullet"/>
      </w:pPr>
      <w:r>
        <w:t>Suitable for customer service and support use cases</w:t>
      </w:r>
    </w:p>
    <w:p>
      <w:r>
        <w:br w:type="page"/>
      </w:r>
    </w:p>
    <w:p>
      <w:pPr>
        <w:pStyle w:val="Heading2"/>
      </w:pPr>
      <w:r>
        <w:t>2.3 Sender ID Registration Process</w:t>
      </w:r>
    </w:p>
    <w:p>
      <w:r>
        <w:t>To use a masking sender ID, you must complete a formal registration process with SSL Wireless, who will submit your application to all major operators.</w:t>
      </w:r>
    </w:p>
    <w:p>
      <w:pPr>
        <w:pStyle w:val="Heading3"/>
      </w:pPr>
      <w:r>
        <w:t>2.3.1 Required Documents</w:t>
      </w:r>
    </w:p>
    <w:p>
      <w:pPr>
        <w:pStyle w:val="ListNumber"/>
      </w:pPr>
      <w:r>
        <w:t>Valid Trade License or Business Incorporation Certificate</w:t>
      </w:r>
    </w:p>
    <w:p>
      <w:pPr>
        <w:pStyle w:val="ListNumber"/>
      </w:pPr>
      <w:r>
        <w:t>Company TIN (Tax Identification Number) or BIN</w:t>
      </w:r>
    </w:p>
    <w:p>
      <w:pPr>
        <w:pStyle w:val="ListNumber"/>
      </w:pPr>
      <w:r>
        <w:t>Authorized Signatory Letter on company letterhead</w:t>
      </w:r>
    </w:p>
    <w:p>
      <w:pPr>
        <w:pStyle w:val="ListNumber"/>
      </w:pPr>
      <w:r>
        <w:t>NID/Passport copy of the authorized person</w:t>
      </w:r>
    </w:p>
    <w:p>
      <w:pPr>
        <w:pStyle w:val="ListNumber"/>
      </w:pPr>
      <w:r>
        <w:t>Company contact details (address, phone, email)</w:t>
      </w:r>
    </w:p>
    <w:p>
      <w:pPr>
        <w:pStyle w:val="ListNumber"/>
      </w:pPr>
      <w:r>
        <w:t>For government/educational institutions: Ministry authorization or UGC authorization</w:t>
      </w:r>
    </w:p>
    <w:p/>
    <w:p>
      <w:pPr>
        <w:pStyle w:val="Heading3"/>
      </w:pPr>
      <w:r>
        <w:t>2.3.2 Registration Steps</w:t>
      </w:r>
    </w:p>
    <w:p>
      <w:pPr>
        <w:pStyle w:val="ListNumber"/>
      </w:pPr>
      <w:r>
        <w:t>Submit documentation to SSL Wireless (online portal or email)</w:t>
      </w:r>
    </w:p>
    <w:p>
      <w:pPr>
        <w:pStyle w:val="ListNumber"/>
      </w:pPr>
      <w:r>
        <w:t>SSL Wireless verifies KYC (Know Your Customer) compliance</w:t>
      </w:r>
    </w:p>
    <w:p>
      <w:pPr>
        <w:pStyle w:val="ListNumber"/>
      </w:pPr>
      <w:r>
        <w:t>SSL submits masking request to operators (GP, Robi, Banglalink, Teletalk)</w:t>
      </w:r>
    </w:p>
    <w:p>
      <w:pPr>
        <w:pStyle w:val="ListNumber"/>
      </w:pPr>
      <w:r>
        <w:t>Each operator independently reviews and approves</w:t>
      </w:r>
    </w:p>
    <w:p>
      <w:pPr>
        <w:pStyle w:val="ListNumber"/>
      </w:pPr>
      <w:r>
        <w:t>SSL Wireless notifies you upon approval (3-7 working days for new, 15-30 days for transfers)</w:t>
      </w:r>
    </w:p>
    <w:p>
      <w:pPr>
        <w:pStyle w:val="ListNumber"/>
      </w:pPr>
      <w:r>
        <w:t>Masking is activated in your SSL account configuration</w:t>
      </w:r>
    </w:p>
    <w:p/>
    <w:p>
      <w:pPr>
        <w:pStyle w:val="Heading3"/>
      </w:pPr>
      <w:r>
        <w:t>2.3.3 Important Notes</w:t>
      </w:r>
    </w:p>
    <w:p>
      <w:pPr>
        <w:pStyle w:val="ListBullet"/>
      </w:pPr>
      <w:r>
        <w:t>The same masking name can be registered with multiple aggregators</w:t>
      </w:r>
    </w:p>
    <w:p>
      <w:pPr>
        <w:pStyle w:val="ListBullet"/>
      </w:pPr>
      <w:r>
        <w:t>Transferring existing masking from another provider takes 15-30 days</w:t>
      </w:r>
    </w:p>
    <w:p>
      <w:pPr>
        <w:pStyle w:val="ListBullet"/>
      </w:pPr>
      <w:r>
        <w:t>Request release from previous provider to expedite transfer</w:t>
      </w:r>
    </w:p>
    <w:p>
      <w:pPr>
        <w:pStyle w:val="ListBullet"/>
      </w:pPr>
      <w:r>
        <w:t>Only local (domestic) SMS traffic is allowed with masking</w:t>
      </w:r>
    </w:p>
    <w:p>
      <w:pPr>
        <w:pStyle w:val="ListBullet"/>
      </w:pPr>
      <w:r>
        <w:t>Masking approval can be rejected if it's too generic or misleading</w:t>
      </w:r>
    </w:p>
    <w:p>
      <w:r>
        <w:br w:type="page"/>
      </w:r>
    </w:p>
    <w:p>
      <w:pPr>
        <w:pStyle w:val="Heading2"/>
      </w:pPr>
      <w:r>
        <w:t>2.4 Content Regulations &amp; NDNC Rules</w:t>
      </w:r>
    </w:p>
    <w:p>
      <w:r>
        <w:t>BTRC enforces strict content regulations to protect consumers and maintain social harmony.</w:t>
      </w:r>
    </w:p>
    <w:p>
      <w:pPr>
        <w:pStyle w:val="Heading3"/>
      </w:pPr>
      <w:r>
        <w:t>2.4.1 Prohibited Content</w:t>
      </w:r>
    </w:p>
    <w:p>
      <w:pPr>
        <w:pStyle w:val="ListBullet"/>
      </w:pPr>
      <w:r>
        <w:t>Political campaign messages (except with special permission during elections)</w:t>
      </w:r>
    </w:p>
    <w:p>
      <w:pPr>
        <w:pStyle w:val="ListBullet"/>
      </w:pPr>
      <w:r>
        <w:t>Gambling, betting, or lottery promotions</w:t>
      </w:r>
    </w:p>
    <w:p>
      <w:pPr>
        <w:pStyle w:val="ListBullet"/>
      </w:pPr>
      <w:r>
        <w:t>Religious provocative content</w:t>
      </w:r>
    </w:p>
    <w:p>
      <w:pPr>
        <w:pStyle w:val="ListBullet"/>
      </w:pPr>
      <w:r>
        <w:t>Anti-state content or content that disturbs social peace</w:t>
      </w:r>
    </w:p>
    <w:p>
      <w:pPr>
        <w:pStyle w:val="ListBullet"/>
      </w:pPr>
      <w:r>
        <w:t>Hate speech, discrimination, or harassment</w:t>
      </w:r>
    </w:p>
    <w:p>
      <w:pPr>
        <w:pStyle w:val="ListBullet"/>
      </w:pPr>
      <w:r>
        <w:t>Adult or explicit content</w:t>
      </w:r>
    </w:p>
    <w:p/>
    <w:p>
      <w:pPr>
        <w:pStyle w:val="Heading3"/>
      </w:pPr>
      <w:r>
        <w:t>2.4.2 Language Requirements</w:t>
      </w:r>
    </w:p>
    <w:p>
      <w:pPr>
        <w:pStyle w:val="ListBullet"/>
      </w:pPr>
      <w:r>
        <w:t>Promotional SMS must be sent in Bangla (Bengali) language</w:t>
      </w:r>
    </w:p>
    <w:p>
      <w:pPr>
        <w:pStyle w:val="ListBullet"/>
      </w:pPr>
      <w:r>
        <w:t>Transactional and OTP messages can be in English</w:t>
      </w:r>
    </w:p>
    <w:p>
      <w:pPr>
        <w:pStyle w:val="ListBullet"/>
      </w:pPr>
      <w:r>
        <w:t>Bangla messages use UCS-2 encoding (70 characters per SMS segment)</w:t>
      </w:r>
    </w:p>
    <w:p>
      <w:pPr>
        <w:pStyle w:val="ListBullet"/>
      </w:pPr>
      <w:r>
        <w:t>English messages use GSM-7 encoding (160 characters per SMS segment)</w:t>
      </w:r>
    </w:p>
    <w:p>
      <w:pPr>
        <w:pStyle w:val="ListBullet"/>
      </w:pPr>
      <w:r>
        <w:t>Unicode characters count as multiple characters in GSM-7</w:t>
      </w:r>
    </w:p>
    <w:p/>
    <w:p>
      <w:pPr>
        <w:pStyle w:val="Heading3"/>
      </w:pPr>
      <w:r>
        <w:t>2.4.3 Opt-Out and NDNC Compliance</w:t>
      </w:r>
    </w:p>
    <w:p>
      <w:pPr>
        <w:pStyle w:val="ListBullet"/>
      </w:pPr>
      <w:r>
        <w:t>Include STOP/HELP keywords for promotional messages</w:t>
      </w:r>
    </w:p>
    <w:p>
      <w:pPr>
        <w:pStyle w:val="ListBullet"/>
      </w:pPr>
      <w:r>
        <w:t>Honor National Do Not Call (NDNC) registry</w:t>
      </w:r>
    </w:p>
    <w:p>
      <w:pPr>
        <w:pStyle w:val="ListBullet"/>
      </w:pPr>
      <w:r>
        <w:t>Transactional OTPs generally bypass DND timing restrictions</w:t>
      </w:r>
    </w:p>
    <w:p>
      <w:pPr>
        <w:pStyle w:val="ListBullet"/>
      </w:pPr>
      <w:r>
        <w:t>Marketing SMS limited to 2 messages per day per recipient</w:t>
      </w:r>
    </w:p>
    <w:p>
      <w:pPr>
        <w:pStyle w:val="ListBullet"/>
      </w:pPr>
      <w:r>
        <w:t>Send promotional SMS only between 9 AM - 9 PM Bangladesh Standard Time (BST, GMT+6)</w:t>
      </w:r>
    </w:p>
    <w:p>
      <w:pPr>
        <w:pStyle w:val="ListBullet"/>
      </w:pPr>
      <w:r>
        <w:t>Respect user opt-out requests immediately</w:t>
      </w:r>
    </w:p>
    <w:p/>
    <w:p>
      <w:pPr>
        <w:pStyle w:val="Heading3"/>
      </w:pPr>
      <w:r>
        <w:t>2.4.4 Transactional vs Promotional Classification</w:t>
      </w:r>
    </w:p>
    <w:p>
      <w:r>
        <w:t>SSL Wireless (as an aggregator) must tag and flag messages appropriately:</w:t>
      </w:r>
    </w:p>
    <w:p/>
    <w:p>
      <w:r>
        <w:rPr>
          <w:b/>
        </w:rPr>
        <w:t xml:space="preserve">Transactional: </w:t>
      </w:r>
      <w:r>
        <w:t>OTP, PIN codes, order confirmations, account alerts, password resets, booking confirmations</w:t>
      </w:r>
    </w:p>
    <w:p>
      <w:r>
        <w:rPr>
          <w:b/>
        </w:rPr>
        <w:t xml:space="preserve">Promotional: </w:t>
      </w:r>
      <w:r>
        <w:t>Marketing, offers, discounts, brand awareness campaigns, product launches</w:t>
      </w:r>
    </w:p>
    <w:p>
      <w:r>
        <w:br w:type="page"/>
      </w:r>
    </w:p>
    <w:p>
      <w:pPr>
        <w:pStyle w:val="Heading1"/>
      </w:pPr>
      <w:r>
        <w:t>3. SSL Wireless API Specification</w:t>
      </w:r>
    </w:p>
    <w:p>
      <w:r>
        <w:t>SSL Wireless provides two API platforms: ISMSPlus (modern, recommended) and legacy ISMS. This guide focuses on ISMSPlus, which uses JSON-based REST API with token authentication.</w:t>
      </w:r>
    </w:p>
    <w:p>
      <w:pPr>
        <w:pStyle w:val="Heading2"/>
      </w:pPr>
      <w:r>
        <w:t>3.1 Authentication &amp; Credentials</w:t>
      </w:r>
    </w:p>
    <w:p>
      <w:r>
        <w:t>SSL Wireless provides the following credentials upon account creation:</w:t>
      </w:r>
    </w:p>
    <w:p>
      <w:pPr>
        <w:pStyle w:val="ListBullet"/>
      </w:pPr>
      <w:r>
        <w:rPr>
          <w:b/>
        </w:rPr>
        <w:t>SID (Service ID):</w:t>
      </w:r>
      <w:r>
        <w:t xml:space="preserve"> Unique identifier for your account</w:t>
      </w:r>
    </w:p>
    <w:p>
      <w:pPr>
        <w:pStyle w:val="ListBullet"/>
      </w:pPr>
      <w:r>
        <w:rPr>
          <w:b/>
        </w:rPr>
        <w:t>API Token:</w:t>
      </w:r>
      <w:r>
        <w:t xml:space="preserve"> Authentication token for API requests</w:t>
      </w:r>
    </w:p>
    <w:p>
      <w:pPr>
        <w:pStyle w:val="ListBullet"/>
      </w:pPr>
      <w:r>
        <w:rPr>
          <w:b/>
        </w:rPr>
        <w:t>Domain:</w:t>
      </w:r>
      <w:r>
        <w:t xml:space="preserve"> API base URL (typically https://smsplus.sslwireless.com)</w:t>
      </w:r>
    </w:p>
    <w:p/>
    <w:p>
      <w:r>
        <w:rPr>
          <w:b/>
        </w:rPr>
        <w:t>Access credentials from SSL Wireless portal:</w:t>
      </w:r>
    </w:p>
    <w:p>
      <w:r>
        <w:t xml:space="preserve">Login: </w:t>
      </w:r>
      <w:hyperlink r:id="rId9">
        <w:r>
          <w:rPr>
            <w:color w:val="0563C1"/>
            <w:u w:val="single"/>
          </w:rPr>
          <w:t>https://ismsplus.sslwireless.com/login</w:t>
        </w:r>
      </w:hyperlink>
    </w:p>
    <w:p>
      <w:r>
        <w:rPr>
          <w:b/>
        </w:rPr>
        <w:t xml:space="preserve">Navigate to: </w:t>
      </w:r>
      <w:r>
        <w:t>Profile &gt; API Hash Token</w:t>
      </w:r>
    </w:p>
    <w:p/>
    <w:p>
      <w:pPr>
        <w:pStyle w:val="Heading2"/>
      </w:pPr>
      <w:r>
        <w:t>3.2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Endpoint URL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ISMSPlus (Recommended)</w:t>
            </w:r>
          </w:p>
        </w:tc>
        <w:tc>
          <w:tcPr>
            <w:tcW w:type="dxa" w:w="2880"/>
          </w:tcPr>
          <w:p>
            <w:r>
              <w:t>https://smsplus.sslwireless.com/api/v3/send-sms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</w:tr>
      <w:tr>
        <w:tc>
          <w:tcPr>
            <w:tcW w:type="dxa" w:w="2880"/>
          </w:tcPr>
          <w:p>
            <w:r>
              <w:t>Legacy ISMS</w:t>
            </w:r>
          </w:p>
        </w:tc>
        <w:tc>
          <w:tcPr>
            <w:tcW w:type="dxa" w:w="2880"/>
          </w:tcPr>
          <w:p>
            <w:r>
              <w:t>https://sms.sslwireless.com/pushapi/dynamic/server.php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</w:tr>
    </w:tbl>
    <w:p/>
    <w:p>
      <w:r>
        <w:rPr>
          <w:b/>
        </w:rPr>
        <w:t xml:space="preserve">Note: </w:t>
      </w:r>
      <w:r>
        <w:t>This guide focuses on ISMSPlus. Legacy ISMS uses different authentication (username/password instead of API token).</w:t>
      </w:r>
    </w:p>
    <w:p>
      <w:r>
        <w:br w:type="page"/>
      </w:r>
    </w:p>
    <w:p>
      <w:pPr>
        <w:pStyle w:val="Heading2"/>
      </w:pPr>
      <w:r>
        <w:t>3.3 Request Format</w:t>
      </w:r>
    </w:p>
    <w:p>
      <w:pPr>
        <w:pStyle w:val="Heading3"/>
      </w:pPr>
      <w:r>
        <w:t>3.3.1 HTTP Headers</w:t>
      </w:r>
    </w:p>
    <w:p>
      <w:r>
        <w:rPr>
          <w:rFonts w:ascii="Courier New" w:hAnsi="Courier New"/>
          <w:sz w:val="20"/>
        </w:rPr>
        <w:t>Content-Type: application/json</w:t>
        <w:br/>
        <w:t>Accept: application/json</w:t>
      </w:r>
    </w:p>
    <w:p/>
    <w:p>
      <w:pPr>
        <w:pStyle w:val="Heading3"/>
      </w:pPr>
      <w:r>
        <w:t>3.3.2 Request Body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Type/Format</w:t>
            </w:r>
          </w:p>
        </w:tc>
        <w:tc>
          <w:tcPr>
            <w:tcW w:type="dxa" w:w="2160"/>
            <w:shd w:fill="2E75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api_token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API authentication token from SSL Wireless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sid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Service ID for your account (English or Bangla SID)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msisdn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Recipient mobile number in international format (880XXXXXXXXXX)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sms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String (max 1000 chars)</w:t>
            </w:r>
          </w:p>
        </w:tc>
        <w:tc>
          <w:tcPr>
            <w:tcW w:type="dxa" w:w="2160"/>
          </w:tcPr>
          <w:p>
            <w:r>
              <w:t>SMS message body (English: 160 chars, Bangla: 70 chars per segment)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csms_id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 (unique)</w:t>
            </w:r>
          </w:p>
        </w:tc>
        <w:tc>
          <w:tcPr>
            <w:tcW w:type="dxa" w:w="2160"/>
          </w:tcPr>
          <w:p>
            <w:r>
              <w:t>Client-generated unique reference ID for tracking (highly recommended)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sms_type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String: "EN" or "BN"</w:t>
            </w:r>
          </w:p>
        </w:tc>
        <w:tc>
          <w:tcPr>
            <w:tcW w:type="dxa" w:w="2160"/>
          </w:tcPr>
          <w:p>
            <w:r>
              <w:t>Language indicator (EN=English/GSM-7, BN=Bangla/UCS-2)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sender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 (max 11 chars)</w:t>
            </w:r>
          </w:p>
        </w:tc>
        <w:tc>
          <w:tcPr>
            <w:tcW w:type="dxa" w:w="2160"/>
          </w:tcPr>
          <w:p>
            <w:r>
              <w:t>Override default sender ID (masking name). Must be pre-registered.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dlr_url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 (valid URL)</w:t>
            </w:r>
          </w:p>
        </w:tc>
        <w:tc>
          <w:tcPr>
            <w:tcW w:type="dxa" w:w="2160"/>
          </w:tcPr>
          <w:p>
            <w:r>
              <w:t>Webhook URL for delivery reports (can also be configured in portal)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batch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For bulk SMS: array of objects with msisdn, text, csms_id</w:t>
            </w:r>
          </w:p>
        </w:tc>
      </w:tr>
    </w:tbl>
    <w:p>
      <w:r>
        <w:br w:type="page"/>
      </w:r>
    </w:p>
    <w:p>
      <w:pPr>
        <w:pStyle w:val="Heading3"/>
      </w:pPr>
      <w:r>
        <w:t>3.3.3 Example Request (Single SMS)</w:t>
      </w:r>
    </w:p>
    <w:p>
      <w:r>
        <w:rPr>
          <w:rFonts w:ascii="Courier New" w:hAnsi="Courier New"/>
          <w:sz w:val="18"/>
        </w:rPr>
        <w:t>POST https://smsplus.sslwireless.com/api/v3/send-sms</w:t>
        <w:br/>
        <w:t>Content-Type: application/json</w:t>
        <w:br/>
        <w:br/>
        <w:t>{</w:t>
        <w:br/>
        <w:t xml:space="preserve">  "api_token": "your-api-token-here",</w:t>
        <w:br/>
        <w:t xml:space="preserve">  "sid": "YOURSIDHERE",</w:t>
        <w:br/>
        <w:t xml:space="preserve">  "msisdn": "8801712345678",</w:t>
        <w:br/>
        <w:t xml:space="preserve">  "sms": "Your OTP is 123456. Valid for 5 minutes. Do not share.",</w:t>
        <w:br/>
        <w:t xml:space="preserve">  "csms_id": "OTP_20260130_1234567890",</w:t>
        <w:br/>
        <w:t xml:space="preserve">  "sms_type": "EN"</w:t>
        <w:br/>
        <w:t>}</w:t>
      </w:r>
    </w:p>
    <w:p/>
    <w:p>
      <w:pPr>
        <w:pStyle w:val="Heading3"/>
      </w:pPr>
      <w:r>
        <w:t>3.3.4 Example Request (Bulk SMS - Same Message)</w:t>
      </w:r>
    </w:p>
    <w:p>
      <w:r>
        <w:rPr>
          <w:rFonts w:ascii="Courier New" w:hAnsi="Courier New"/>
          <w:sz w:val="18"/>
        </w:rPr>
        <w:t>{</w:t>
        <w:br/>
        <w:t xml:space="preserve">  "api_token": "your-api-token-here",</w:t>
        <w:br/>
        <w:t xml:space="preserve">  "sid": "YOURSIDHERE",</w:t>
        <w:br/>
        <w:t xml:space="preserve">  "msisdn": "8801712345678,8801812345678,8801912345678",</w:t>
        <w:br/>
        <w:t xml:space="preserve">  "sms": "Notification message for all recipients",</w:t>
        <w:br/>
        <w:t xml:space="preserve">  "csms_id": "BULK_20260130_1234567890"</w:t>
        <w:br/>
        <w:t>}</w:t>
      </w:r>
    </w:p>
    <w:p/>
    <w:p>
      <w:pPr>
        <w:pStyle w:val="Heading3"/>
      </w:pPr>
      <w:r>
        <w:t>3.3.5 Example Request (Dynamic SMS - Different Messages)</w:t>
      </w:r>
    </w:p>
    <w:p>
      <w:r>
        <w:rPr>
          <w:rFonts w:ascii="Courier New" w:hAnsi="Courier New"/>
          <w:sz w:val="18"/>
        </w:rPr>
        <w:t>{</w:t>
        <w:br/>
        <w:t xml:space="preserve">  "api_token": "your-api-token-here",</w:t>
        <w:br/>
        <w:t xml:space="preserve">  "sid": "YOURSIDHERE",</w:t>
        <w:br/>
        <w:t xml:space="preserve">  "sms": [</w:t>
        <w:br/>
        <w:t xml:space="preserve">    {</w:t>
        <w:br/>
        <w:t xml:space="preserve">      "msisdn": "8801712345678",</w:t>
        <w:br/>
        <w:t xml:space="preserve">      "text": "Hello John, your OTP is 123456",</w:t>
        <w:br/>
        <w:t xml:space="preserve">      "csms_id": "OTP_JOHN_123456"</w:t>
        <w:br/>
        <w:t xml:space="preserve">    },</w:t>
        <w:br/>
        <w:t xml:space="preserve">    {</w:t>
        <w:br/>
        <w:t xml:space="preserve">      "msisdn": "8801812345678",</w:t>
        <w:br/>
        <w:t xml:space="preserve">      "text": "Hello Jane, your OTP is 654321",</w:t>
        <w:br/>
        <w:t xml:space="preserve">      "csms_id": "OTP_JANE_654321"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2"/>
      </w:pPr>
      <w:r>
        <w:t>3.4 Response Format</w:t>
      </w:r>
    </w:p>
    <w:p>
      <w:pPr>
        <w:pStyle w:val="Heading3"/>
      </w:pPr>
      <w:r>
        <w:t>3.4.1 Success Response (HTTP 200)</w:t>
      </w:r>
    </w:p>
    <w:p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"status_code": 200,</w:t>
        <w:br/>
        <w:t xml:space="preserve">  "error_message": "",</w:t>
        <w:br/>
        <w:t xml:space="preserve">  "smsinfo": [</w:t>
        <w:br/>
        <w:t xml:space="preserve">    {</w:t>
        <w:br/>
        <w:t xml:space="preserve">      "sms_status": "SUCCESS",</w:t>
        <w:br/>
        <w:t xml:space="preserve">      "status_message": "Success",</w:t>
        <w:br/>
        <w:t xml:space="preserve">      "msisdn": "8801712345678",</w:t>
        <w:br/>
        <w:t xml:space="preserve">      "sms_type": "EN",</w:t>
        <w:br/>
        <w:t xml:space="preserve">      "sms_body": "Your OTP is 123456. Valid for 5 minutes.",</w:t>
        <w:br/>
        <w:t xml:space="preserve">      "csms_id": "150120261212010966449",</w:t>
        <w:br/>
        <w:t xml:space="preserve">      "reference_id": "OTP_20260130_1234567890"</w:t>
        <w:br/>
        <w:t xml:space="preserve">    }</w:t>
        <w:br/>
        <w:t xml:space="preserve">  ]</w:t>
        <w:br/>
        <w:t>}</w:t>
      </w:r>
    </w:p>
    <w:p/>
    <w:p>
      <w:pPr>
        <w:pStyle w:val="Heading3"/>
      </w:pPr>
      <w:r>
        <w:t>3.4.2 Response Fields Explanation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t>Overall request status: "SUCCESS" or "FAILED"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status_code</w:t>
            </w:r>
          </w:p>
        </w:tc>
        <w:tc>
          <w:tcPr>
            <w:tcW w:type="dxa" w:w="4320"/>
          </w:tcPr>
          <w:p>
            <w:r>
              <w:t>HTTP status code (200 = success, 4XXX = client error, 5XXX = server error)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error_message</w:t>
            </w:r>
          </w:p>
        </w:tc>
        <w:tc>
          <w:tcPr>
            <w:tcW w:type="dxa" w:w="4320"/>
          </w:tcPr>
          <w:p>
            <w:r>
              <w:t>Error description (empty if successful)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csms_id</w:t>
            </w:r>
          </w:p>
        </w:tc>
        <w:tc>
          <w:tcPr>
            <w:tcW w:type="dxa" w:w="4320"/>
          </w:tcPr>
          <w:p>
            <w:r>
              <w:t>SSL Wireless gateway message ID. CRITICAL: Save this for matching delivery reports.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reference_id</w:t>
            </w:r>
          </w:p>
        </w:tc>
        <w:tc>
          <w:tcPr>
            <w:tcW w:type="dxa" w:w="4320"/>
          </w:tcPr>
          <w:p>
            <w:r>
              <w:t>Your original csms_id from the request (client reference)</w:t>
            </w:r>
          </w:p>
        </w:tc>
      </w:tr>
    </w:tbl>
    <w:p>
      <w:r>
        <w:br w:type="page"/>
      </w:r>
    </w:p>
    <w:p>
      <w:pPr>
        <w:pStyle w:val="Heading2"/>
      </w:pPr>
      <w:r>
        <w:t>3.5 Error Responses</w:t>
      </w:r>
    </w:p>
    <w:p>
      <w:r>
        <w:t>Understanding error codes is critical for proper error handling and debugging.</w:t>
      </w:r>
    </w:p>
    <w:p>
      <w:pPr>
        <w:pStyle w:val="Heading3"/>
      </w:pPr>
      <w:r>
        <w:t>3.5.1 Common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4001</w:t>
            </w:r>
          </w:p>
        </w:tc>
        <w:tc>
          <w:tcPr>
            <w:tcW w:type="dxa" w:w="2160"/>
          </w:tcPr>
          <w:p>
            <w:r>
              <w:t>Invalid Request</w:t>
            </w:r>
          </w:p>
        </w:tc>
        <w:tc>
          <w:tcPr>
            <w:tcW w:type="dxa" w:w="2160"/>
          </w:tcPr>
          <w:p>
            <w:r>
              <w:t>Missing required parameters or invalid JSON format</w:t>
            </w:r>
          </w:p>
        </w:tc>
        <w:tc>
          <w:tcPr>
            <w:tcW w:type="dxa" w:w="2160"/>
          </w:tcPr>
          <w:p>
            <w:r>
              <w:t>Validate request payload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4003</w:t>
            </w:r>
          </w:p>
        </w:tc>
        <w:tc>
          <w:tcPr>
            <w:tcW w:type="dxa" w:w="2160"/>
          </w:tcPr>
          <w:p>
            <w:r>
              <w:t>Authentication Failed</w:t>
            </w:r>
          </w:p>
        </w:tc>
        <w:tc>
          <w:tcPr>
            <w:tcW w:type="dxa" w:w="2160"/>
          </w:tcPr>
          <w:p>
            <w:r>
              <w:t>Invalid API token or SID, or IP whitelist issue</w:t>
            </w:r>
          </w:p>
        </w:tc>
        <w:tc>
          <w:tcPr>
            <w:tcW w:type="dxa" w:w="2160"/>
          </w:tcPr>
          <w:p>
            <w:r>
              <w:t>Verify credentials and 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4005</w:t>
            </w:r>
          </w:p>
        </w:tc>
        <w:tc>
          <w:tcPr>
            <w:tcW w:type="dxa" w:w="2160"/>
          </w:tcPr>
          <w:p>
            <w:r>
              <w:t>Invalid Mobile Number</w:t>
            </w:r>
          </w:p>
        </w:tc>
        <w:tc>
          <w:tcPr>
            <w:tcW w:type="dxa" w:w="2160"/>
          </w:tcPr>
          <w:p>
            <w:r>
              <w:t>Malformed phone number or unsupported operator</w:t>
            </w:r>
          </w:p>
        </w:tc>
        <w:tc>
          <w:tcPr>
            <w:tcW w:type="dxa" w:w="2160"/>
          </w:tcPr>
          <w:p>
            <w:r>
              <w:t>Do not retry. Log error.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4006</w:t>
            </w:r>
          </w:p>
        </w:tc>
        <w:tc>
          <w:tcPr>
            <w:tcW w:type="dxa" w:w="2160"/>
          </w:tcPr>
          <w:p>
            <w:r>
              <w:t>Insufficient Balance</w:t>
            </w:r>
          </w:p>
        </w:tc>
        <w:tc>
          <w:tcPr>
            <w:tcW w:type="dxa" w:w="2160"/>
          </w:tcPr>
          <w:p>
            <w:r>
              <w:t>Account balance too low to send SMS</w:t>
            </w:r>
          </w:p>
        </w:tc>
        <w:tc>
          <w:tcPr>
            <w:tcW w:type="dxa" w:w="2160"/>
          </w:tcPr>
          <w:p>
            <w:r>
              <w:t>Alert admin. Recharge.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4007</w:t>
            </w:r>
          </w:p>
        </w:tc>
        <w:tc>
          <w:tcPr>
            <w:tcW w:type="dxa" w:w="2160"/>
          </w:tcPr>
          <w:p>
            <w:r>
              <w:t>Invalid Sender ID</w:t>
            </w:r>
          </w:p>
        </w:tc>
        <w:tc>
          <w:tcPr>
            <w:tcW w:type="dxa" w:w="2160"/>
          </w:tcPr>
          <w:p>
            <w:r>
              <w:t>Sender ID not registered or inactive</w:t>
            </w:r>
          </w:p>
        </w:tc>
        <w:tc>
          <w:tcPr>
            <w:tcW w:type="dxa" w:w="2160"/>
          </w:tcPr>
          <w:p>
            <w:r>
              <w:t>Contact SSL support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5000</w:t>
            </w:r>
          </w:p>
        </w:tc>
        <w:tc>
          <w:tcPr>
            <w:tcW w:type="dxa" w:w="2160"/>
          </w:tcPr>
          <w:p>
            <w:r>
              <w:t>Internal Server Error</w:t>
            </w:r>
          </w:p>
        </w:tc>
        <w:tc>
          <w:tcPr>
            <w:tcW w:type="dxa" w:w="2160"/>
          </w:tcPr>
          <w:p>
            <w:r>
              <w:t>Gateway temporary issue</w:t>
            </w:r>
          </w:p>
        </w:tc>
        <w:tc>
          <w:tcPr>
            <w:tcW w:type="dxa" w:w="2160"/>
          </w:tcPr>
          <w:p>
            <w:r>
              <w:t>Retry with backoff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b/>
              </w:rPr>
              <w:t>5003</w:t>
            </w:r>
          </w:p>
        </w:tc>
        <w:tc>
          <w:tcPr>
            <w:tcW w:type="dxa" w:w="2160"/>
          </w:tcPr>
          <w:p>
            <w:r>
              <w:t>Operator Down</w:t>
            </w:r>
          </w:p>
        </w:tc>
        <w:tc>
          <w:tcPr>
            <w:tcW w:type="dxa" w:w="2160"/>
          </w:tcPr>
          <w:p>
            <w:r>
              <w:t>Mobile operator network issue</w:t>
            </w:r>
          </w:p>
        </w:tc>
        <w:tc>
          <w:tcPr>
            <w:tcW w:type="dxa" w:w="2160"/>
          </w:tcPr>
          <w:p>
            <w:r>
              <w:t>Retry later (15-30 min)</w:t>
            </w:r>
          </w:p>
        </w:tc>
      </w:tr>
    </w:tbl>
    <w:p/>
    <w:p>
      <w:pPr>
        <w:pStyle w:val="Heading3"/>
      </w:pPr>
      <w:r>
        <w:t>3.5.2 Example Error Response</w:t>
      </w:r>
    </w:p>
    <w:p>
      <w:r>
        <w:rPr>
          <w:rFonts w:ascii="Courier New" w:hAnsi="Courier New"/>
          <w:sz w:val="18"/>
        </w:rPr>
        <w:t>{</w:t>
        <w:br/>
        <w:t xml:space="preserve">  "status": "FAILED",</w:t>
        <w:br/>
        <w:t xml:space="preserve">  "status_code": 4003,</w:t>
        <w:br/>
        <w:t xml:space="preserve">  "error_message": "Authentication Failed - Invalid API Token"</w:t>
        <w:br/>
        <w:t>}</w:t>
      </w:r>
    </w:p>
    <w:p>
      <w:r>
        <w:br w:type="page"/>
      </w:r>
    </w:p>
    <w:p>
      <w:pPr>
        <w:pStyle w:val="Heading1"/>
      </w:pPr>
      <w:r>
        <w:t>4. Delivery Reports (DLR)</w:t>
      </w:r>
    </w:p>
    <w:p>
      <w:r>
        <w:t>Delivery reports confirm that the SMS was successfully delivered to the recipient's phone. Implementing DLR webhooks is essential for tracking message status and debugging delivery issues.</w:t>
      </w:r>
    </w:p>
    <w:p>
      <w:pPr>
        <w:pStyle w:val="Heading2"/>
      </w:pPr>
      <w:r>
        <w:t>4.1 DLR Configuration</w:t>
      </w:r>
    </w:p>
    <w:p>
      <w:pPr>
        <w:pStyle w:val="ListBullet"/>
      </w:pPr>
      <w:r>
        <w:t>Method 1: Pass dlr_url parameter in each API request</w:t>
      </w:r>
    </w:p>
    <w:p>
      <w:pPr>
        <w:pStyle w:val="ListBullet"/>
      </w:pPr>
      <w:r>
        <w:t>Method 2: Configure a global DLR URL in the SSL Wireless portal (Settings &gt; API Configuration)</w:t>
      </w:r>
    </w:p>
    <w:p/>
    <w:p>
      <w:pPr>
        <w:pStyle w:val="Heading2"/>
      </w:pPr>
      <w:r>
        <w:t>4.2 DLR Webhook Format</w:t>
      </w:r>
    </w:p>
    <w:p>
      <w:r>
        <w:t>SSL Wireless sends delivery reports via HTTP POST to your configured webhook URL:</w:t>
      </w:r>
    </w:p>
    <w:p/>
    <w:p>
      <w:r>
        <w:rPr>
          <w:rFonts w:ascii="Courier New" w:hAnsi="Courier New"/>
          <w:sz w:val="18"/>
        </w:rPr>
        <w:t>POST https://your-server.com/dlr-webhook</w:t>
        <w:br/>
        <w:t>Content-Type: application/x-www-form-urlencoded</w:t>
        <w:br/>
        <w:br/>
        <w:t>message_id=150120261212010966449&amp;</w:t>
        <w:br/>
        <w:t>status=DELIVRD&amp;</w:t>
        <w:br/>
        <w:t>phone=8801712345678&amp;</w:t>
        <w:br/>
        <w:t>submit_time=2026-01-30 14:30:00&amp;</w:t>
        <w:br/>
        <w:t>done_time=2026-01-30 14:30:05&amp;</w:t>
        <w:br/>
        <w:t>operator=GRAMEENPHONE</w:t>
      </w:r>
    </w:p>
    <w:p/>
    <w:p>
      <w:pPr>
        <w:pStyle w:val="Heading2"/>
      </w:pPr>
      <w:r>
        <w:t>4.3 DLR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message_id</w:t>
            </w:r>
          </w:p>
        </w:tc>
        <w:tc>
          <w:tcPr>
            <w:tcW w:type="dxa" w:w="4320"/>
          </w:tcPr>
          <w:p>
            <w:r>
              <w:t>Gateway message ID (matches csms_id from success response)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t>Delivery status: DELIVRD, FAILED, EXPIRED, REJECTED, UNDELIV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phone</w:t>
            </w:r>
          </w:p>
        </w:tc>
        <w:tc>
          <w:tcPr>
            <w:tcW w:type="dxa" w:w="4320"/>
          </w:tcPr>
          <w:p>
            <w:r>
              <w:t>Recipient phone 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submit_time</w:t>
            </w:r>
          </w:p>
        </w:tc>
        <w:tc>
          <w:tcPr>
            <w:tcW w:type="dxa" w:w="4320"/>
          </w:tcPr>
          <w:p>
            <w:r>
              <w:t>Time when message was submitted to operator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done_time</w:t>
            </w:r>
          </w:p>
        </w:tc>
        <w:tc>
          <w:tcPr>
            <w:tcW w:type="dxa" w:w="4320"/>
          </w:tcPr>
          <w:p>
            <w:r>
              <w:t>Time when final status was received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operator</w:t>
            </w:r>
          </w:p>
        </w:tc>
        <w:tc>
          <w:tcPr>
            <w:tcW w:type="dxa" w:w="4320"/>
          </w:tcPr>
          <w:p>
            <w:r>
              <w:t>Mobile operator name (GRAMEENPHONE, ROBI, BANGLALINK, TELETALK)</w:t>
            </w:r>
          </w:p>
        </w:tc>
      </w:tr>
    </w:tbl>
    <w:p/>
    <w:p>
      <w:pPr>
        <w:pStyle w:val="Heading2"/>
      </w:pPr>
      <w:r>
        <w:t>4.4 DLR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DELIVRD</w:t>
            </w:r>
          </w:p>
        </w:tc>
        <w:tc>
          <w:tcPr>
            <w:tcW w:type="dxa" w:w="4320"/>
          </w:tcPr>
          <w:p>
            <w:r>
              <w:t>Successfully delivered to recipient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Delivery failed (invalid number, network issue)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EXPIRED</w:t>
            </w:r>
          </w:p>
        </w:tc>
        <w:tc>
          <w:tcPr>
            <w:tcW w:type="dxa" w:w="4320"/>
          </w:tcPr>
          <w:p>
            <w:r>
              <w:t>Message expired before delivery (phone off for too long)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REJECTED</w:t>
            </w:r>
          </w:p>
        </w:tc>
        <w:tc>
          <w:tcPr>
            <w:tcW w:type="dxa" w:w="4320"/>
          </w:tcPr>
          <w:p>
            <w:r>
              <w:t>Rejected by operator (spam filter, invalid sender ID)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</w:rPr>
              <w:t>UNDELIV</w:t>
            </w:r>
          </w:p>
        </w:tc>
        <w:tc>
          <w:tcPr>
            <w:tcW w:type="dxa" w:w="4320"/>
          </w:tcPr>
          <w:p>
            <w:r>
              <w:t>Undeliverable (permanent failure)</w:t>
            </w:r>
          </w:p>
        </w:tc>
      </w:tr>
    </w:tbl>
    <w:p>
      <w:r>
        <w:br w:type="page"/>
      </w:r>
    </w:p>
    <w:p>
      <w:pPr>
        <w:pStyle w:val="Heading2"/>
      </w:pPr>
      <w:r>
        <w:t>4.5 DLR Webhook Implementation Example</w:t>
      </w:r>
    </w:p>
    <w:p>
      <w:r>
        <w:rPr>
          <w:rFonts w:ascii="Courier New" w:hAnsi="Courier New"/>
          <w:sz w:val="16"/>
        </w:rPr>
        <w:t>// Node.js Express webhook endpoint</w:t>
        <w:br/>
        <w:t>const express = require('express');</w:t>
        <w:br/>
        <w:t>const app = express();</w:t>
        <w:br/>
        <w:br/>
        <w:t>app.use(express.urlencoded({ extended: true }));</w:t>
        <w:br/>
        <w:br/>
        <w:t>app.post('/dlr-webhook', async (req, res) =&gt; {</w:t>
        <w:br/>
        <w:t xml:space="preserve">  try {</w:t>
        <w:br/>
        <w:t xml:space="preserve">    const {</w:t>
        <w:br/>
        <w:t xml:space="preserve">      message_id,</w:t>
        <w:br/>
        <w:t xml:space="preserve">      status,</w:t>
        <w:br/>
        <w:t xml:space="preserve">      phone,</w:t>
        <w:br/>
        <w:t xml:space="preserve">      submit_time,</w:t>
        <w:br/>
        <w:t xml:space="preserve">      done_time,</w:t>
        <w:br/>
        <w:t xml:space="preserve">      operator</w:t>
        <w:br/>
        <w:t xml:space="preserve">    } = req.body;</w:t>
        <w:br/>
        <w:t xml:space="preserve">    </w:t>
        <w:br/>
        <w:t xml:space="preserve">    console.log('DLR Received:', {</w:t>
        <w:br/>
        <w:t xml:space="preserve">      message_id,</w:t>
        <w:br/>
        <w:t xml:space="preserve">      status,</w:t>
        <w:br/>
        <w:t xml:space="preserve">      phone,</w:t>
        <w:br/>
        <w:t xml:space="preserve">      operator</w:t>
        <w:br/>
        <w:t xml:space="preserve">    });</w:t>
        <w:br/>
        <w:t xml:space="preserve">    </w:t>
        <w:br/>
        <w:t xml:space="preserve">    // Update database</w:t>
        <w:br/>
        <w:t xml:space="preserve">    await db.otps.update(</w:t>
        <w:br/>
        <w:t xml:space="preserve">      { gateway_message_id: message_id },</w:t>
        <w:br/>
        <w:t xml:space="preserve">      { </w:t>
        <w:br/>
        <w:t xml:space="preserve">        delivery_status: status,</w:t>
        <w:br/>
        <w:t xml:space="preserve">        delivered_at: status === 'DELIVRD' ? done_time : null,</w:t>
        <w:br/>
        <w:t xml:space="preserve">        operator: operator</w:t>
        <w:br/>
        <w:t xml:space="preserve">      }</w:t>
        <w:br/>
        <w:t xml:space="preserve">    );</w:t>
        <w:br/>
        <w:t xml:space="preserve">    </w:t>
        <w:br/>
        <w:t xml:space="preserve">    // Respond with 200 OK to acknowledge receipt</w:t>
        <w:br/>
        <w:t xml:space="preserve">    res.status(200).send('OK');</w:t>
        <w:br/>
        <w:t xml:space="preserve">    </w:t>
        <w:br/>
        <w:t xml:space="preserve">  } catch (error) {</w:t>
        <w:br/>
        <w:t xml:space="preserve">    console.error('DLR webhook error:', error);</w:t>
        <w:br/>
        <w:t xml:space="preserve">    res.status(500).send('ERROR');</w:t>
        <w:br/>
        <w:t xml:space="preserve">  }</w:t>
        <w:br/>
        <w:t>});</w:t>
        <w:br/>
        <w:br/>
        <w:t>app.listen(3000, () =&gt; {</w:t>
        <w:br/>
        <w:t xml:space="preserve">  console.log('DLR webhook listening on port 3000');</w:t>
        <w:br/>
        <w:t>});</w:t>
      </w:r>
    </w:p>
    <w:p>
      <w:r>
        <w:br w:type="page"/>
      </w:r>
    </w:p>
    <w:p>
      <w:pPr>
        <w:pStyle w:val="Heading1"/>
      </w:pPr>
      <w:r>
        <w:t>5. Implementation Guide</w:t>
      </w:r>
    </w:p>
    <w:p>
      <w:r>
        <w:t>This section provides production-ready code examples and security best practices for integrating SSL Wireless API into your authentication service.</w:t>
      </w:r>
    </w:p>
    <w:p>
      <w:pPr>
        <w:pStyle w:val="Heading2"/>
      </w:pPr>
      <w:r>
        <w:t>5.1 Environment Setup</w:t>
      </w:r>
    </w:p>
    <w:p>
      <w:pPr>
        <w:pStyle w:val="Heading3"/>
      </w:pPr>
      <w:r>
        <w:t>5.1.1 Node.js Dependencies</w:t>
      </w:r>
    </w:p>
    <w:p>
      <w:r>
        <w:rPr>
          <w:rFonts w:ascii="Courier New" w:hAnsi="Courier New"/>
          <w:sz w:val="20"/>
        </w:rPr>
        <w:t>npm install axios dotenv crypto</w:t>
      </w:r>
    </w:p>
    <w:p/>
    <w:p>
      <w:pPr>
        <w:pStyle w:val="Heading3"/>
      </w:pPr>
      <w:r>
        <w:t>5.1.2 Environment Variables (.env)</w:t>
      </w:r>
    </w:p>
    <w:p>
      <w:r>
        <w:rPr>
          <w:rFonts w:ascii="Courier New" w:hAnsi="Courier New"/>
          <w:sz w:val="18"/>
        </w:rPr>
        <w:t>SSL_API_TOKEN=your_api_token_here</w:t>
        <w:br/>
        <w:t>SSL_SID=YOUR_SID_HERE</w:t>
        <w:br/>
        <w:t>SSL_API_BASE_URL=https://smsplus.sslwireless.com</w:t>
        <w:br/>
        <w:t>SSL_SENDER_ID=MYAPP</w:t>
        <w:br/>
        <w:t>DLR_WEBHOOK_URL=https://your-server.com/dlr-webhook</w:t>
        <w:br/>
        <w:t>OTP_VALIDITY_MINUTES=5</w:t>
        <w:br/>
        <w:t>OTP_LENGTH=6</w:t>
      </w:r>
    </w:p>
    <w:p>
      <w:r>
        <w:br w:type="page"/>
      </w:r>
    </w:p>
    <w:p>
      <w:pPr>
        <w:pStyle w:val="Heading2"/>
      </w:pPr>
      <w:r>
        <w:t>5.2 Phone Number Validation and Normalization</w:t>
      </w:r>
    </w:p>
    <w:p>
      <w:r>
        <w:rPr>
          <w:rFonts w:ascii="Courier New" w:hAnsi="Courier New"/>
          <w:sz w:val="16"/>
        </w:rPr>
        <w:t>/**</w:t>
        <w:br/>
        <w:t xml:space="preserve"> * Normalize Bangladesh phone numbers to international format</w:t>
        <w:br/>
        <w:t xml:space="preserve"> * Handles various input formats: 01712345678, 8801712345678, +8801712345678</w:t>
        <w:br/>
        <w:t xml:space="preserve"> */</w:t>
        <w:br/>
        <w:t>function normalizePhoneNumber(phone) {</w:t>
        <w:br/>
        <w:t xml:space="preserve">  // Remove all non-numeric characters</w:t>
        <w:br/>
        <w:t xml:space="preserve">  let cleaned = phone.replace(/\D/g, '');</w:t>
        <w:br/>
        <w:t xml:space="preserve">  </w:t>
        <w:br/>
        <w:t xml:space="preserve">  // Handle different input formats</w:t>
        <w:br/>
        <w:t xml:space="preserve">  if (cleaned.startsWith('880')) {</w:t>
        <w:br/>
        <w:t xml:space="preserve">    // Already in international format</w:t>
        <w:br/>
        <w:t xml:space="preserve">    return cleaned;</w:t>
        <w:br/>
        <w:t xml:space="preserve">  } else if (cleaned.startsWith('0')) {</w:t>
        <w:br/>
        <w:t xml:space="preserve">    // Remove leading 0 and add country code</w:t>
        <w:br/>
        <w:t xml:space="preserve">    return '880' + cleaned.substring(1);</w:t>
        <w:br/>
        <w:t xml:space="preserve">  } else if (cleaned.length === 10) {</w:t>
        <w:br/>
        <w:t xml:space="preserve">    // Add country code to 10-digit number</w:t>
        <w:br/>
        <w:t xml:space="preserve">    return '880' + cleaned;</w:t>
        <w:br/>
        <w:t xml:space="preserve">  }</w:t>
        <w:br/>
        <w:t xml:space="preserve">  </w:t>
        <w:br/>
        <w:t xml:space="preserve">  throw new Error('Invalid phone number format');</w:t>
        <w:br/>
        <w:t>}</w:t>
        <w:br/>
        <w:br/>
        <w:t>/**</w:t>
        <w:br/>
        <w:t xml:space="preserve"> * Validate Bangladesh phone number</w:t>
        <w:br/>
        <w:t xml:space="preserve"> * Valid operators: GP (017/013), Robi (018), Banglalink (019/014), Teletalk (015)</w:t>
        <w:br/>
        <w:t xml:space="preserve"> */</w:t>
        <w:br/>
        <w:t>function isValidBangladeshNumber(phone) {</w:t>
        <w:br/>
        <w:t xml:space="preserve">  const normalized = normalizePhoneNumber(phone);</w:t>
        <w:br/>
        <w:t xml:space="preserve">  </w:t>
        <w:br/>
        <w:t xml:space="preserve">  // Check format: 880 followed by valid operator prefix and 8 more digits</w:t>
        <w:br/>
        <w:t xml:space="preserve">  const validPattern = /^880(13|14|15|16|17|18|19)\d{8}$/;</w:t>
        <w:br/>
        <w:t xml:space="preserve">  </w:t>
        <w:br/>
        <w:t xml:space="preserve">  return validPattern.test(normalized);</w:t>
        <w:br/>
        <w:t>}</w:t>
        <w:br/>
        <w:br/>
        <w:t>// Example usage</w:t>
        <w:br/>
        <w:t>try {</w:t>
        <w:br/>
        <w:t xml:space="preserve">  const phone = normalizePhoneNumber('01712345678');</w:t>
        <w:br/>
        <w:t xml:space="preserve">  if (isValidBangladeshNumber(phone)) {</w:t>
        <w:br/>
        <w:t xml:space="preserve">    console.log('Valid phone:', phone);</w:t>
        <w:br/>
        <w:t xml:space="preserve">  }</w:t>
        <w:br/>
        <w:t>} catch (error) {</w:t>
        <w:br/>
        <w:t xml:space="preserve">  console.error('Invalid phone number:', error.message);</w:t>
        <w:br/>
        <w:t>}</w:t>
      </w:r>
    </w:p>
    <w:p>
      <w:r>
        <w:br w:type="page"/>
      </w:r>
    </w:p>
    <w:p>
      <w:pPr>
        <w:pStyle w:val="Heading2"/>
      </w:pPr>
      <w:r>
        <w:t>5.3 Secure OTP Generation</w:t>
      </w:r>
    </w:p>
    <w:p>
      <w:r>
        <w:rPr>
          <w:rFonts w:ascii="Courier New" w:hAnsi="Courier New"/>
          <w:sz w:val="16"/>
        </w:rPr>
        <w:t>const crypto = require('crypto');</w:t>
        <w:br/>
        <w:br/>
        <w:t>/**</w:t>
        <w:br/>
        <w:t xml:space="preserve"> * Generate cryptographically secure OTP</w:t>
        <w:br/>
        <w:t xml:space="preserve"> * Uses crypto.randomInt for true randomness</w:t>
        <w:br/>
        <w:t xml:space="preserve"> */</w:t>
        <w:br/>
        <w:t>function generateOTP(length = 6) {</w:t>
        <w:br/>
        <w:t xml:space="preserve">  if (length &lt; 4 || length &gt; 8) {</w:t>
        <w:br/>
        <w:t xml:space="preserve">    throw new Error('OTP length must be between 4 and 8');</w:t>
        <w:br/>
        <w:t xml:space="preserve">  }</w:t>
        <w:br/>
        <w:t xml:space="preserve">  </w:t>
        <w:br/>
        <w:t xml:space="preserve">  let otp = '';</w:t>
        <w:br/>
        <w:t xml:space="preserve">  const digits = '0123456789';</w:t>
        <w:br/>
        <w:t xml:space="preserve">  </w:t>
        <w:br/>
        <w:t xml:space="preserve">  for (let i = 0; i &lt; length; i++) {</w:t>
        <w:br/>
        <w:t xml:space="preserve">    const randomIndex = crypto.randomInt(0, digits.length);</w:t>
        <w:br/>
        <w:t xml:space="preserve">    otp += digits[randomIndex];</w:t>
        <w:br/>
        <w:t xml:space="preserve">  }</w:t>
        <w:br/>
        <w:t xml:space="preserve">  </w:t>
        <w:br/>
        <w:t xml:space="preserve">  return otp;</w:t>
        <w:br/>
        <w:t>}</w:t>
        <w:br/>
        <w:br/>
        <w:t>/**</w:t>
        <w:br/>
        <w:t xml:space="preserve"> * Hash OTP for secure storage</w:t>
        <w:br/>
        <w:t xml:space="preserve"> * Never store plain text OTPs in database</w:t>
        <w:br/>
        <w:t xml:space="preserve"> */</w:t>
        <w:br/>
        <w:t>function hashOTP(otp) {</w:t>
        <w:br/>
        <w:t xml:space="preserve">  return crypto</w:t>
        <w:br/>
        <w:t xml:space="preserve">    .createHash('sha256')</w:t>
        <w:br/>
        <w:t xml:space="preserve">    .update(otp)</w:t>
        <w:br/>
        <w:t xml:space="preserve">    .digest('hex');</w:t>
        <w:br/>
        <w:t>}</w:t>
        <w:br/>
        <w:br/>
        <w:t>/**</w:t>
        <w:br/>
        <w:t xml:space="preserve"> * Verify OTP against hash</w:t>
        <w:br/>
        <w:t xml:space="preserve"> */</w:t>
        <w:br/>
        <w:t>function verifyOTP(inputOTP, storedHash) {</w:t>
        <w:br/>
        <w:t xml:space="preserve">  const inputHash = hashOTP(inputOTP);</w:t>
        <w:br/>
        <w:t xml:space="preserve">  return inputHash === storedHash;</w:t>
        <w:br/>
        <w:t>}</w:t>
        <w:br/>
        <w:br/>
        <w:t>// Example usage</w:t>
        <w:br/>
        <w:t>const otp = generateOTP(6);</w:t>
        <w:br/>
        <w:t>const hashed = hashOTP(otp);</w:t>
        <w:br/>
        <w:t>console.log('Generated OTP:', otp);</w:t>
        <w:br/>
        <w:t>console.log('Hashed:', hashed);</w:t>
        <w:br/>
        <w:br/>
        <w:t>// Verification</w:t>
        <w:br/>
        <w:t>const isValid = verifyOTP('123456', hashed);</w:t>
        <w:br/>
        <w:t>console.log('Verification:', isValid);</w:t>
      </w:r>
    </w:p>
    <w:p>
      <w:r>
        <w:br w:type="page"/>
      </w:r>
    </w:p>
    <w:p>
      <w:pPr>
        <w:pStyle w:val="Heading2"/>
      </w:pPr>
      <w:r>
        <w:t>5.4 Complete OTP Send Implementation</w:t>
      </w:r>
    </w:p>
    <w:p>
      <w:r>
        <w:rPr>
          <w:rFonts w:ascii="Courier New" w:hAnsi="Courier New"/>
          <w:sz w:val="14"/>
        </w:rPr>
        <w:t>const axios = require('axios');</w:t>
        <w:br/>
        <w:t>const crypto = require('crypto');</w:t>
        <w:br/>
        <w:t>require('dotenv').config();</w:t>
        <w:br/>
        <w:br/>
        <w:t>/**</w:t>
        <w:br/>
        <w:t xml:space="preserve"> * Send OTP via SSL Wireless</w:t>
        <w:br/>
        <w:t xml:space="preserve"> * Implements best practices: validation, error handling, retry logic</w:t>
        <w:br/>
        <w:t xml:space="preserve"> */</w:t>
        <w:br/>
        <w:t>async function sendOTP(phoneNumber) {</w:t>
        <w:br/>
        <w:t xml:space="preserve">  try {</w:t>
        <w:br/>
        <w:t xml:space="preserve">    // Step 1: Validate and normalize phone number</w:t>
        <w:br/>
        <w:t xml:space="preserve">    const msisdn = normalizePhoneNumber(phoneNumber);</w:t>
        <w:br/>
        <w:t xml:space="preserve">    </w:t>
        <w:br/>
        <w:t xml:space="preserve">    if (!isValidBangladeshNumber(msisdn)) {</w:t>
        <w:br/>
        <w:t xml:space="preserve">      throw new Error('Invalid Bangladesh phone number');</w:t>
        <w:br/>
        <w:t xml:space="preserve">    }</w:t>
        <w:br/>
        <w:t xml:space="preserve">    </w:t>
        <w:br/>
        <w:t xml:space="preserve">    // Step 2: Generate OTP and unique reference ID</w:t>
        <w:br/>
        <w:t xml:space="preserve">    const otpCode = generateOTP(6);</w:t>
        <w:br/>
        <w:t xml:space="preserve">    const timestamp = Date.now();</w:t>
        <w:br/>
        <w:t xml:space="preserve">    const csms_id = `OTP_${timestamp}_${crypto.randomBytes(4).toString('hex')}`;</w:t>
        <w:br/>
        <w:t xml:space="preserve">    </w:t>
        <w:br/>
        <w:t xml:space="preserve">    // Step 3: Prepare SMS message</w:t>
        <w:br/>
        <w:t xml:space="preserve">    const message = `Your verification code is ${otpCode}. Valid for 5 minutes. Do not share this code with anyone.`;</w:t>
        <w:br/>
        <w:t xml:space="preserve">    </w:t>
        <w:br/>
        <w:t xml:space="preserve">    // Step 4: Prepare SSL Wireless request</w:t>
        <w:br/>
        <w:t xml:space="preserve">    const payload = {</w:t>
        <w:br/>
        <w:t xml:space="preserve">      api_token: process.env.SSL_API_TOKEN,</w:t>
        <w:br/>
        <w:t xml:space="preserve">      sid: process.env.SSL_SID,</w:t>
        <w:br/>
        <w:t xml:space="preserve">      msisdn: msisdn,</w:t>
        <w:br/>
        <w:t xml:space="preserve">      sms: message,</w:t>
        <w:br/>
        <w:t xml:space="preserve">      csms_id: csms_id,</w:t>
        <w:br/>
        <w:t xml:space="preserve">      sms_type: 'EN',</w:t>
        <w:br/>
        <w:t xml:space="preserve">      sender: process.env.SSL_SENDER_ID,</w:t>
        <w:br/>
        <w:t xml:space="preserve">      dlr_url: process.env.DLR_WEBHOOK_URL</w:t>
        <w:br/>
        <w:t xml:space="preserve">    };</w:t>
        <w:br/>
        <w:t xml:space="preserve">    </w:t>
        <w:br/>
        <w:t xml:space="preserve">    // Step 5: Call SSL Wireless API with timeout and retry logic</w:t>
        <w:br/>
        <w:t xml:space="preserve">    const response = await axios.post(</w:t>
        <w:br/>
        <w:t xml:space="preserve">      `${process.env.SSL_API_BASE_URL}/api/v3/send-sms`,</w:t>
        <w:br/>
        <w:t xml:space="preserve">      payload,</w:t>
        <w:br/>
        <w:t xml:space="preserve">      {</w:t>
        <w:br/>
        <w:t xml:space="preserve">        headers: {</w:t>
        <w:br/>
        <w:t xml:space="preserve">          'Content-Type': 'application/json',</w:t>
        <w:br/>
        <w:t xml:space="preserve">          'Accept': 'application/json'</w:t>
        <w:br/>
        <w:t xml:space="preserve">        },</w:t>
        <w:br/>
        <w:t xml:space="preserve">        timeout: 10000 // 10 seconds</w:t>
        <w:br/>
        <w:t xml:space="preserve">      }</w:t>
        <w:br/>
        <w:t xml:space="preserve">    );</w:t>
        <w:br/>
        <w:t xml:space="preserve">    </w:t>
        <w:br/>
        <w:t xml:space="preserve">    // Step 6: Handle response</w:t>
        <w:br/>
        <w:t xml:space="preserve">    if (response.data.status === 'SUCCESS') {</w:t>
        <w:br/>
        <w:t xml:space="preserve">      const gatewayMessageId = response.data.smsinfo[0].csms_id;</w:t>
        <w:br/>
        <w:t xml:space="preserve">      </w:t>
        <w:br/>
        <w:t xml:space="preserve">      // Step 7: Store OTP in database (HASHED - never plain text)</w:t>
        <w:br/>
        <w:t xml:space="preserve">      await storeOTP({</w:t>
        <w:br/>
        <w:t xml:space="preserve">        phone: msisdn,</w:t>
        <w:br/>
        <w:t xml:space="preserve">        otp_hash: hashOTP(otpCode),</w:t>
        <w:br/>
        <w:t xml:space="preserve">        client_reference: csms_id,</w:t>
        <w:br/>
        <w:t xml:space="preserve">        gateway_message_id: gatewayMessageId,</w:t>
        <w:br/>
        <w:t xml:space="preserve">        status: 'SENT',</w:t>
        <w:br/>
        <w:t xml:space="preserve">        attempts: 0,</w:t>
        <w:br/>
        <w:t xml:space="preserve">        created_at: new Date(),</w:t>
        <w:br/>
        <w:t xml:space="preserve">        expires_at: new Date(Date.now() + 5 * 60 * 1000) // 5 minutes</w:t>
        <w:br/>
        <w:t xml:space="preserve">      });</w:t>
        <w:br/>
        <w:t xml:space="preserve">      </w:t>
        <w:br/>
        <w:t xml:space="preserve">      // SECURITY: Never return OTP in response</w:t>
        <w:br/>
        <w:t xml:space="preserve">      return {</w:t>
        <w:br/>
        <w:t xml:space="preserve">        success: true,</w:t>
        <w:br/>
        <w:t xml:space="preserve">        message: 'OTP sent successfully',</w:t>
        <w:br/>
        <w:t xml:space="preserve">        data: {</w:t>
        <w:br/>
        <w:t xml:space="preserve">          phone: msisdn,</w:t>
        <w:br/>
        <w:t xml:space="preserve">          validity: '5 minutes',</w:t>
        <w:br/>
        <w:t xml:space="preserve">          reference: csms_id</w:t>
        <w:br/>
        <w:t xml:space="preserve">        }</w:t>
        <w:br/>
        <w:t xml:space="preserve">      };</w:t>
        <w:br/>
        <w:t xml:space="preserve">      </w:t>
        <w:br/>
        <w:t xml:space="preserve">    } else {</w:t>
        <w:br/>
        <w:t xml:space="preserve">      // Handle SSL Wireless error response</w:t>
        <w:br/>
        <w:t xml:space="preserve">      throw new Error(response.data.error_message || 'Failed to send SMS');</w:t>
        <w:br/>
        <w:t xml:space="preserve">    }</w:t>
        <w:br/>
        <w:t xml:space="preserve">    </w:t>
        <w:br/>
        <w:t xml:space="preserve">  } catch (error) {</w:t>
        <w:br/>
        <w:t xml:space="preserve">    // Error handling</w:t>
        <w:br/>
        <w:t xml:space="preserve">    if (error.response) {</w:t>
        <w:br/>
        <w:t xml:space="preserve">      // SSL Wireless API error</w:t>
        <w:br/>
        <w:t xml:space="preserve">      const statusCode = error.response.data.status_code;</w:t>
        <w:br/>
        <w:t xml:space="preserve">      const errorMessage = error.response.data.error_message;</w:t>
        <w:br/>
        <w:t xml:space="preserve">      </w:t>
        <w:br/>
        <w:t xml:space="preserve">      console.error('SSL Wireless API Error:', {</w:t>
        <w:br/>
        <w:t xml:space="preserve">        code: statusCode,</w:t>
        <w:br/>
        <w:t xml:space="preserve">        message: errorMessage</w:t>
        <w:br/>
        <w:t xml:space="preserve">      });</w:t>
        <w:br/>
        <w:t xml:space="preserve">      </w:t>
        <w:br/>
        <w:t xml:space="preserve">      // Don't retry on client errors (4xxx)</w:t>
        <w:br/>
        <w:t xml:space="preserve">      if (statusCode &gt;= 4000 &amp;&amp; statusCode &lt; 5000) {</w:t>
        <w:br/>
        <w:t xml:space="preserve">        return {</w:t>
        <w:br/>
        <w:t xml:space="preserve">          success: false,</w:t>
        <w:br/>
        <w:t xml:space="preserve">          error: 'VALIDATION_ERROR',</w:t>
        <w:br/>
        <w:t xml:space="preserve">          message: errorMessage</w:t>
        <w:br/>
        <w:t xml:space="preserve">        };</w:t>
        <w:br/>
        <w:t xml:space="preserve">      }</w:t>
        <w:br/>
        <w:t xml:space="preserve">      </w:t>
        <w:br/>
        <w:t xml:space="preserve">      // Retry on server errors (5xxx) with exponential backoff</w:t>
        <w:br/>
        <w:t xml:space="preserve">      if (statusCode &gt;= 5000) {</w:t>
        <w:br/>
        <w:t xml:space="preserve">        return {</w:t>
        <w:br/>
        <w:t xml:space="preserve">          success: false,</w:t>
        <w:br/>
        <w:t xml:space="preserve">          error: 'SERVICE_UNAVAILABLE',</w:t>
        <w:br/>
        <w:t xml:space="preserve">          message: 'SMS service temporarily unavailable. Please try again.'</w:t>
        <w:br/>
        <w:t xml:space="preserve">        };</w:t>
        <w:br/>
        <w:t xml:space="preserve">      }</w:t>
        <w:br/>
        <w:t xml:space="preserve">      </w:t>
        <w:br/>
        <w:t xml:space="preserve">    } else if (error.request) {</w:t>
        <w:br/>
        <w:t xml:space="preserve">      // Network error</w:t>
        <w:br/>
        <w:t xml:space="preserve">      console.error('Network error:', error.message);</w:t>
        <w:br/>
        <w:t xml:space="preserve">      return {</w:t>
        <w:br/>
        <w:t xml:space="preserve">        success: false,</w:t>
        <w:br/>
        <w:t xml:space="preserve">        error: 'NETWORK_ERROR',</w:t>
        <w:br/>
        <w:t xml:space="preserve">        message: 'Unable to connect to SMS service'</w:t>
        <w:br/>
        <w:t xml:space="preserve">      };</w:t>
        <w:br/>
        <w:t xml:space="preserve">      </w:t>
        <w:br/>
        <w:t xml:space="preserve">    } else {</w:t>
        <w:br/>
        <w:t xml:space="preserve">      // Other errors (validation, etc.)</w:t>
        <w:br/>
        <w:t xml:space="preserve">      console.error('Error:', error.message);</w:t>
        <w:br/>
        <w:t xml:space="preserve">      return {</w:t>
        <w:br/>
        <w:t xml:space="preserve">        success: false,</w:t>
        <w:br/>
        <w:t xml:space="preserve">        error: 'INTERNAL_ERROR',</w:t>
        <w:br/>
        <w:t xml:space="preserve">        message: error.message</w:t>
        <w:br/>
        <w:t xml:space="preserve">      };</w:t>
        <w:br/>
        <w:t xml:space="preserve">    }</w:t>
        <w:br/>
        <w:t xml:space="preserve">  }</w:t>
        <w:br/>
        <w:t>}</w:t>
        <w:br/>
        <w:br/>
        <w:t>/**</w:t>
        <w:br/>
        <w:t xml:space="preserve"> * Database storage function (example with Mongoose)</w:t>
        <w:br/>
        <w:t xml:space="preserve"> */</w:t>
        <w:br/>
        <w:t>async function storeOTP(otpData) {</w:t>
        <w:br/>
        <w:t xml:space="preserve">  // Example: MongoDB with Mongoose</w:t>
        <w:br/>
        <w:t xml:space="preserve">  // const OTP = require('./models/OTP');</w:t>
        <w:br/>
        <w:t xml:space="preserve">  // await OTP.create(otpData);</w:t>
        <w:br/>
        <w:t xml:space="preserve">  </w:t>
        <w:br/>
        <w:t xml:space="preserve">  // Example: PostgreSQL with Knex</w:t>
        <w:br/>
        <w:t xml:space="preserve">  // await knex('otps').insert(otpData);</w:t>
        <w:br/>
        <w:t xml:space="preserve">  </w:t>
        <w:br/>
        <w:t xml:space="preserve">  console.log('OTP stored in database:', {</w:t>
        <w:br/>
        <w:t xml:space="preserve">    phone: otpData.phone,</w:t>
        <w:br/>
        <w:t xml:space="preserve">    reference: otpData.client_reference</w:t>
        <w:br/>
        <w:t xml:space="preserve">  });</w:t>
        <w:br/>
        <w:t>}</w:t>
        <w:br/>
        <w:br/>
        <w:t>// Export for use in routes</w:t>
        <w:br/>
        <w:t>module.exports = { sendOTP };</w:t>
      </w:r>
    </w:p>
    <w:p>
      <w:r>
        <w:br w:type="page"/>
      </w:r>
    </w:p>
    <w:p>
      <w:pPr>
        <w:pStyle w:val="Heading2"/>
      </w:pPr>
      <w:r>
        <w:t>5.5 OTP Verification Implementation</w:t>
      </w:r>
    </w:p>
    <w:p>
      <w:r>
        <w:rPr>
          <w:rFonts w:ascii="Courier New" w:hAnsi="Courier New"/>
          <w:sz w:val="14"/>
        </w:rPr>
        <w:t>/**</w:t>
        <w:br/>
        <w:t xml:space="preserve"> * Verify OTP entered by user</w:t>
        <w:br/>
        <w:t xml:space="preserve"> * Implements rate limiting and attempt tracking</w:t>
        <w:br/>
        <w:t xml:space="preserve"> */</w:t>
        <w:br/>
        <w:t>async function verifyOTP(phoneNumber, inputOTP) {</w:t>
        <w:br/>
        <w:t xml:space="preserve">  try {</w:t>
        <w:br/>
        <w:t xml:space="preserve">    const msisdn = normalizePhoneNumber(phoneNumber);</w:t>
        <w:br/>
        <w:t xml:space="preserve">    </w:t>
        <w:br/>
        <w:t xml:space="preserve">    // Fetch OTP record from database</w:t>
        <w:br/>
        <w:t xml:space="preserve">    const otpRecord = await db.otps.findOne({</w:t>
        <w:br/>
        <w:t xml:space="preserve">      phone: msisdn,</w:t>
        <w:br/>
        <w:t xml:space="preserve">      status: 'SENT'</w:t>
        <w:br/>
        <w:t xml:space="preserve">    }).sort({ created_at: -1 }); // Get latest OTP</w:t>
        <w:br/>
        <w:t xml:space="preserve">    </w:t>
        <w:br/>
        <w:t xml:space="preserve">    if (!otpRecord) {</w:t>
        <w:br/>
        <w:t xml:space="preserve">      return {</w:t>
        <w:br/>
        <w:t xml:space="preserve">        success: false,</w:t>
        <w:br/>
        <w:t xml:space="preserve">        error: 'OTP_NOT_FOUND',</w:t>
        <w:br/>
        <w:t xml:space="preserve">        message: 'No OTP found for this number'</w:t>
        <w:br/>
        <w:t xml:space="preserve">      };</w:t>
        <w:br/>
        <w:t xml:space="preserve">    }</w:t>
        <w:br/>
        <w:t xml:space="preserve">    </w:t>
        <w:br/>
        <w:t xml:space="preserve">    // Check expiration</w:t>
        <w:br/>
        <w:t xml:space="preserve">    if (new Date() &gt; otpRecord.expires_at) {</w:t>
        <w:br/>
        <w:t xml:space="preserve">      await db.otps.update(</w:t>
        <w:br/>
        <w:t xml:space="preserve">        { _id: otpRecord._id },</w:t>
        <w:br/>
        <w:t xml:space="preserve">        { status: 'EXPIRED' }</w:t>
        <w:br/>
        <w:t xml:space="preserve">      );</w:t>
        <w:br/>
        <w:t xml:space="preserve">      </w:t>
        <w:br/>
        <w:t xml:space="preserve">      return {</w:t>
        <w:br/>
        <w:t xml:space="preserve">        success: false,</w:t>
        <w:br/>
        <w:t xml:space="preserve">        error: 'OTP_EXPIRED',</w:t>
        <w:br/>
        <w:t xml:space="preserve">        message: 'OTP has expired. Please request a new one.'</w:t>
        <w:br/>
        <w:t xml:space="preserve">      };</w:t>
        <w:br/>
        <w:t xml:space="preserve">    }</w:t>
        <w:br/>
        <w:t xml:space="preserve">    </w:t>
        <w:br/>
        <w:t xml:space="preserve">    // Check max attempts (prevent brute force)</w:t>
        <w:br/>
        <w:t xml:space="preserve">    if (otpRecord.attempts &gt;= 5) {</w:t>
        <w:br/>
        <w:t xml:space="preserve">      await db.otps.update(</w:t>
        <w:br/>
        <w:t xml:space="preserve">        { _id: otpRecord._id },</w:t>
        <w:br/>
        <w:t xml:space="preserve">        { status: 'BLOCKED' }</w:t>
        <w:br/>
        <w:t xml:space="preserve">      );</w:t>
        <w:br/>
        <w:t xml:space="preserve">      </w:t>
        <w:br/>
        <w:t xml:space="preserve">      return {</w:t>
        <w:br/>
        <w:t xml:space="preserve">        success: false,</w:t>
        <w:br/>
        <w:t xml:space="preserve">        error: 'MAX_ATTEMPTS_EXCEEDED',</w:t>
        <w:br/>
        <w:t xml:space="preserve">        message: 'Too many failed attempts. Please request a new OTP.'</w:t>
        <w:br/>
        <w:t xml:space="preserve">      };</w:t>
        <w:br/>
        <w:t xml:space="preserve">    }</w:t>
        <w:br/>
        <w:t xml:space="preserve">    </w:t>
        <w:br/>
        <w:t xml:space="preserve">    // Verify OTP</w:t>
        <w:br/>
        <w:t xml:space="preserve">    const isValid = verifyOTP(inputOTP, otpRecord.otp_hash);</w:t>
        <w:br/>
        <w:t xml:space="preserve">    </w:t>
        <w:br/>
        <w:t xml:space="preserve">    // Increment attempts</w:t>
        <w:br/>
        <w:t xml:space="preserve">    await db.otps.update(</w:t>
        <w:br/>
        <w:t xml:space="preserve">      { _id: otpRecord._id },</w:t>
        <w:br/>
        <w:t xml:space="preserve">      { </w:t>
        <w:br/>
        <w:t xml:space="preserve">        $inc: { attempts: 1 },</w:t>
        <w:br/>
        <w:t xml:space="preserve">        last_attempt_at: new Date()</w:t>
        <w:br/>
        <w:t xml:space="preserve">      }</w:t>
        <w:br/>
        <w:t xml:space="preserve">    );</w:t>
        <w:br/>
        <w:t xml:space="preserve">    </w:t>
        <w:br/>
        <w:t xml:space="preserve">    if (isValid) {</w:t>
        <w:br/>
        <w:t xml:space="preserve">      // Mark as verified</w:t>
        <w:br/>
        <w:t xml:space="preserve">      await db.otps.update(</w:t>
        <w:br/>
        <w:t xml:space="preserve">        { _id: otpRecord._id },</w:t>
        <w:br/>
        <w:t xml:space="preserve">        { </w:t>
        <w:br/>
        <w:t xml:space="preserve">          status: 'VERIFIED',</w:t>
        <w:br/>
        <w:t xml:space="preserve">          verified_at: new Date()</w:t>
        <w:br/>
        <w:t xml:space="preserve">        }</w:t>
        <w:br/>
        <w:t xml:space="preserve">      );</w:t>
        <w:br/>
        <w:t xml:space="preserve">      </w:t>
        <w:br/>
        <w:t xml:space="preserve">      return {</w:t>
        <w:br/>
        <w:t xml:space="preserve">        success: true,</w:t>
        <w:br/>
        <w:t xml:space="preserve">        message: 'OTP verified successfully',</w:t>
        <w:br/>
        <w:t xml:space="preserve">        data: {</w:t>
        <w:br/>
        <w:t xml:space="preserve">          phone: msisdn,</w:t>
        <w:br/>
        <w:t xml:space="preserve">          verified_at: new Date()</w:t>
        <w:br/>
        <w:t xml:space="preserve">        }</w:t>
        <w:br/>
        <w:t xml:space="preserve">      };</w:t>
        <w:br/>
        <w:t xml:space="preserve">      </w:t>
        <w:br/>
        <w:t xml:space="preserve">    } else {</w:t>
        <w:br/>
        <w:t xml:space="preserve">      return {</w:t>
        <w:br/>
        <w:t xml:space="preserve">        success: false,</w:t>
        <w:br/>
        <w:t xml:space="preserve">        error: 'INVALID_OTP',</w:t>
        <w:br/>
        <w:t xml:space="preserve">        message: `Invalid OTP. ${5 - otpRecord.attempts - 1} attempts remaining.`</w:t>
        <w:br/>
        <w:t xml:space="preserve">      };</w:t>
        <w:br/>
        <w:t xml:space="preserve">    }</w:t>
        <w:br/>
        <w:t xml:space="preserve">    </w:t>
        <w:br/>
        <w:t xml:space="preserve">  } catch (error) {</w:t>
        <w:br/>
        <w:t xml:space="preserve">    console.error('OTP verification error:', error);</w:t>
        <w:br/>
        <w:t xml:space="preserve">    return {</w:t>
        <w:br/>
        <w:t xml:space="preserve">      success: false,</w:t>
        <w:br/>
        <w:t xml:space="preserve">      error: 'VERIFICATION_ERROR',</w:t>
        <w:br/>
        <w:t xml:space="preserve">      message: 'Failed to verify OTP'</w:t>
        <w:br/>
        <w:t xml:space="preserve">    };</w:t>
        <w:br/>
        <w:t xml:space="preserve">  }</w:t>
        <w:br/>
        <w:t>}</w:t>
        <w:br/>
        <w:br/>
        <w:t>module.exports = { verifyOTP };</w:t>
      </w:r>
    </w:p>
    <w:p>
      <w:r>
        <w:br w:type="page"/>
      </w:r>
    </w:p>
    <w:p>
      <w:pPr>
        <w:pStyle w:val="Heading2"/>
      </w:pPr>
      <w:r>
        <w:t>5.6 Express.js Route Implementation</w:t>
      </w:r>
    </w:p>
    <w:p>
      <w:r>
        <w:rPr>
          <w:rFonts w:ascii="Courier New" w:hAnsi="Courier New"/>
          <w:sz w:val="14"/>
        </w:rPr>
        <w:t>const express = require('express');</w:t>
        <w:br/>
        <w:t>const router = express.Router();</w:t>
        <w:br/>
        <w:t>const { sendOTP, verifyOTP } = require('./otpService');</w:t>
        <w:br/>
        <w:br/>
        <w:t>// Rate limiting middleware (example with express-rate-limit)</w:t>
        <w:br/>
        <w:t>const rateLimit = require('express-rate-limit');</w:t>
        <w:br/>
        <w:br/>
        <w:t>const otpLimiter = rateLimit({</w:t>
        <w:br/>
        <w:t xml:space="preserve">  windowMs: 15 * 60 * 1000, // 15 minutes</w:t>
        <w:br/>
        <w:t xml:space="preserve">  max: 3, // 3 requests per window</w:t>
        <w:br/>
        <w:t xml:space="preserve">  message: 'Too many OTP requests. Please try again later.',</w:t>
        <w:br/>
        <w:t xml:space="preserve">  standardHeaders: true,</w:t>
        <w:br/>
        <w:t xml:space="preserve">  legacyHeaders: false</w:t>
        <w:br/>
        <w:t>});</w:t>
        <w:br/>
        <w:br/>
        <w:t>/**</w:t>
        <w:br/>
        <w:t xml:space="preserve"> * POST /api/otp/send</w:t>
        <w:br/>
        <w:t xml:space="preserve"> * Send OTP to phone number</w:t>
        <w:br/>
        <w:t xml:space="preserve"> */</w:t>
        <w:br/>
        <w:t>router.post('/api/otp/send', otpLimiter, async (req, res) =&gt; {</w:t>
        <w:br/>
        <w:t xml:space="preserve">  try {</w:t>
        <w:br/>
        <w:t xml:space="preserve">    const { phone } = req.body;</w:t>
        <w:br/>
        <w:t xml:space="preserve">    </w:t>
        <w:br/>
        <w:t xml:space="preserve">    // Validation</w:t>
        <w:br/>
        <w:t xml:space="preserve">    if (!phone) {</w:t>
        <w:br/>
        <w:t xml:space="preserve">      return res.status(400).json({</w:t>
        <w:br/>
        <w:t xml:space="preserve">        success: false,</w:t>
        <w:br/>
        <w:t xml:space="preserve">        error: 'MISSING_PARAMETER',</w:t>
        <w:br/>
        <w:t xml:space="preserve">        message: 'Phone number is required'</w:t>
        <w:br/>
        <w:t xml:space="preserve">      });</w:t>
        <w:br/>
        <w:t xml:space="preserve">    }</w:t>
        <w:br/>
        <w:t xml:space="preserve">    </w:t>
        <w:br/>
        <w:t xml:space="preserve">    // Send OTP</w:t>
        <w:br/>
        <w:t xml:space="preserve">    const result = await sendOTP(phone);</w:t>
        <w:br/>
        <w:t xml:space="preserve">    </w:t>
        <w:br/>
        <w:t xml:space="preserve">    if (result.success) {</w:t>
        <w:br/>
        <w:t xml:space="preserve">      return res.status(200).json(result);</w:t>
        <w:br/>
        <w:t xml:space="preserve">    } else {</w:t>
        <w:br/>
        <w:t xml:space="preserve">      return res.status(400).json(result);</w:t>
        <w:br/>
        <w:t xml:space="preserve">    }</w:t>
        <w:br/>
        <w:t xml:space="preserve">    </w:t>
        <w:br/>
        <w:t xml:space="preserve">  } catch (error) {</w:t>
        <w:br/>
        <w:t xml:space="preserve">    console.error('Send OTP route error:', error);</w:t>
        <w:br/>
        <w:t xml:space="preserve">    return res.status(500).json({</w:t>
        <w:br/>
        <w:t xml:space="preserve">      success: false,</w:t>
        <w:br/>
        <w:t xml:space="preserve">      error: 'INTERNAL_ERROR',</w:t>
        <w:br/>
        <w:t xml:space="preserve">      message: 'Failed to send OTP'</w:t>
        <w:br/>
        <w:t xml:space="preserve">    });</w:t>
        <w:br/>
        <w:t xml:space="preserve">  }</w:t>
        <w:br/>
        <w:t>});</w:t>
        <w:br/>
        <w:br/>
        <w:t>/**</w:t>
        <w:br/>
        <w:t xml:space="preserve"> * POST /api/otp/verify</w:t>
        <w:br/>
        <w:t xml:space="preserve"> * Verify OTP</w:t>
        <w:br/>
        <w:t xml:space="preserve"> */</w:t>
        <w:br/>
        <w:t>router.post('/api/otp/verify', async (req, res) =&gt; {</w:t>
        <w:br/>
        <w:t xml:space="preserve">  try {</w:t>
        <w:br/>
        <w:t xml:space="preserve">    const { phone, otp } = req.body;</w:t>
        <w:br/>
        <w:t xml:space="preserve">    </w:t>
        <w:br/>
        <w:t xml:space="preserve">    // Validation</w:t>
        <w:br/>
        <w:t xml:space="preserve">    if (!phone || !otp) {</w:t>
        <w:br/>
        <w:t xml:space="preserve">      return res.status(400).json({</w:t>
        <w:br/>
        <w:t xml:space="preserve">        success: false,</w:t>
        <w:br/>
        <w:t xml:space="preserve">        error: 'MISSING_PARAMETERS',</w:t>
        <w:br/>
        <w:t xml:space="preserve">        message: 'Phone number and OTP are required'</w:t>
        <w:br/>
        <w:t xml:space="preserve">      });</w:t>
        <w:br/>
        <w:t xml:space="preserve">    }</w:t>
        <w:br/>
        <w:t xml:space="preserve">    </w:t>
        <w:br/>
        <w:t xml:space="preserve">    // Verify OTP</w:t>
        <w:br/>
        <w:t xml:space="preserve">    const result = await verifyOTP(phone, otp);</w:t>
        <w:br/>
        <w:t xml:space="preserve">    </w:t>
        <w:br/>
        <w:t xml:space="preserve">    if (result.success) {</w:t>
        <w:br/>
        <w:t xml:space="preserve">      // Create session or JWT token here</w:t>
        <w:br/>
        <w:t xml:space="preserve">      // const token = generateJWT({ phone: result.data.phone });</w:t>
        <w:br/>
        <w:t xml:space="preserve">      </w:t>
        <w:br/>
        <w:t xml:space="preserve">      return res.status(200).json({</w:t>
        <w:br/>
        <w:t xml:space="preserve">        ...result,</w:t>
        <w:br/>
        <w:t xml:space="preserve">        // token: token</w:t>
        <w:br/>
        <w:t xml:space="preserve">      });</w:t>
        <w:br/>
        <w:t xml:space="preserve">    } else {</w:t>
        <w:br/>
        <w:t xml:space="preserve">      return res.status(400).json(result);</w:t>
        <w:br/>
        <w:t xml:space="preserve">    }</w:t>
        <w:br/>
        <w:t xml:space="preserve">    </w:t>
        <w:br/>
        <w:t xml:space="preserve">  } catch (error) {</w:t>
        <w:br/>
        <w:t xml:space="preserve">    console.error('Verify OTP route error:', error);</w:t>
        <w:br/>
        <w:t xml:space="preserve">    return res.status(500).json({</w:t>
        <w:br/>
        <w:t xml:space="preserve">      success: false,</w:t>
        <w:br/>
        <w:t xml:space="preserve">      error: 'INTERNAL_ERROR',</w:t>
        <w:br/>
        <w:t xml:space="preserve">      message: 'Failed to verify OTP'</w:t>
        <w:br/>
        <w:t xml:space="preserve">    });</w:t>
        <w:br/>
        <w:t xml:space="preserve">  }</w:t>
        <w:br/>
        <w:t>});</w:t>
        <w:br/>
        <w:br/>
        <w:t>module.exports = router;</w:t>
      </w:r>
    </w:p>
    <w:p>
      <w:r>
        <w:br w:type="page"/>
      </w:r>
    </w:p>
    <w:p>
      <w:pPr>
        <w:pStyle w:val="Heading1"/>
      </w:pPr>
      <w:r>
        <w:t>6. Security Best Practices</w:t>
      </w:r>
    </w:p>
    <w:p>
      <w:pPr>
        <w:pStyle w:val="Heading2"/>
      </w:pPr>
      <w:r>
        <w:t>6.1 Critical Security Rules</w:t>
      </w:r>
    </w:p>
    <w:p>
      <w:pPr>
        <w:pStyle w:val="ListBullet"/>
      </w:pPr>
      <w:r>
        <w:rPr>
          <w:b/>
        </w:rPr>
        <w:t xml:space="preserve">NEVER return OTP code in API responses </w:t>
      </w:r>
      <w:r>
        <w:t xml:space="preserve"> (prevents interception)</w:t>
      </w:r>
    </w:p>
    <w:p>
      <w:pPr>
        <w:pStyle w:val="ListBullet"/>
      </w:pPr>
      <w:r>
        <w:rPr>
          <w:b/>
        </w:rPr>
        <w:t xml:space="preserve">ALWAYS hash OTPs before storing in database </w:t>
      </w:r>
      <w:r>
        <w:t xml:space="preserve"> (use SHA-256 or bcrypt)</w:t>
      </w:r>
    </w:p>
    <w:p>
      <w:pPr>
        <w:pStyle w:val="ListBullet"/>
      </w:pPr>
      <w:r>
        <w:rPr>
          <w:b/>
        </w:rPr>
        <w:t xml:space="preserve">Implement rate limiting </w:t>
      </w:r>
      <w:r>
        <w:t xml:space="preserve"> (max 3 OTP requests per 15 minutes per phone)</w:t>
      </w:r>
    </w:p>
    <w:p>
      <w:pPr>
        <w:pStyle w:val="ListBullet"/>
      </w:pPr>
      <w:r>
        <w:rPr>
          <w:b/>
        </w:rPr>
        <w:t xml:space="preserve">Set short expiration times </w:t>
      </w:r>
      <w:r>
        <w:t xml:space="preserve"> (5 minutes maximum)</w:t>
      </w:r>
    </w:p>
    <w:p>
      <w:pPr>
        <w:pStyle w:val="ListBullet"/>
      </w:pPr>
      <w:r>
        <w:rPr>
          <w:b/>
        </w:rPr>
        <w:t xml:space="preserve">Limit verification attempts </w:t>
      </w:r>
      <w:r>
        <w:t xml:space="preserve"> (max 5 attempts before blocking)</w:t>
      </w:r>
    </w:p>
    <w:p>
      <w:pPr>
        <w:pStyle w:val="ListBullet"/>
      </w:pPr>
      <w:r>
        <w:rPr>
          <w:b/>
        </w:rPr>
        <w:t>Use HTTPS for all API communications</w:t>
      </w:r>
    </w:p>
    <w:p>
      <w:pPr>
        <w:pStyle w:val="ListBullet"/>
      </w:pPr>
      <w:r>
        <w:rPr>
          <w:b/>
        </w:rPr>
        <w:t xml:space="preserve">Validate phone numbers server-side </w:t>
      </w:r>
      <w:r>
        <w:t xml:space="preserve"> (never trust client validation)</w:t>
      </w:r>
    </w:p>
    <w:p>
      <w:pPr>
        <w:pStyle w:val="ListBullet"/>
      </w:pPr>
      <w:r>
        <w:rPr>
          <w:b/>
        </w:rPr>
        <w:t xml:space="preserve">Store credentials in environment variables </w:t>
      </w:r>
      <w:r>
        <w:t xml:space="preserve"> (never in code)</w:t>
      </w:r>
    </w:p>
    <w:p>
      <w:pPr>
        <w:pStyle w:val="ListBullet"/>
      </w:pPr>
      <w:r>
        <w:rPr>
          <w:b/>
        </w:rPr>
        <w:t>Implement CSRF protection for web applications</w:t>
      </w:r>
    </w:p>
    <w:p>
      <w:pPr>
        <w:pStyle w:val="ListBullet"/>
      </w:pPr>
      <w:r>
        <w:rPr>
          <w:b/>
        </w:rPr>
        <w:t>Log all OTP activities for audit trails</w:t>
      </w:r>
    </w:p>
    <w:p/>
    <w:p>
      <w:pPr>
        <w:pStyle w:val="Heading2"/>
      </w:pPr>
      <w:r>
        <w:t>6.2 Database Schema Best Practices</w:t>
      </w:r>
    </w:p>
    <w:p>
      <w:r>
        <w:rPr>
          <w:rFonts w:ascii="Courier New" w:hAnsi="Courier New"/>
          <w:sz w:val="16"/>
        </w:rPr>
        <w:t>-- PostgreSQL schema example</w:t>
        <w:br/>
        <w:t>CREATE TABLE otps (</w:t>
        <w:br/>
        <w:t xml:space="preserve">    id SERIAL PRIMARY KEY,</w:t>
        <w:br/>
        <w:t xml:space="preserve">    phone VARCHAR(15) NOT NULL,</w:t>
        <w:br/>
        <w:t xml:space="preserve">    otp_hash VARCHAR(64) NOT NULL,  -- SHA-256 hash</w:t>
        <w:br/>
        <w:t xml:space="preserve">    client_reference VARCHAR(100) UNIQUE,</w:t>
        <w:br/>
        <w:t xml:space="preserve">    gateway_message_id VARCHAR(100),</w:t>
        <w:br/>
        <w:t xml:space="preserve">    status VARCHAR(20) DEFAULT 'SENT',  -- SENT, VERIFIED, EXPIRED, BLOCKED</w:t>
        <w:br/>
        <w:t xml:space="preserve">    delivery_status VARCHAR(20),  -- DELIVRD, FAILED, etc.</w:t>
        <w:br/>
        <w:t xml:space="preserve">    attempts INT DEFAULT 0,</w:t>
        <w:br/>
        <w:t xml:space="preserve">    created_at TIMESTAMP DEFAULT CURRENT_TIMESTAMP,</w:t>
        <w:br/>
        <w:t xml:space="preserve">    expires_at TIMESTAMP NOT NULL,</w:t>
        <w:br/>
        <w:t xml:space="preserve">    verified_at TIMESTAMP,</w:t>
        <w:br/>
        <w:t xml:space="preserve">    last_attempt_at TIMESTAMP,</w:t>
        <w:br/>
        <w:t xml:space="preserve">    operator VARCHAR(50),</w:t>
        <w:br/>
        <w:t xml:space="preserve">    INDEX idx_phone_status (phone, status),</w:t>
        <w:br/>
        <w:t xml:space="preserve">    INDEX idx_gateway_msg (gateway_message_id),</w:t>
        <w:br/>
        <w:t xml:space="preserve">    INDEX idx_expires (expires_at)</w:t>
        <w:br/>
        <w:t>);</w:t>
        <w:br/>
        <w:br/>
        <w:t>-- Cleanup expired OTPs periodically</w:t>
        <w:br/>
        <w:t>DELETE FROM otps WHERE expires_at &lt; NOW() - INTERVAL '1 day';</w:t>
      </w:r>
    </w:p>
    <w:p>
      <w:r>
        <w:br w:type="page"/>
      </w:r>
    </w:p>
    <w:p>
      <w:pPr>
        <w:pStyle w:val="Heading2"/>
      </w:pPr>
      <w:r>
        <w:t>6.3 Rate Limiting Implementation</w:t>
      </w:r>
    </w:p>
    <w:p>
      <w:r>
        <w:rPr>
          <w:rFonts w:ascii="Courier New" w:hAnsi="Courier New"/>
          <w:sz w:val="14"/>
        </w:rPr>
        <w:t>const rateLimit = require('express-rate-limit');</w:t>
        <w:br/>
        <w:t>const RedisStore = require('rate-limit-redis');</w:t>
        <w:br/>
        <w:t>const redis = require('redis');</w:t>
        <w:br/>
        <w:br/>
        <w:t>// Create Redis client</w:t>
        <w:br/>
        <w:t>const redisClient = redis.createClient({</w:t>
        <w:br/>
        <w:t xml:space="preserve">  host: process.env.REDIS_HOST,</w:t>
        <w:br/>
        <w:t xml:space="preserve">  port: process.env.REDIS_PORT</w:t>
        <w:br/>
        <w:t>});</w:t>
        <w:br/>
        <w:br/>
        <w:t>// OTP send rate limiter (3 requests per 15 minutes per IP)</w:t>
        <w:br/>
        <w:t>const otpSendLimiter = rateLimit({</w:t>
        <w:br/>
        <w:t xml:space="preserve">  store: new RedisStore({</w:t>
        <w:br/>
        <w:t xml:space="preserve">    client: redisClient,</w:t>
        <w:br/>
        <w:t xml:space="preserve">    prefix: 'rl:otp:send:'</w:t>
        <w:br/>
        <w:t xml:space="preserve">  }),</w:t>
        <w:br/>
        <w:t xml:space="preserve">  windowMs: 15 * 60 * 1000,  // 15 minutes</w:t>
        <w:br/>
        <w:t xml:space="preserve">  max: 3,  // 3 requests per window</w:t>
        <w:br/>
        <w:t xml:space="preserve">  message: {</w:t>
        <w:br/>
        <w:t xml:space="preserve">    success: false,</w:t>
        <w:br/>
        <w:t xml:space="preserve">    error: 'RATE_LIMIT_EXCEEDED',</w:t>
        <w:br/>
        <w:t xml:space="preserve">    message: 'Too many OTP requests. Please try again after 15 minutes.'</w:t>
        <w:br/>
        <w:t xml:space="preserve">  },</w:t>
        <w:br/>
        <w:t xml:space="preserve">  standardHeaders: true,</w:t>
        <w:br/>
        <w:t xml:space="preserve">  legacyHeaders: false,</w:t>
        <w:br/>
        <w:t xml:space="preserve">  // Custom key generator (use phone number instead of IP for better control)</w:t>
        <w:br/>
        <w:t xml:space="preserve">  keyGenerator: (req) =&gt; {</w:t>
        <w:br/>
        <w:t xml:space="preserve">    return req.body.phone || req.ip;</w:t>
        <w:br/>
        <w:t xml:space="preserve">  }</w:t>
        <w:br/>
        <w:t>});</w:t>
        <w:br/>
        <w:br/>
        <w:t>// OTP verify rate limiter (5 attempts per 5 minutes per phone)</w:t>
        <w:br/>
        <w:t>const otpVerifyLimiter = rateLimit({</w:t>
        <w:br/>
        <w:t xml:space="preserve">  store: new RedisStore({</w:t>
        <w:br/>
        <w:t xml:space="preserve">    client: redisClient,</w:t>
        <w:br/>
        <w:t xml:space="preserve">    prefix: 'rl:otp:verify:'</w:t>
        <w:br/>
        <w:t xml:space="preserve">  }),</w:t>
        <w:br/>
        <w:t xml:space="preserve">  windowMs: 5 * 60 * 1000,  // 5 minutes</w:t>
        <w:br/>
        <w:t xml:space="preserve">  max: 5,  // 5 attempts</w:t>
        <w:br/>
        <w:t xml:space="preserve">  message: {</w:t>
        <w:br/>
        <w:t xml:space="preserve">    success: false,</w:t>
        <w:br/>
        <w:t xml:space="preserve">    error: 'RATE_LIMIT_EXCEEDED',</w:t>
        <w:br/>
        <w:t xml:space="preserve">    message: 'Too many verification attempts. Please request a new OTP.'</w:t>
        <w:br/>
        <w:t xml:space="preserve">  },</w:t>
        <w:br/>
        <w:t xml:space="preserve">  keyGenerator: (req) =&gt; {</w:t>
        <w:br/>
        <w:t xml:space="preserve">    return req.body.phone;</w:t>
        <w:br/>
        <w:t xml:space="preserve">  }</w:t>
        <w:br/>
        <w:t>});</w:t>
        <w:br/>
        <w:br/>
        <w:t>// Apply to routes</w:t>
        <w:br/>
        <w:t>router.post('/api/otp/send', otpSendLimiter, sendOTPHandler);</w:t>
        <w:br/>
        <w:t>router.post('/api/otp/verify', otpVerifyLimiter, verifyOTPHandler);</w:t>
      </w:r>
    </w:p>
    <w:p>
      <w:r>
        <w:br w:type="page"/>
      </w:r>
    </w:p>
    <w:p>
      <w:pPr>
        <w:pStyle w:val="Heading2"/>
      </w:pPr>
      <w:r>
        <w:t>6.4 Monitoring and Alerting</w:t>
      </w:r>
    </w:p>
    <w:p>
      <w:r>
        <w:t>Implement monitoring for the following metrics:</w:t>
      </w:r>
    </w:p>
    <w:p>
      <w:pPr>
        <w:pStyle w:val="ListBullet"/>
      </w:pPr>
      <w:r>
        <w:t>OTP send success rate (should be &gt; 95%)</w:t>
      </w:r>
    </w:p>
    <w:p>
      <w:pPr>
        <w:pStyle w:val="ListBullet"/>
      </w:pPr>
      <w:r>
        <w:t>SMS delivery rate (track via DLR, should be &gt; 90%)</w:t>
      </w:r>
    </w:p>
    <w:p>
      <w:pPr>
        <w:pStyle w:val="ListBullet"/>
      </w:pPr>
      <w:r>
        <w:t>Average delivery time (should be &lt; 10 seconds)</w:t>
      </w:r>
    </w:p>
    <w:p>
      <w:pPr>
        <w:pStyle w:val="ListBullet"/>
      </w:pPr>
      <w:r>
        <w:t>Failed authentication attempts</w:t>
      </w:r>
    </w:p>
    <w:p>
      <w:pPr>
        <w:pStyle w:val="ListBullet"/>
      </w:pPr>
      <w:r>
        <w:t>SSL Wireless API errors (4xxx, 5xxx codes)</w:t>
      </w:r>
    </w:p>
    <w:p>
      <w:pPr>
        <w:pStyle w:val="ListBullet"/>
      </w:pPr>
      <w:r>
        <w:t>Account balance alerts (alert at 20% remaining)</w:t>
      </w:r>
    </w:p>
    <w:p>
      <w:pPr>
        <w:pStyle w:val="ListBullet"/>
      </w:pPr>
      <w:r>
        <w:t>Rate limit violations</w:t>
      </w:r>
    </w:p>
    <w:p>
      <w:pPr>
        <w:pStyle w:val="ListBullet"/>
      </w:pPr>
      <w:r>
        <w:t>Suspicious patterns (multiple failed verifications)</w:t>
      </w:r>
    </w:p>
    <w:p/>
    <w:p>
      <w:r>
        <w:rPr>
          <w:rFonts w:ascii="Courier New" w:hAnsi="Courier New"/>
          <w:sz w:val="16"/>
        </w:rPr>
        <w:t>// Example monitoring with Prometheus</w:t>
        <w:br/>
        <w:t>const promClient = require('prom-client');</w:t>
        <w:br/>
        <w:br/>
        <w:t>const otpSentCounter = new promClient.Counter({</w:t>
        <w:br/>
        <w:t xml:space="preserve">  name: 'otp_sent_total',</w:t>
        <w:br/>
        <w:t xml:space="preserve">  help: 'Total number of OTPs sent',</w:t>
        <w:br/>
        <w:t xml:space="preserve">  labelNames: ['status', 'operator']</w:t>
        <w:br/>
        <w:t>});</w:t>
        <w:br/>
        <w:br/>
        <w:t>const otpVerifyCounter = new promClient.Counter({</w:t>
        <w:br/>
        <w:t xml:space="preserve">  name: 'otp_verify_total',</w:t>
        <w:br/>
        <w:t xml:space="preserve">  help: 'Total number of OTP verifications',</w:t>
        <w:br/>
        <w:t xml:space="preserve">  labelNames: ['result']</w:t>
        <w:br/>
        <w:t>});</w:t>
        <w:br/>
        <w:br/>
        <w:t>const smsDeliveryGauge = new promClient.Gauge({</w:t>
        <w:br/>
        <w:t xml:space="preserve">  name: 'sms_delivery_rate',</w:t>
        <w:br/>
        <w:t xml:space="preserve">  help: 'SMS delivery success rate'</w:t>
        <w:br/>
        <w:t>});</w:t>
        <w:br/>
        <w:br/>
        <w:t>// Track metrics in your code</w:t>
        <w:br/>
        <w:t>async function sendOTP(phone) {</w:t>
        <w:br/>
        <w:t xml:space="preserve">  const result = await sslWirelessSend(phone);</w:t>
        <w:br/>
        <w:t xml:space="preserve">  </w:t>
        <w:br/>
        <w:t xml:space="preserve">  otpSentCounter.labels({</w:t>
        <w:br/>
        <w:t xml:space="preserve">    status: result.success ? 'success' : 'failed',</w:t>
        <w:br/>
        <w:t xml:space="preserve">    operator: result.operator || 'unknown'</w:t>
        <w:br/>
        <w:t xml:space="preserve">  }).inc();</w:t>
        <w:br/>
        <w:t xml:space="preserve">  </w:t>
        <w:br/>
        <w:t xml:space="preserve">  return result;</w:t>
        <w:br/>
        <w:t>}</w:t>
      </w:r>
    </w:p>
    <w:p>
      <w:r>
        <w:br w:type="page"/>
      </w:r>
    </w:p>
    <w:p>
      <w:pPr>
        <w:pStyle w:val="Heading1"/>
      </w:pPr>
      <w:r>
        <w:t>7. Testing and Debugging</w:t>
      </w:r>
    </w:p>
    <w:p>
      <w:pPr>
        <w:pStyle w:val="Heading2"/>
      </w:pPr>
      <w:r>
        <w:t>7.1 Test Accounts</w:t>
      </w:r>
    </w:p>
    <w:p>
      <w:r>
        <w:t>SSL Wireless provides test credentials for development. Contact support to obtain:</w:t>
      </w:r>
    </w:p>
    <w:p>
      <w:pPr>
        <w:pStyle w:val="ListBullet"/>
      </w:pPr>
      <w:r>
        <w:t>Test API token and SID</w:t>
      </w:r>
    </w:p>
    <w:p>
      <w:pPr>
        <w:pStyle w:val="ListBullet"/>
      </w:pPr>
      <w:r>
        <w:t>Test sender ID (usually TEST or your company name)</w:t>
      </w:r>
    </w:p>
    <w:p>
      <w:pPr>
        <w:pStyle w:val="ListBullet"/>
      </w:pPr>
      <w:r>
        <w:t>Test phone numbers that don't consume credits</w:t>
      </w:r>
    </w:p>
    <w:p>
      <w:pPr>
        <w:pStyle w:val="ListBullet"/>
      </w:pPr>
      <w:r>
        <w:t>Sandbox environment URL (if available)</w:t>
      </w:r>
    </w:p>
    <w:p/>
    <w:p>
      <w:pPr>
        <w:pStyle w:val="Heading2"/>
      </w:pPr>
      <w:r>
        <w:t>7.2 Common Issues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320"/>
            <w:shd w:fill="2E75B5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 Failed (4003)</w:t>
            </w:r>
          </w:p>
        </w:tc>
        <w:tc>
          <w:tcPr>
            <w:tcW w:type="dxa" w:w="4320"/>
          </w:tcPr>
          <w:p>
            <w:r>
              <w:t>Verify API token and SID are correct. Check if your IP is whitelisted in SSL portal.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Invalid Sender ID (4007)</w:t>
            </w:r>
          </w:p>
        </w:tc>
        <w:tc>
          <w:tcPr>
            <w:tcW w:type="dxa" w:w="4320"/>
          </w:tcPr>
          <w:p>
            <w:r>
              <w:t>Ensure sender ID is registered and approved. Check if using correct case (UPPERCASE).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SMS not delivered</w:t>
            </w:r>
          </w:p>
        </w:tc>
        <w:tc>
          <w:tcPr>
            <w:tcW w:type="dxa" w:w="4320"/>
          </w:tcPr>
          <w:p>
            <w:r>
              <w:t>Check DLR status. Verify phone number format. Ensure sufficient balance.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Timeout errors</w:t>
            </w:r>
          </w:p>
        </w:tc>
        <w:tc>
          <w:tcPr>
            <w:tcW w:type="dxa" w:w="4320"/>
          </w:tcPr>
          <w:p>
            <w:r>
              <w:t>Increase timeout to 15-30 seconds. Check network connectivity. Retry with exponential backoff.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DLR webhook not receiving</w:t>
            </w:r>
          </w:p>
        </w:tc>
        <w:tc>
          <w:tcPr>
            <w:tcW w:type="dxa" w:w="4320"/>
          </w:tcPr>
          <w:p>
            <w:r>
              <w:t>Verify webhook URL is publicly accessible. Check firewall rules. Test with ngrok for local dev.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Message truncated</w:t>
            </w:r>
          </w:p>
        </w:tc>
        <w:tc>
          <w:tcPr>
            <w:tcW w:type="dxa" w:w="4320"/>
          </w:tcPr>
          <w:p>
            <w:r>
              <w:t>English: 160 chars/segment. Bangla: 70 chars/segment. Split long messages or use concatenation.</w:t>
            </w:r>
          </w:p>
        </w:tc>
      </w:tr>
    </w:tbl>
    <w:p/>
    <w:p>
      <w:pPr>
        <w:pStyle w:val="Heading2"/>
      </w:pPr>
      <w:r>
        <w:t>7.3 Debugging Checklist</w:t>
      </w:r>
    </w:p>
    <w:p>
      <w:pPr>
        <w:pStyle w:val="ListBullet"/>
      </w:pPr>
      <w:r>
        <w:t>Verify SSL Wireless credentials are loaded from environment</w:t>
      </w:r>
    </w:p>
    <w:p>
      <w:pPr>
        <w:pStyle w:val="ListBullet"/>
      </w:pPr>
      <w:r>
        <w:t>Check phone number format (must be 880XXXXXXXXXX)</w:t>
      </w:r>
    </w:p>
    <w:p>
      <w:pPr>
        <w:pStyle w:val="ListBullet"/>
      </w:pPr>
      <w:r>
        <w:t>Ensure sender ID is registered and active</w:t>
      </w:r>
    </w:p>
    <w:p>
      <w:pPr>
        <w:pStyle w:val="ListBullet"/>
      </w:pPr>
      <w:r>
        <w:t>Confirm sufficient account balance</w:t>
      </w:r>
    </w:p>
    <w:p>
      <w:pPr>
        <w:pStyle w:val="ListBullet"/>
      </w:pPr>
      <w:r>
        <w:t>Test with a known working phone number first</w:t>
      </w:r>
    </w:p>
    <w:p>
      <w:pPr>
        <w:pStyle w:val="ListBullet"/>
      </w:pPr>
      <w:r>
        <w:t>Check API response for error messages</w:t>
      </w:r>
    </w:p>
    <w:p>
      <w:pPr>
        <w:pStyle w:val="ListBullet"/>
      </w:pPr>
      <w:r>
        <w:t>Monitor DLR webhook for delivery status</w:t>
      </w:r>
    </w:p>
    <w:p>
      <w:pPr>
        <w:pStyle w:val="ListBullet"/>
      </w:pPr>
      <w:r>
        <w:t>Review application logs for errors</w:t>
      </w:r>
    </w:p>
    <w:p>
      <w:pPr>
        <w:pStyle w:val="ListBullet"/>
      </w:pPr>
      <w:r>
        <w:t>Test network connectivity to SSL Wireless servers</w:t>
      </w:r>
    </w:p>
    <w:p>
      <w:pPr>
        <w:pStyle w:val="ListBullet"/>
      </w:pPr>
      <w:r>
        <w:t>Verify request payload matches API specification exactly</w:t>
      </w:r>
    </w:p>
    <w:p>
      <w:r>
        <w:br w:type="page"/>
      </w:r>
    </w:p>
    <w:p>
      <w:pPr>
        <w:pStyle w:val="Heading2"/>
      </w:pPr>
      <w:r>
        <w:t>7.4 Testing Script</w:t>
      </w:r>
    </w:p>
    <w:p>
      <w:r>
        <w:rPr>
          <w:rFonts w:ascii="Courier New" w:hAnsi="Courier New"/>
          <w:sz w:val="14"/>
        </w:rPr>
        <w:t>#!/usr/bin/env node</w:t>
        <w:br/>
        <w:t>/**</w:t>
        <w:br/>
        <w:t xml:space="preserve"> * SSL Wireless Integration Test Script</w:t>
        <w:br/>
        <w:t xml:space="preserve"> * Run: node test-ssl-wireless.js</w:t>
        <w:br/>
        <w:t xml:space="preserve"> */</w:t>
        <w:br/>
        <w:br/>
        <w:t>require('dotenv').config();</w:t>
        <w:br/>
        <w:t>const axios = require('axios');</w:t>
        <w:br/>
        <w:br/>
        <w:t>async function testSSLWireless() {</w:t>
        <w:br/>
        <w:t xml:space="preserve">  console.log('=== SSL Wireless Integration Test ===\n');</w:t>
        <w:br/>
        <w:t xml:space="preserve">  </w:t>
        <w:br/>
        <w:t xml:space="preserve">  // 1. Environment Check</w:t>
        <w:br/>
        <w:t xml:space="preserve">  console.log('1. Checking environment variables...');</w:t>
        <w:br/>
        <w:t xml:space="preserve">  const required = ['SSL_API_TOKEN', 'SSL_SID', 'SSL_SENDER_ID'];</w:t>
        <w:br/>
        <w:t xml:space="preserve">  const missing = required.filter(key =&gt; !process.env[key]);</w:t>
        <w:br/>
        <w:t xml:space="preserve">  </w:t>
        <w:br/>
        <w:t xml:space="preserve">  if (missing.length &gt; 0) {</w:t>
        <w:br/>
        <w:t xml:space="preserve">    console.error('❌ Missing environment variables:', missing.join(', '));</w:t>
        <w:br/>
        <w:t xml:space="preserve">    process.exit(1);</w:t>
        <w:br/>
        <w:t xml:space="preserve">  }</w:t>
        <w:br/>
        <w:t xml:space="preserve">  console.log('✅ All environment variables present\n');</w:t>
        <w:br/>
        <w:t xml:space="preserve">  </w:t>
        <w:br/>
        <w:t xml:space="preserve">  // 2. API Connectivity</w:t>
        <w:br/>
        <w:t xml:space="preserve">  console.log('2. Testing API connectivity...');</w:t>
        <w:br/>
        <w:t xml:space="preserve">  const testPayload = {</w:t>
        <w:br/>
        <w:t xml:space="preserve">    api_token: process.env.SSL_API_TOKEN,</w:t>
        <w:br/>
        <w:t xml:space="preserve">    sid: process.env.SSL_SID,</w:t>
        <w:br/>
        <w:t xml:space="preserve">    msisdn: '8801712345678',  // Replace with your test number</w:t>
        <w:br/>
        <w:t xml:space="preserve">    sms: 'Test message from integration test',</w:t>
        <w:br/>
        <w:t xml:space="preserve">    csms_id: 'TEST_' + Date.now()</w:t>
        <w:br/>
        <w:t xml:space="preserve">  };</w:t>
        <w:br/>
        <w:t xml:space="preserve">  </w:t>
        <w:br/>
        <w:t xml:space="preserve">  try {</w:t>
        <w:br/>
        <w:t xml:space="preserve">    const response = await axios.post(</w:t>
        <w:br/>
        <w:t xml:space="preserve">      'https://smsplus.sslwireless.com/api/v3/send-sms',</w:t>
        <w:br/>
        <w:t xml:space="preserve">      testPayload,</w:t>
        <w:br/>
        <w:t xml:space="preserve">      { timeout: 10000 }</w:t>
        <w:br/>
        <w:t xml:space="preserve">    );</w:t>
        <w:br/>
        <w:t xml:space="preserve">    </w:t>
        <w:br/>
        <w:t xml:space="preserve">    if (response.data.status === 'SUCCESS') {</w:t>
        <w:br/>
        <w:t xml:space="preserve">      console.log('✅ API connectivity successful');</w:t>
        <w:br/>
        <w:t xml:space="preserve">      console.log('   Gateway Message ID:', response.data.smsinfo[0].csms_id);</w:t>
        <w:br/>
        <w:t xml:space="preserve">    } else {</w:t>
        <w:br/>
        <w:t xml:space="preserve">      console.error('❌ API returned error:', response.data.error_message);</w:t>
        <w:br/>
        <w:t xml:space="preserve">    }</w:t>
        <w:br/>
        <w:t xml:space="preserve">  } catch (error) {</w:t>
        <w:br/>
        <w:t xml:space="preserve">    console.error('❌ API request failed:', error.message);</w:t>
        <w:br/>
        <w:t xml:space="preserve">    if (error.response) {</w:t>
        <w:br/>
        <w:t xml:space="preserve">      console.error('   Status:', error.response.data.status_code);</w:t>
        <w:br/>
        <w:t xml:space="preserve">      console.error('   Error:', error.response.data.error_message);</w:t>
        <w:br/>
        <w:t xml:space="preserve">    }</w:t>
        <w:br/>
        <w:t xml:space="preserve">  }</w:t>
        <w:br/>
        <w:t xml:space="preserve">  </w:t>
        <w:br/>
        <w:t xml:space="preserve">  console.log('\n=== Test Complete ===');</w:t>
        <w:br/>
        <w:t>}</w:t>
        <w:br/>
        <w:br/>
        <w:t>testSSLWireless();</w:t>
      </w:r>
    </w:p>
    <w:p>
      <w:r>
        <w:br w:type="page"/>
      </w:r>
    </w:p>
    <w:p>
      <w:pPr>
        <w:pStyle w:val="Heading1"/>
      </w:pPr>
      <w:r>
        <w:t>8. Production Deployment Checklist</w:t>
      </w:r>
    </w:p>
    <w:p>
      <w:pPr>
        <w:pStyle w:val="Heading2"/>
      </w:pPr>
      <w:r>
        <w:t>8.1 Pre-Deployment</w:t>
      </w:r>
    </w:p>
    <w:p>
      <w:pPr>
        <w:pStyle w:val="ListBullet"/>
      </w:pPr>
      <w:r>
        <w:t>SSL Wireless account fully verified and active</w:t>
      </w:r>
    </w:p>
    <w:p>
      <w:pPr>
        <w:pStyle w:val="ListBullet"/>
      </w:pPr>
      <w:r>
        <w:t>Sender ID(s) registered and approved by all operators</w:t>
      </w:r>
    </w:p>
    <w:p>
      <w:pPr>
        <w:pStyle w:val="ListBullet"/>
      </w:pPr>
      <w:r>
        <w:rPr>
          <w:b/>
        </w:rPr>
        <w:t>Account funded with sufficient balance (recommended:</w:t>
      </w:r>
      <w:r>
        <w:t xml:space="preserve"> 1 month buffer)</w:t>
      </w:r>
    </w:p>
    <w:p>
      <w:pPr>
        <w:pStyle w:val="ListBullet"/>
      </w:pPr>
      <w:r>
        <w:t>Production API credentials secured in environment variables</w:t>
      </w:r>
    </w:p>
    <w:p>
      <w:pPr>
        <w:pStyle w:val="ListBullet"/>
      </w:pPr>
      <w:r>
        <w:t>IP whitelist configured in SSL Wireless portal (if required)</w:t>
      </w:r>
    </w:p>
    <w:p>
      <w:pPr>
        <w:pStyle w:val="ListBullet"/>
      </w:pPr>
      <w:r>
        <w:t>DLR webhook URL configured and tested</w:t>
      </w:r>
    </w:p>
    <w:p>
      <w:pPr>
        <w:pStyle w:val="ListBullet"/>
      </w:pPr>
      <w:r>
        <w:t>Rate limiting implemented and tested</w:t>
      </w:r>
    </w:p>
    <w:p>
      <w:pPr>
        <w:pStyle w:val="ListBullet"/>
      </w:pPr>
      <w:r>
        <w:t>OTP hashing implemented (never store plain text)</w:t>
      </w:r>
    </w:p>
    <w:p>
      <w:pPr>
        <w:pStyle w:val="ListBullet"/>
      </w:pPr>
      <w:r>
        <w:t>Database schema deployed with proper indexes</w:t>
      </w:r>
    </w:p>
    <w:p>
      <w:pPr>
        <w:pStyle w:val="ListBullet"/>
      </w:pPr>
      <w:r>
        <w:t>Monitoring and alerting configured</w:t>
      </w:r>
    </w:p>
    <w:p>
      <w:pPr>
        <w:pStyle w:val="ListBullet"/>
      </w:pPr>
      <w:r>
        <w:t>Error handling and retry logic implemented</w:t>
      </w:r>
    </w:p>
    <w:p>
      <w:pPr>
        <w:pStyle w:val="ListBullet"/>
      </w:pPr>
      <w:r>
        <w:t>Load testing completed (simulate 1000 OTP/hour)</w:t>
      </w:r>
    </w:p>
    <w:p>
      <w:pPr>
        <w:pStyle w:val="ListBullet"/>
      </w:pPr>
      <w:r>
        <w:t>Security audit completed</w:t>
      </w:r>
    </w:p>
    <w:p/>
    <w:p>
      <w:pPr>
        <w:pStyle w:val="Heading2"/>
      </w:pPr>
      <w:r>
        <w:t>8.2 Post-Deployment</w:t>
      </w:r>
    </w:p>
    <w:p>
      <w:pPr>
        <w:pStyle w:val="ListBullet"/>
      </w:pPr>
      <w:r>
        <w:t>Monitor OTP send success rate (target &gt; 95%)</w:t>
      </w:r>
    </w:p>
    <w:p>
      <w:pPr>
        <w:pStyle w:val="ListBullet"/>
      </w:pPr>
      <w:r>
        <w:t>Monitor SMS delivery rate via DLR (target &gt; 90%)</w:t>
      </w:r>
    </w:p>
    <w:p>
      <w:pPr>
        <w:pStyle w:val="ListBullet"/>
      </w:pPr>
      <w:r>
        <w:t>Set up balance alerts (alert at 20% remaining)</w:t>
      </w:r>
    </w:p>
    <w:p>
      <w:pPr>
        <w:pStyle w:val="ListBullet"/>
      </w:pPr>
      <w:r>
        <w:t>Configure log aggregation and search</w:t>
      </w:r>
    </w:p>
    <w:p>
      <w:pPr>
        <w:pStyle w:val="ListBullet"/>
      </w:pPr>
      <w:r>
        <w:t>Implement automated balance recharge (if available)</w:t>
      </w:r>
    </w:p>
    <w:p>
      <w:pPr>
        <w:pStyle w:val="ListBullet"/>
      </w:pPr>
      <w:r>
        <w:t>Schedule regular security audits</w:t>
      </w:r>
    </w:p>
    <w:p>
      <w:pPr>
        <w:pStyle w:val="ListBullet"/>
      </w:pPr>
      <w:r>
        <w:t>Document runbook for common issues</w:t>
      </w:r>
    </w:p>
    <w:p>
      <w:pPr>
        <w:pStyle w:val="ListBullet"/>
      </w:pPr>
      <w:r>
        <w:t>Train support team on OTP troubleshooting</w:t>
      </w:r>
    </w:p>
    <w:p>
      <w:pPr>
        <w:pStyle w:val="ListBullet"/>
      </w:pPr>
      <w:r>
        <w:t>Set up on-call rotation for critical issues</w:t>
      </w:r>
    </w:p>
    <w:p/>
    <w:p>
      <w:pPr>
        <w:pStyle w:val="Heading2"/>
      </w:pPr>
      <w:r>
        <w:t>8.3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Frequency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</w:t>
            </w:r>
          </w:p>
        </w:tc>
        <w:tc>
          <w:tcPr>
            <w:tcW w:type="dxa" w:w="2880"/>
          </w:tcPr>
          <w:p>
            <w:r>
              <w:t>Check balance and delivery rates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</w:t>
            </w:r>
          </w:p>
        </w:tc>
        <w:tc>
          <w:tcPr>
            <w:tcW w:type="dxa" w:w="2880"/>
          </w:tcPr>
          <w:p>
            <w:r>
              <w:t>Review error logs and failed OTPs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880"/>
          </w:tcPr>
          <w:p>
            <w:r>
              <w:t>Security audit and dependency updates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Quarterly</w:t>
            </w:r>
          </w:p>
        </w:tc>
        <w:tc>
          <w:tcPr>
            <w:tcW w:type="dxa" w:w="2880"/>
          </w:tcPr>
          <w:p>
            <w:r>
              <w:t>Review and optimize OTP flow</w:t>
            </w:r>
          </w:p>
        </w:tc>
        <w:tc>
          <w:tcPr>
            <w:tcW w:type="dxa" w:w="2880"/>
          </w:tcPr>
          <w:p>
            <w:r>
              <w:t>Product Team</w:t>
            </w:r>
          </w:p>
        </w:tc>
      </w:tr>
    </w:tbl>
    <w:p>
      <w:r>
        <w:br w:type="page"/>
      </w:r>
    </w:p>
    <w:p>
      <w:pPr>
        <w:pStyle w:val="Heading1"/>
      </w:pPr>
      <w:r>
        <w:t>9. Appendix</w:t>
      </w:r>
    </w:p>
    <w:p>
      <w:pPr>
        <w:pStyle w:val="Heading2"/>
      </w:pPr>
      <w:r>
        <w:t>9.1 Useful Resources</w:t>
      </w:r>
    </w:p>
    <w:p>
      <w:pPr>
        <w:pStyle w:val="ListBullet"/>
      </w:pPr>
      <w:r>
        <w:rPr>
          <w:b/>
        </w:rPr>
        <w:t xml:space="preserve">SSL Wireless Portal: </w:t>
      </w:r>
      <w:hyperlink r:id="rId10">
        <w:r>
          <w:rPr>
            <w:color w:val="0563C1"/>
            <w:u w:val="single"/>
          </w:rPr>
          <w:t>https://ismsplus.sslwireless.com</w:t>
        </w:r>
      </w:hyperlink>
    </w:p>
    <w:p>
      <w:pPr>
        <w:pStyle w:val="ListBullet"/>
      </w:pPr>
      <w:r>
        <w:rPr>
          <w:b/>
        </w:rPr>
        <w:t xml:space="preserve">SSL Wireless Support: </w:t>
      </w:r>
      <w:r>
        <w:t>support@sslwireless.com</w:t>
      </w:r>
    </w:p>
    <w:p>
      <w:pPr>
        <w:pStyle w:val="ListBullet"/>
      </w:pPr>
      <w:r>
        <w:rPr>
          <w:b/>
        </w:rPr>
        <w:t xml:space="preserve">BTRC Official Website: </w:t>
      </w:r>
      <w:hyperlink r:id="rId11">
        <w:r>
          <w:rPr>
            <w:color w:val="0563C1"/>
            <w:u w:val="single"/>
          </w:rPr>
          <w:t>http://www.btrc.gov.bd</w:t>
        </w:r>
      </w:hyperlink>
    </w:p>
    <w:p>
      <w:pPr>
        <w:pStyle w:val="ListBullet"/>
      </w:pPr>
      <w:r>
        <w:rPr>
          <w:b/>
        </w:rPr>
        <w:t xml:space="preserve">Bangladesh Mobile Operators: </w:t>
      </w:r>
      <w:r>
        <w:t>GP, Robi, Banglalink, Teletalk</w:t>
      </w:r>
    </w:p>
    <w:p/>
    <w:p>
      <w:pPr>
        <w:pStyle w:val="Heading2"/>
      </w:pPr>
      <w:r>
        <w:t>9.2 SMS Character Encoding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Encoding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Characters per Segment</w:t>
            </w:r>
          </w:p>
        </w:tc>
        <w:tc>
          <w:tcPr>
            <w:tcW w:type="dxa" w:w="2880"/>
            <w:shd w:fill="2E75B5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GSM-7 (English)</w:t>
            </w:r>
          </w:p>
        </w:tc>
        <w:tc>
          <w:tcPr>
            <w:tcW w:type="dxa" w:w="2880"/>
          </w:tcPr>
          <w:p>
            <w:r>
              <w:t>160 chars (single) / 153 chars (concatenated)</w:t>
            </w:r>
          </w:p>
        </w:tc>
        <w:tc>
          <w:tcPr>
            <w:tcW w:type="dxa" w:w="2880"/>
          </w:tcPr>
          <w:p>
            <w:r>
              <w:t>English text, numbers, basic symbols</w:t>
            </w:r>
          </w:p>
        </w:tc>
      </w:tr>
      <w:tr>
        <w:tc>
          <w:tcPr>
            <w:tcW w:type="dxa" w:w="2880"/>
          </w:tcPr>
          <w:p>
            <w:r>
              <w:t>UCS-2 (Bangla)</w:t>
            </w:r>
          </w:p>
        </w:tc>
        <w:tc>
          <w:tcPr>
            <w:tcW w:type="dxa" w:w="2880"/>
          </w:tcPr>
          <w:p>
            <w:r>
              <w:t>70 chars (single) / 67 chars (concatenated)</w:t>
            </w:r>
          </w:p>
        </w:tc>
        <w:tc>
          <w:tcPr>
            <w:tcW w:type="dxa" w:w="2880"/>
          </w:tcPr>
          <w:p>
            <w:r>
              <w:t>Bangla text, Unicode characters</w:t>
            </w:r>
          </w:p>
        </w:tc>
      </w:tr>
    </w:tbl>
    <w:p/>
    <w:p>
      <w:pPr>
        <w:pStyle w:val="Heading2"/>
      </w:pPr>
      <w:r>
        <w:t>9.3 HTTP Status Codes Quick Reference</w:t>
      </w:r>
    </w:p>
    <w:p>
      <w:pPr>
        <w:pStyle w:val="ListBullet"/>
      </w:pPr>
      <w:r>
        <w:rPr>
          <w:b/>
        </w:rPr>
        <w:t xml:space="preserve">200 - </w:t>
      </w:r>
      <w:r>
        <w:t>Success - Request processed successfully</w:t>
      </w:r>
    </w:p>
    <w:p>
      <w:pPr>
        <w:pStyle w:val="ListBullet"/>
      </w:pPr>
      <w:r>
        <w:rPr>
          <w:b/>
        </w:rPr>
        <w:t xml:space="preserve">400 - </w:t>
      </w:r>
      <w:r>
        <w:t>Bad Request - Invalid parameters</w:t>
      </w:r>
    </w:p>
    <w:p>
      <w:pPr>
        <w:pStyle w:val="ListBullet"/>
      </w:pPr>
      <w:r>
        <w:rPr>
          <w:b/>
        </w:rPr>
        <w:t xml:space="preserve">401 - </w:t>
      </w:r>
      <w:r>
        <w:t>Unauthorized - Invalid credentials</w:t>
      </w:r>
    </w:p>
    <w:p>
      <w:pPr>
        <w:pStyle w:val="ListBullet"/>
      </w:pPr>
      <w:r>
        <w:rPr>
          <w:b/>
        </w:rPr>
        <w:t xml:space="preserve">403 - </w:t>
      </w:r>
      <w:r>
        <w:t>Forbidden - IP not whitelisted or account suspended</w:t>
      </w:r>
    </w:p>
    <w:p>
      <w:pPr>
        <w:pStyle w:val="ListBullet"/>
      </w:pPr>
      <w:r>
        <w:rPr>
          <w:b/>
        </w:rPr>
        <w:t xml:space="preserve">429 - </w:t>
      </w:r>
      <w:r>
        <w:t>Too Many Requests - Rate limit exceeded</w:t>
      </w:r>
    </w:p>
    <w:p>
      <w:pPr>
        <w:pStyle w:val="ListBullet"/>
      </w:pPr>
      <w:r>
        <w:rPr>
          <w:b/>
        </w:rPr>
        <w:t xml:space="preserve">500 - </w:t>
      </w:r>
      <w:r>
        <w:t>Internal Server Error - SSL Wireless temporary issue</w:t>
      </w:r>
    </w:p>
    <w:p>
      <w:pPr>
        <w:pStyle w:val="ListBullet"/>
      </w:pPr>
      <w:r>
        <w:rPr>
          <w:b/>
        </w:rPr>
        <w:t xml:space="preserve">503 - </w:t>
      </w:r>
      <w:r>
        <w:t>Service Unavailable - Gateway maintenance</w:t>
      </w:r>
    </w:p>
    <w:p/>
    <w:p>
      <w:pPr>
        <w:pStyle w:val="Heading2"/>
      </w:pPr>
      <w:r>
        <w:t>9.4 Support and Contact Information</w:t>
      </w:r>
    </w:p>
    <w:p>
      <w:r>
        <w:t>For technical support and assistance:</w:t>
      </w:r>
    </w:p>
    <w:p/>
    <w:p>
      <w:pPr>
        <w:pStyle w:val="ListBullet"/>
      </w:pPr>
      <w:r>
        <w:rPr>
          <w:b/>
        </w:rPr>
        <w:t xml:space="preserve">SSL Wireless Support Email: </w:t>
      </w:r>
      <w:r>
        <w:t>support@sslwireless.com</w:t>
      </w:r>
    </w:p>
    <w:p>
      <w:pPr>
        <w:pStyle w:val="ListBullet"/>
      </w:pPr>
      <w:r>
        <w:rPr>
          <w:b/>
        </w:rPr>
        <w:t xml:space="preserve">Technical Hotline: </w:t>
      </w:r>
      <w:r>
        <w:t>+880-2-XXXXXXXX (contact SSL for number)</w:t>
      </w:r>
    </w:p>
    <w:p>
      <w:pPr>
        <w:pStyle w:val="ListBullet"/>
      </w:pPr>
      <w:r>
        <w:rPr>
          <w:b/>
        </w:rPr>
        <w:t xml:space="preserve">Business Hours: </w:t>
      </w:r>
      <w:r>
        <w:t>Saturday - Thursday, 9:00 AM - 6:00 PM (BST)</w:t>
      </w:r>
    </w:p>
    <w:p>
      <w:pPr>
        <w:pStyle w:val="ListBullet"/>
      </w:pPr>
      <w:r>
        <w:rPr>
          <w:b/>
        </w:rPr>
        <w:t xml:space="preserve">Emergency Support: </w:t>
      </w:r>
      <w:r>
        <w:t>Available for critical production issues</w:t>
      </w:r>
    </w:p>
    <w:p/>
    <w:p/>
    <w:p>
      <w:pPr>
        <w:jc w:val="center"/>
      </w:pPr>
      <w:r>
        <w:rPr>
          <w:i/>
          <w:color w:val="808080"/>
          <w:sz w:val="20"/>
        </w:rPr>
        <w:t>End of Document</w:t>
      </w:r>
    </w:p>
    <w:p>
      <w:pPr>
        <w:jc w:val="center"/>
      </w:pPr>
      <w:r>
        <w:rPr>
          <w:color w:val="808080"/>
          <w:sz w:val="18"/>
        </w:rPr>
        <w:t>Version 2.0 -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smsplus.sslwireless.com/login" TargetMode="External"/><Relationship Id="rId10" Type="http://schemas.openxmlformats.org/officeDocument/2006/relationships/hyperlink" Target="https://ismsplus.sslwireless.com" TargetMode="External"/><Relationship Id="rId11" Type="http://schemas.openxmlformats.org/officeDocument/2006/relationships/hyperlink" Target="http://www.btrc.gov.b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